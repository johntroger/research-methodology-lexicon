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color w:val="64748B"/>
          <w:sz w:val="22"/>
        </w:rPr>
        <w:t>HỘI ĐỒNG THẨM ĐỊNH HỌC THUẬT &amp; PHƯƠNG PHÁP LUẬN NGHIÊN CỨU KHOA HỌC</w:t>
      </w:r>
    </w:p>
    <w:p>
      <w:pPr>
        <w:spacing w:after="240"/>
        <w:jc w:val="center"/>
      </w:pPr>
      <w:r>
        <w:rPr>
          <w:rFonts w:ascii="Times New Roman" w:hAnsi="Times New Roman"/>
          <w:i/>
          <w:color w:val="1E3A8A"/>
          <w:sz w:val="20"/>
        </w:rPr>
        <w:t>DỰ ÁN XÂY DỰNG CƠ SỞ DỮ LIỆU THUẬT NGỮ PHƯƠNG PHÁP NGHIÊN CỨU CHUẨN MỰC QUỐC TẾ</w:t>
      </w:r>
    </w:p>
    <w:tbl>
      <w:tblPr>
        <w:tblW w:type="auto" w:w="0"/>
        <w:jc w:val="center"/>
        <w:tblLook w:firstColumn="1" w:firstRow="1" w:lastColumn="0" w:lastRow="0" w:noHBand="0" w:noVBand="1" w:val="04A0"/>
      </w:tblPr>
      <w:tblGrid>
        <w:gridCol w:w="15138"/>
      </w:tblGrid>
      <w:tr>
        <w:tc>
          <w:tcPr>
            <w:tcW w:type="dxa" w:w="15024"/>
            <w:shd w:fill="0F172A"/>
            <w:tcMar>
              <w:top w:w="200" w:type="dxa"/>
              <w:bottom w:w="200" w:type="dxa"/>
              <w:left w:w="300" w:type="dxa"/>
              <w:right w:w="300" w:type="dxa"/>
            </w:tcMar>
          </w:tcPr>
          <w:p>
            <w:pPr>
              <w:spacing w:after="100"/>
              <w:jc w:val="center"/>
            </w:pPr>
            <w:r>
              <w:rPr>
                <w:rFonts w:ascii="Times New Roman" w:hAnsi="Times New Roman"/>
                <w:b/>
                <w:color w:val="FFFFFF"/>
                <w:sz w:val="40"/>
              </w:rPr>
              <w:t>BỘ TỪ ĐIỂN THUẬT NGỮ PHƯƠNG PHÁP NGHIÊN CỨU KHOA HỌC (ANH - VIỆT)</w:t>
            </w:r>
          </w:p>
          <w:p>
            <w:pPr>
              <w:spacing w:after="120"/>
              <w:jc w:val="center"/>
            </w:pPr>
            <w:r>
              <w:rPr>
                <w:rFonts w:ascii="Times New Roman" w:hAnsi="Times New Roman"/>
                <w:b/>
                <w:color w:val="CBD5E1"/>
                <w:sz w:val="24"/>
              </w:rPr>
              <w:t>RESEARCH METHODOLOGY MASTER ACADEMIC LEXICON &amp; RIGOUR KNOWLEDGE ENGINE</w:t>
            </w:r>
          </w:p>
          <w:p>
            <w:pPr>
              <w:spacing w:after="0"/>
              <w:jc w:val="center"/>
            </w:pPr>
            <w:r>
              <w:rPr>
                <w:rFonts w:ascii="Times New Roman" w:hAnsi="Times New Roman"/>
                <w:i/>
                <w:color w:val="93C5FD"/>
                <w:sz w:val="20"/>
              </w:rPr>
              <w:t>HỒ SƠ LẤY Ý KIẾN THẨM ĐỊNH TOÀN VĂN HỘI ĐỒNG CHUYÊN GIA (EXPERT REVIEW DOSSIER)</w:t>
              <w:br/>
              <w:t>Bản Thảo Toàn Văn 2.802 Mục Từ (Master Corpus V10.0) — Khổ Ngang Landscape A4</w:t>
              <w:br/>
              <w:t>Phục vụ Đọc duyệt, Đánh giá Chuẩn xác Ngữ nghĩa &amp; Thẩm định Tiền Xuất bản Website</w:t>
            </w:r>
          </w:p>
        </w:tc>
      </w:tr>
    </w:tbl>
    <w:p>
      <w:pPr>
        <w:spacing w:before="120" w:after="80"/>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784"/>
        <w:gridCol w:w="3784"/>
        <w:gridCol w:w="3784"/>
        <w:gridCol w:w="3784"/>
      </w:tblGrid>
      <w:tr>
        <w:tc>
          <w:tcPr>
            <w:tcW w:type="dxa" w:w="3742"/>
            <w:shd w:fill="EFF6FF"/>
            <w:tcMar>
              <w:top w:w="80" w:type="dxa"/>
              <w:bottom w:w="80" w:type="dxa"/>
              <w:left w:w="100" w:type="dxa"/>
              <w:right w:w="100" w:type="dxa"/>
            </w:tcMar>
          </w:tcPr>
          <w:p>
            <w:pPr>
              <w:spacing w:after="40"/>
              <w:jc w:val="center"/>
            </w:pPr>
            <w:r>
              <w:rPr>
                <w:rFonts w:ascii="Times New Roman" w:hAnsi="Times New Roman"/>
                <w:b/>
                <w:color w:val="1E3A8A"/>
                <w:sz w:val="19"/>
              </w:rPr>
              <w:t>2.802 THUẬT NGỮ TOÀN VĂN</w:t>
            </w:r>
          </w:p>
          <w:p>
            <w:pPr>
              <w:spacing w:after="0"/>
              <w:jc w:val="center"/>
            </w:pPr>
            <w:r>
              <w:rPr>
                <w:rFonts w:ascii="Times New Roman" w:hAnsi="Times New Roman"/>
                <w:color w:val="1E293B"/>
                <w:sz w:val="17"/>
              </w:rPr>
              <w:t>Toàn bộ kho dữ liệu NCKH</w:t>
              <w:br/>
              <w:t>Định danh Anh - Việt, Lĩnh vực,</w:t>
              <w:br/>
              <w:t>Nguồn trích dẫn &amp; Phân tầng</w:t>
            </w:r>
          </w:p>
        </w:tc>
        <w:tc>
          <w:tcPr>
            <w:tcW w:type="dxa" w:w="3742"/>
            <w:shd w:fill="F0FDF4"/>
            <w:tcMar>
              <w:top w:w="80" w:type="dxa"/>
              <w:bottom w:w="80" w:type="dxa"/>
              <w:left w:w="100" w:type="dxa"/>
              <w:right w:w="100" w:type="dxa"/>
            </w:tcMar>
          </w:tcPr>
          <w:p>
            <w:pPr>
              <w:spacing w:after="40"/>
              <w:jc w:val="center"/>
            </w:pPr>
            <w:r>
              <w:rPr>
                <w:rFonts w:ascii="Times New Roman" w:hAnsi="Times New Roman"/>
                <w:b/>
                <w:color w:val="1E3A8A"/>
                <w:sz w:val="19"/>
              </w:rPr>
              <w:t>82 THUẬT NGỮ CỐT LÕI</w:t>
            </w:r>
          </w:p>
          <w:p>
            <w:pPr>
              <w:spacing w:after="0"/>
              <w:jc w:val="center"/>
            </w:pPr>
            <w:r>
              <w:rPr>
                <w:rFonts w:ascii="Times New Roman" w:hAnsi="Times New Roman"/>
                <w:color w:val="1E293B"/>
                <w:sz w:val="17"/>
              </w:rPr>
              <w:t>Kiến trúc 6 tầng tri thức sâu</w:t>
              <w:br/>
              <w:t>(Core Definition, Hệ hình, Ngưỡng,</w:t>
              <w:br/>
              <w:t>Bẫy sai lầm, Seminal citation)</w:t>
            </w:r>
          </w:p>
        </w:tc>
        <w:tc>
          <w:tcPr>
            <w:tcW w:type="dxa" w:w="3742"/>
            <w:shd w:fill="FEFCE8"/>
            <w:tcMar>
              <w:top w:w="80" w:type="dxa"/>
              <w:bottom w:w="80" w:type="dxa"/>
              <w:left w:w="100" w:type="dxa"/>
              <w:right w:w="100" w:type="dxa"/>
            </w:tcMar>
          </w:tcPr>
          <w:p>
            <w:pPr>
              <w:spacing w:after="40"/>
              <w:jc w:val="center"/>
            </w:pPr>
            <w:r>
              <w:rPr>
                <w:rFonts w:ascii="Times New Roman" w:hAnsi="Times New Roman"/>
                <w:b/>
                <w:color w:val="1E3A8A"/>
                <w:sz w:val="19"/>
              </w:rPr>
              <w:t>148 TỪ VIẾT TẮT HỌC THUẬT</w:t>
            </w:r>
          </w:p>
          <w:p>
            <w:pPr>
              <w:spacing w:after="0"/>
              <w:jc w:val="center"/>
            </w:pPr>
            <w:r>
              <w:rPr>
                <w:rFonts w:ascii="Times New Roman" w:hAnsi="Times New Roman"/>
                <w:color w:val="1E293B"/>
                <w:sz w:val="17"/>
              </w:rPr>
              <w:t>Từ viết tắt &amp; Chỉ số thống kê</w:t>
              <w:br/>
              <w:t>(PLS-SEM, CB-SEM, AVE, HTMT,</w:t>
              <w:br/>
              <w:t>VIF, CMB, GMM, PRISMA...)</w:t>
            </w:r>
          </w:p>
        </w:tc>
        <w:tc>
          <w:tcPr>
            <w:tcW w:type="dxa" w:w="3742"/>
            <w:shd w:fill="F8FAFC"/>
            <w:tcMar>
              <w:top w:w="80" w:type="dxa"/>
              <w:bottom w:w="80" w:type="dxa"/>
              <w:left w:w="100" w:type="dxa"/>
              <w:right w:w="100" w:type="dxa"/>
            </w:tcMar>
          </w:tcPr>
          <w:p>
            <w:pPr>
              <w:spacing w:after="40"/>
              <w:jc w:val="center"/>
            </w:pPr>
            <w:r>
              <w:rPr>
                <w:rFonts w:ascii="Times New Roman" w:hAnsi="Times New Roman"/>
                <w:b/>
                <w:color w:val="1E3A8A"/>
                <w:sz w:val="19"/>
              </w:rPr>
              <w:t>20 GIÁO TRÌNH KINH ĐIỂN</w:t>
            </w:r>
          </w:p>
          <w:p>
            <w:pPr>
              <w:spacing w:after="0"/>
              <w:jc w:val="center"/>
            </w:pPr>
            <w:r>
              <w:rPr>
                <w:rFonts w:ascii="Times New Roman" w:hAnsi="Times New Roman"/>
                <w:color w:val="1E293B"/>
                <w:sz w:val="17"/>
              </w:rPr>
              <w:t>Đối chiếu toàn diện:</w:t>
              <w:br/>
              <w:t>Creswell, Hair, Henseler, Kline,</w:t>
              <w:br/>
              <w:t>Hayes, Saunders, Yin, Flick...</w:t>
            </w:r>
          </w:p>
        </w:tc>
      </w:tr>
    </w:tbl>
    <w:p>
      <w:pPr>
        <w:spacing w:before="120" w:after="8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c>
          <w:tcPr>
            <w:tcW w:type="dxa" w:w="7937"/>
            <w:shd w:fill="F8FAFC"/>
            <w:tcMar>
              <w:top w:w="100" w:type="dxa"/>
              <w:bottom w:w="100" w:type="dxa"/>
              <w:left w:w="140" w:type="dxa"/>
              <w:right w:w="140" w:type="dxa"/>
            </w:tcMar>
          </w:tcPr>
          <w:p>
            <w:pPr>
              <w:spacing w:after="60"/>
            </w:pPr>
            <w:r>
              <w:rPr>
                <w:rFonts w:ascii="Times New Roman" w:hAnsi="Times New Roman"/>
                <w:b/>
                <w:color w:val="1E3A8A"/>
                <w:sz w:val="20"/>
              </w:rPr>
              <w:t>THÔNG TIN CHUYÊN GIA THẨM ĐỊNH</w:t>
            </w:r>
          </w:p>
          <w:p>
            <w:pPr>
              <w:spacing w:after="40"/>
            </w:pPr>
            <w:r>
              <w:rPr>
                <w:rFonts w:ascii="Times New Roman" w:hAnsi="Times New Roman"/>
                <w:color w:val="1E293B"/>
                <w:sz w:val="18"/>
              </w:rPr>
              <w:t>Họ và tên chuyên gia: ....................................................................................................</w:t>
            </w:r>
          </w:p>
          <w:p>
            <w:pPr>
              <w:spacing w:after="40"/>
            </w:pPr>
            <w:r>
              <w:rPr>
                <w:rFonts w:ascii="Times New Roman" w:hAnsi="Times New Roman"/>
                <w:color w:val="1E293B"/>
                <w:sz w:val="18"/>
              </w:rPr>
              <w:t>Học hàm, học vị, chức danh: .....................................................................................</w:t>
            </w:r>
          </w:p>
          <w:p>
            <w:pPr>
              <w:spacing w:after="40"/>
            </w:pPr>
            <w:r>
              <w:rPr>
                <w:rFonts w:ascii="Times New Roman" w:hAnsi="Times New Roman"/>
                <w:color w:val="1E293B"/>
                <w:sz w:val="18"/>
              </w:rPr>
              <w:t>Cơ quan / Viện / Trường đại học: .............................................................................</w:t>
            </w:r>
          </w:p>
          <w:p>
            <w:pPr>
              <w:spacing w:after="40"/>
            </w:pPr>
            <w:r>
              <w:rPr>
                <w:rFonts w:ascii="Times New Roman" w:hAnsi="Times New Roman"/>
                <w:color w:val="1E293B"/>
                <w:sz w:val="18"/>
              </w:rPr>
              <w:t>Chuyên ngành &amp; Lĩnh vực phản biện: .........................................................................</w:t>
            </w:r>
          </w:p>
          <w:p>
            <w:pPr>
              <w:spacing w:after="40"/>
            </w:pPr>
            <w:r>
              <w:rPr>
                <w:rFonts w:ascii="Times New Roman" w:hAnsi="Times New Roman"/>
                <w:color w:val="1E293B"/>
                <w:sz w:val="18"/>
              </w:rPr>
              <w:t>Email / Điện thoại liên hệ: .........................................................................................</w:t>
            </w:r>
          </w:p>
        </w:tc>
        <w:tc>
          <w:tcPr>
            <w:tcW w:type="dxa" w:w="7087"/>
            <w:shd w:fill="F8FAFC"/>
            <w:tcMar>
              <w:top w:w="100" w:type="dxa"/>
              <w:bottom w:w="100" w:type="dxa"/>
              <w:left w:w="140" w:type="dxa"/>
              <w:right w:w="140" w:type="dxa"/>
            </w:tcMar>
          </w:tcPr>
          <w:p>
            <w:pPr>
              <w:spacing w:after="60"/>
            </w:pPr>
            <w:r>
              <w:rPr>
                <w:rFonts w:ascii="Times New Roman" w:hAnsi="Times New Roman"/>
                <w:b/>
                <w:color w:val="1E3A8A"/>
                <w:sz w:val="20"/>
              </w:rPr>
              <w:t>KẾT LUẬN &amp; XÁC NHẬN CỦA CHUYÊN GIA</w:t>
            </w:r>
          </w:p>
          <w:p>
            <w:pPr>
              <w:spacing w:after="40"/>
            </w:pPr>
            <w:r>
              <w:rPr>
                <w:rFonts w:ascii="Times New Roman" w:hAnsi="Times New Roman"/>
                <w:color w:val="1E293B"/>
                <w:sz w:val="18"/>
              </w:rPr>
              <w:t>Ngày nhận bản thảo: ...... / ...... / 2026   |   Ngày hoàn thành thẩm định: ...... / ...... / 2026</w:t>
            </w:r>
          </w:p>
          <w:p>
            <w:pPr>
              <w:spacing w:after="40"/>
            </w:pPr>
            <w:r>
              <w:rPr>
                <w:rFonts w:ascii="Times New Roman" w:hAnsi="Times New Roman"/>
                <w:color w:val="1E293B"/>
                <w:sz w:val="18"/>
              </w:rPr>
              <w:t>Đánh giá tổng thể 2.802 mục từ:   [   ] Rất tốt          [   ] Đạt yêu cầu          [   ] Cần bổ sung</w:t>
            </w:r>
          </w:p>
          <w:p>
            <w:pPr>
              <w:spacing w:after="40"/>
            </w:pPr>
            <w:r>
              <w:rPr>
                <w:rFonts w:ascii="Times New Roman" w:hAnsi="Times New Roman"/>
                <w:color w:val="1E293B"/>
                <w:sz w:val="18"/>
              </w:rPr>
              <w:t>Mức độ sẵn sàng đưa lên Website:    [   ] Cho phép xuất bản ngay       [   ] Cần chỉnh sửa nhỏ</w:t>
            </w:r>
          </w:p>
          <w:p>
            <w:pPr>
              <w:spacing w:after="40"/>
            </w:pPr>
            <w:r>
              <w:rPr>
                <w:rFonts w:ascii="Times New Roman" w:hAnsi="Times New Roman"/>
                <w:color w:val="1E293B"/>
                <w:sz w:val="18"/>
              </w:rPr>
              <w:br/>
              <w:t>Chữ ký và ghi rõ họ tên Chuyên gia Thẩm định:</w:t>
            </w:r>
          </w:p>
        </w:tc>
      </w:tr>
    </w:tbl>
    <w:p>
      <w:r>
        <w:br w:type="page"/>
      </w:r>
    </w:p>
    <w:p>
      <w:pPr>
        <w:keepNext/>
        <w:spacing w:before="120" w:after="120"/>
      </w:pPr>
      <w:r>
        <w:rPr>
          <w:rFonts w:ascii="Times New Roman" w:hAnsi="Times New Roman"/>
          <w:b/>
          <w:color w:val="1E3A8A"/>
          <w:sz w:val="28"/>
        </w:rPr>
        <w:t>PHẦN I: TỔNG QUAN ĐỀ ÁN &amp; HƯỚNG DẪN DÀNH CHO HỘI ĐỒNG THẨM ĐỊNH</w:t>
      </w:r>
    </w:p>
    <w:p>
      <w:pPr>
        <w:keepNext/>
        <w:spacing w:before="80" w:after="40"/>
      </w:pPr>
      <w:r>
        <w:rPr>
          <w:rFonts w:ascii="Times New Roman" w:hAnsi="Times New Roman"/>
          <w:b/>
          <w:color w:val="1E3A8A"/>
          <w:sz w:val="22"/>
        </w:rPr>
        <w:t>1.1. Bối cảnh &amp; Quy mô Toàn văn 2.802 Thuật ngữ của Bộ Từ điển</w:t>
      </w:r>
    </w:p>
    <w:p>
      <w:pPr>
        <w:spacing w:after="80" w:line="276" w:lineRule="auto"/>
      </w:pPr>
      <w:r>
        <w:rPr>
          <w:rFonts w:ascii="Times New Roman" w:hAnsi="Times New Roman"/>
          <w:b w:val="0"/>
          <w:i w:val="0"/>
          <w:color w:val="1E293B"/>
          <w:sz w:val="20"/>
        </w:rPr>
        <w:t xml:space="preserve">Bộ Từ điển Phương pháp Nghiên cứu Khoa học (Anh - Việt) là công trình tổng hợp và chuẩn hóa ngữ liệu phương pháp luận toàn diện nhất hiện nay tại Việt Nam, quy tụ tổng cộng </w:t>
      </w:r>
      <w:r>
        <w:rPr>
          <w:rFonts w:ascii="Times New Roman" w:hAnsi="Times New Roman"/>
          <w:b/>
          <w:i w:val="0"/>
          <w:color w:val="1E3A8A"/>
          <w:sz w:val="20"/>
        </w:rPr>
        <w:t>2.802 mục từ học thuật được chỉ mục hóa đầy đủ</w:t>
      </w:r>
      <w:r>
        <w:rPr>
          <w:rFonts w:ascii="Times New Roman" w:hAnsi="Times New Roman"/>
          <w:b w:val="0"/>
          <w:i w:val="0"/>
          <w:color w:val="1E293B"/>
          <w:sz w:val="20"/>
        </w:rPr>
        <w:t xml:space="preserve"> trích xuất trực tiếp từ 20 giáo trình và công trình kinh điển thế giới (Creswell, Hair, Henseler, Kline, Hayes, Saunders, Yin, Flick, DeVellis, Shadish...).</w:t>
        <w:br/>
        <w:br/>
        <w:t>Toàn bộ kho dữ liệu 2.802 mục từ bao gồm:</w:t>
        <w:br/>
        <w:t>• 82 Thuật ngữ trọng tâm 6 tầng tri thức sâu (Flagship 6-Tier Terms) trang bị đầy đủ Định nghĩa cốt lõi, Tranh luận hệ hình, Ngưỡng kiểm định, Cảnh báo bẫy sai lầm và Trích dẫn APA 7th.</w:t>
        <w:br/>
        <w:t>• 148 Từ viết tắt học thuật và chỉ số thống kê (Acronyms &amp; Empirical Benchmarks) giải mã chi tiết mục đích và ngưỡng kiểm định.</w:t>
        <w:br/>
        <w:t>• 637 Từ vựng học thuật quốc tế (Academic Word List - AWL) với phiên âm IPA, từ loại, định nghĩa và ví dụ trong bài báo Q1 / Luận án.</w:t>
        <w:br/>
        <w:t>• Toàn bộ 1.935 thuật ngữ chuyên khảo, phương pháp luận thực chiến và biến thể ngữ nghĩa trích xuất từ 20 giáo trình nền tảng.</w:t>
        <w:br/>
        <w:br/>
        <w:t>Ban biên soạn kính gửi toàn văn 2.802 mục từ đến Quý Chuyên gia để xin ý kiến thẩm định học thuật, đảm bảo độ chuẩn xác cao nhất trước khi chính thức phát hành nền tảng Website tra cứu tương tác.</w:t>
      </w:r>
    </w:p>
    <w:p>
      <w:pPr>
        <w:keepNext/>
        <w:spacing w:before="120" w:after="40"/>
      </w:pPr>
      <w:r>
        <w:rPr>
          <w:rFonts w:ascii="Times New Roman" w:hAnsi="Times New Roman"/>
          <w:b/>
          <w:color w:val="1E3A8A"/>
          <w:sz w:val="22"/>
        </w:rPr>
        <w:t>1.2. Danh mục 20 Giáo trình &amp; Công trình Kinh điển Đối chiếu Toàn diện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784"/>
        <w:gridCol w:w="3784"/>
        <w:gridCol w:w="3784"/>
        <w:gridCol w:w="3784"/>
      </w:tblGrid>
      <w:tr>
        <w:trPr>
          <w:tblHeader/>
          <w:cantSplit/>
        </w:trPr>
        <w:tc>
          <w:tcPr>
            <w:tcW w:type="dxa" w:w="3784"/>
            <w:shd w:fill="1E3A8A"/>
            <w:tcMar>
              <w:top w:w="60" w:type="dxa"/>
              <w:bottom w:w="60" w:type="dxa"/>
              <w:left w:w="70" w:type="dxa"/>
              <w:right w:w="70" w:type="dxa"/>
            </w:tcMar>
          </w:tcPr>
          <w:p>
            <w:pPr>
              <w:jc w:val="center"/>
            </w:pPr>
            <w:r>
              <w:rPr>
                <w:rFonts w:ascii="Times New Roman" w:hAnsi="Times New Roman"/>
                <w:b/>
                <w:color w:val="FFFFFF"/>
                <w:sz w:val="18"/>
              </w:rPr>
              <w:t>STT</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Tác giả &amp; Năm</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Tên Tác phẩm / Công trình Kinh điển</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Phạm vi Đóng góp trong 2.802 Mục từ</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John W. Creswell &amp; J. David Creswell (2023)</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Research Design: Qualitative, Quantitative, and Mixed Methods Approaches (6th ed.,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Khung 4 thế giới quan triết học, thiết kế định lượng, định tính, hỗn hợp và bảng kiểm duyệt toàn diện 10 chương.</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2</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Joseph F. Hair, William C. Black, Barry J. Babin, Rolph E. Anderson (2018/2019)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Multivariate Data Analysis (8th ed., Cengage / Pearson)</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Quy chuẩn phân tích đa biến, mô hình đo lường, CFA, SEM, EFA, hồi quy và ngưỡng kiểm định độ tin cậy/giá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3</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Jörg Henseler, Christian M. Ringle, Marko Sarstedt (2015)</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A new criterion for assessing discriminant validity in variance-based SEM (JAMS)</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Tiêu chuẩn hiện đại HTMT (Heterotrait-Monotrait Ratio), khắc phục hoàn toàn nhược điểm Fornell-Larcker trong SEM.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4</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Rex B. Kline (2023)</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Principles and Practice of Structural Equation Modeling (5th ed., Guilford Press)</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Nguyên lý CB-SEM chuẩn mực, chỉ số mức độ phù hợp mô hình (Fit Indices: RMSEA, CFI, TLI, SRMR) và nhận dạng mô hình.</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5</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Andrew F. Hayes (2022)</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Introduction to Mediation, Moderation, and Conditional Process Analysis (3rd ed., Guilford)</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Lý thuyết phân tích tác động trung gian (Mediation), điều tiết (Moderation), Bootstrapping và PROCESS Macro.</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6</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Mark N. K. Saunders, Philip Lewis, Adrian Thornhill (2019)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Research Methods For Business Students (8th ed., Pearson)</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Củ hành nghiên cứu (Research Onion), chiến lược chọn mẫu, thiết kế bảng câu hỏi và phương pháp luận quản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7</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Robert K. Yin (2014/2018)</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Case Study Research and Applications: Design and Methods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Phương pháp nghiên cứu tình huống đơn/đa trường hợp, kiểm định tính hợp lệ nội tại và khái quát hóa phân tích.</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8</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Uwe Flick (2004/2018)</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A Companion to Qualitative Research / An Introduction to Qualitative Research (SAGE)</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Hệ thống hóa các phương pháp nghiên cứu định tính, phân tích tài liệu, phỏng vấn chuyên sâu và tính hợp lệ định tính.</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9</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Robert F. DeVellis (2016)</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Scale Development: Theory and Applications (4th ed.,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Quy trình 8 bước phát triển thang đo đo lường tâm trắc học chuẩn mực, đánh giá giá trị nội dung và độ tin cậy.</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10</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William R. Shadish, Thomas D. Cook, Donald T. Campbell (2002)</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Experimental and Quasi-Experimental Designs for Generalized Causal Inference</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Hệ thống 4 loại độ giá trị kinh điển (Internal, External, Construct, Statistical Conclusion) và các mối đe dọa giá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11</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David Silverman (2016)</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Qualitative Research (4th ed., SAGE Publications)</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Phương pháp phân tích diễn ngôn (Discourse Analysis), phân tích hội thoại, tính xác thực trong dữ liệu định tính.</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12</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Norman K. Denzin (1978/2009)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The Research Act: A Theoretical Introduction to Sociological Methods (McGraw-Hill)</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Lý thuyết Tam giác đạc phương pháp luận (Triangulation: Data, Investigator, Theory, Methodological Triangulation).</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13</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Shelby D. Hunt (2015)</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Marketing Theory: Foundations, Controversy, Strategy, Resource-Advantage Theory</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Triết học thực chứng phản biện (Critical Realism), bản chất của lý thuyết khoa học và xây dựng mô hình khái niệm.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14</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Scott B. MacKenzie, Philip M. Podsakoff, Nathan P. Podsakoff (2011)</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Construct Measurement and Validation Procedures in MIS and Behavioral Research (MISQ)</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Quy trình thẩm định thang đo chuẩn mực trong tạp chí Top-Tier Q1, phân biệt thang đo Reflective và Formative.</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15</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Pamela S. Schindler (2022)</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Business Research Methods (14th ed., McGraw-Hill)</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Quy trình thiết kế nghiên cứu thực chiến phục vụ ra quyết định quản trị kinh doanh và kỹ thuật thu thập dữ liệu.</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16</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Paul P. Biemer et al. / John Wiley &amp; Sons (2020)</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Advances In Questionnaire Design, Development, Evaluation And Testing</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Phương pháp thiết kế bảng hỏi khảo sát hiện đại, kiểm tra nhận thức (Cognitive Pretesting) và giảm thiểu sai số đo lường.</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17</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David L. Gast &amp; Jennifer R. Ledford (2018)</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Single Case Research Methodology: Applications in Behavioral Sciences (Routledge)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Thiết kế nghiên cứu đơn trường hợp (Single Case Designs), đo lường lặp lại và kiểm soát độ biến thiên hành vi.</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18</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Robert V. Kozinets et al. (2020/2022)</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Netnography in Business Research: Immersion, Data Collection and Ethics</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Phương pháp dân tộc học trên mạng Internet (Netnography), khai thác dữ liệu số và đạo đức nghiên cứu môi trường ảo.</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19</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Trường Đại học Kinh tế TP. Hồ Chí Minh - UEH (2024)</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Sách Phương pháp Nghiên cứu Định tính trong Kinh tế và Quản trị Kinh doanh</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Ngữ cảnh học thuật và thực tiễn áp dụng phương pháp nghiên cứu định tính tại môi trường Việt Nam.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20</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Lee J. Cronbach, Paul E. Meehl &amp; Donald T. Campbell (1955/1959)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Seminal Works on Construct Validity and Multitrait-Multimethod Matrix (MTMM)</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Các công trình nền tảng khai sinh khái niệm Construct Validity, Convergent Validity và Discriminant Validity.</w:t>
            </w:r>
          </w:p>
        </w:tc>
      </w:tr>
    </w:tbl>
    <w:p>
      <w:pPr>
        <w:keepNext/>
        <w:spacing w:before="160" w:after="40"/>
      </w:pPr>
      <w:r>
        <w:rPr>
          <w:rFonts w:ascii="Times New Roman" w:hAnsi="Times New Roman"/>
          <w:b/>
          <w:color w:val="1E3A8A"/>
          <w:sz w:val="22"/>
        </w:rPr>
        <w:t>1.3. Khung 5 Tiêu chí Thẩm định Học thuật (Review Rubric)</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6"/>
        <w:gridCol w:w="5046"/>
        <w:gridCol w:w="5046"/>
      </w:tblGrid>
      <w:tr>
        <w:trPr>
          <w:tblHeader/>
          <w:cantSplit/>
        </w:trPr>
        <w:tc>
          <w:tcPr>
            <w:tcW w:type="dxa" w:w="5046"/>
            <w:shd w:fill="1E3A8A"/>
            <w:tcMar>
              <w:top w:w="60" w:type="dxa"/>
              <w:bottom w:w="60" w:type="dxa"/>
              <w:left w:w="80" w:type="dxa"/>
              <w:right w:w="80" w:type="dxa"/>
            </w:tcMar>
          </w:tcPr>
          <w:p>
            <w:pPr>
              <w:jc w:val="center"/>
            </w:pPr>
            <w:r>
              <w:rPr>
                <w:rFonts w:ascii="Times New Roman" w:hAnsi="Times New Roman"/>
                <w:b/>
                <w:color w:val="FFFFFF"/>
                <w:sz w:val="19"/>
              </w:rPr>
              <w:t>Tiêu chí Đánh giá</w:t>
            </w:r>
          </w:p>
        </w:tc>
        <w:tc>
          <w:tcPr>
            <w:tcW w:type="dxa" w:w="5046"/>
            <w:shd w:fill="1E3A8A"/>
            <w:tcMar>
              <w:top w:w="60" w:type="dxa"/>
              <w:bottom w:w="60" w:type="dxa"/>
              <w:left w:w="80" w:type="dxa"/>
              <w:right w:w="80" w:type="dxa"/>
            </w:tcMar>
          </w:tcPr>
          <w:p>
            <w:pPr>
              <w:jc w:val="center"/>
            </w:pPr>
            <w:r>
              <w:rPr>
                <w:rFonts w:ascii="Times New Roman" w:hAnsi="Times New Roman"/>
                <w:b/>
                <w:color w:val="FFFFFF"/>
                <w:sz w:val="19"/>
              </w:rPr>
              <w:t>Nội dung &amp; Yêu cầu Thẩm định</w:t>
            </w:r>
          </w:p>
        </w:tc>
        <w:tc>
          <w:tcPr>
            <w:tcW w:type="dxa" w:w="5046"/>
            <w:shd w:fill="1E3A8A"/>
            <w:tcMar>
              <w:top w:w="60" w:type="dxa"/>
              <w:bottom w:w="60" w:type="dxa"/>
              <w:left w:w="80" w:type="dxa"/>
              <w:right w:w="80" w:type="dxa"/>
            </w:tcMar>
          </w:tcPr>
          <w:p>
            <w:pPr>
              <w:jc w:val="center"/>
            </w:pPr>
            <w:r>
              <w:rPr>
                <w:rFonts w:ascii="Times New Roman" w:hAnsi="Times New Roman"/>
                <w:b/>
                <w:color w:val="FFFFFF"/>
                <w:sz w:val="19"/>
              </w:rPr>
              <w:t>Định hướng Phản hồi của Chuyên gia</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1. Tính Chuẩn xác của Bản dịch tiếng Việt</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Đánh giá xem tên thuật ngữ tiếng Việt đã chuyển tải chính xác bản chất học thuật chưa; có bị hiểu lầm sang khái niệm khác không; các biến thể dịch thuật nêu ra đã bao quát thực tiễn học thuật Việt Nam chưa.</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Xác nhận tính chuẩn mực hoặc đề xuất từ dịch tối ưu hơn.</w:t>
            </w:r>
          </w:p>
        </w:tc>
      </w:tr>
      <w:tr>
        <w:trPr>
          <w:cantSplit/>
        </w:trPr>
        <w:tc>
          <w:tcPr>
            <w:tcW w:type="dxa" w:w="3118"/>
            <w:shd w:fill="F8FAFC"/>
            <w:tcMar>
              <w:top w:w="50" w:type="dxa"/>
              <w:bottom w:w="50" w:type="dxa"/>
              <w:left w:w="70" w:type="dxa"/>
              <w:right w:w="70" w:type="dxa"/>
            </w:tcMar>
          </w:tcPr>
          <w:p>
            <w:pPr>
              <w:spacing w:after="0" w:line="264" w:lineRule="auto"/>
            </w:pPr>
            <w:r>
              <w:rPr>
                <w:rFonts w:ascii="Times New Roman" w:hAnsi="Times New Roman"/>
                <w:b/>
                <w:color w:val="1E3A8A"/>
                <w:sz w:val="18"/>
              </w:rPr>
              <w:t>2. Độ Sâu Khoa học của Định nghĩa &amp; Hệ hình</w:t>
            </w:r>
          </w:p>
        </w:tc>
        <w:tc>
          <w:tcPr>
            <w:tcW w:type="dxa" w:w="7654"/>
            <w:shd w:fill="F8FAFC"/>
            <w:tcMar>
              <w:top w:w="50" w:type="dxa"/>
              <w:bottom w:w="50" w:type="dxa"/>
              <w:left w:w="70" w:type="dxa"/>
              <w:right w:w="70" w:type="dxa"/>
            </w:tcMar>
          </w:tcPr>
          <w:p>
            <w:pPr>
              <w:spacing w:after="0" w:line="264" w:lineRule="auto"/>
            </w:pPr>
            <w:r>
              <w:rPr>
                <w:rFonts w:ascii="Times New Roman" w:hAnsi="Times New Roman"/>
                <w:color w:val="1E293B"/>
                <w:sz w:val="18"/>
              </w:rPr>
              <w:t>Xem xét định nghĩa cốt lõi có cô đọng, khúc chiết, chuẩn mực theo giáo trình gốc không; phần tranh luận hệ hình (định lượng vs định tính) có nêu bật được sự khác biệt triết học không.</w:t>
            </w:r>
          </w:p>
        </w:tc>
        <w:tc>
          <w:tcPr>
            <w:tcW w:type="dxa" w:w="4252"/>
            <w:shd w:fill="F8FAFC"/>
            <w:tcMar>
              <w:top w:w="50" w:type="dxa"/>
              <w:bottom w:w="50" w:type="dxa"/>
              <w:left w:w="70" w:type="dxa"/>
              <w:right w:w="70" w:type="dxa"/>
            </w:tcMar>
          </w:tcPr>
          <w:p>
            <w:pPr>
              <w:spacing w:after="0" w:line="264" w:lineRule="auto"/>
            </w:pPr>
            <w:r>
              <w:rPr>
                <w:rFonts w:ascii="Times New Roman" w:hAnsi="Times New Roman"/>
                <w:color w:val="1E293B"/>
                <w:sz w:val="18"/>
              </w:rPr>
              <w:t>Góp ý câu chữ, bổ sung các khía cạnh định nghĩa còn thiếu.</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3. Tính Cập nhật của Ngưỡng Thống kê (Benchmarks)</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Kiểm tra các con số ngưỡng kiểm định (AVE, CR, HTMT, VIF, SRMR, RMSEA, CFI...) có cập nhật theo các khuyến nghị mới nhất trên tạp chí Q1 không; có ranh giới rõ ràng giữa quy chuẩn khắt khe và chấp nhận được không.</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Xác nhận độ chuẩn xác của ngưỡng hoặc cập nhật theo công bố mới.</w:t>
            </w:r>
          </w:p>
        </w:tc>
      </w:tr>
      <w:tr>
        <w:trPr>
          <w:cantSplit/>
        </w:trPr>
        <w:tc>
          <w:tcPr>
            <w:tcW w:type="dxa" w:w="3118"/>
            <w:shd w:fill="F8FAFC"/>
            <w:tcMar>
              <w:top w:w="50" w:type="dxa"/>
              <w:bottom w:w="50" w:type="dxa"/>
              <w:left w:w="70" w:type="dxa"/>
              <w:right w:w="70" w:type="dxa"/>
            </w:tcMar>
          </w:tcPr>
          <w:p>
            <w:pPr>
              <w:spacing w:after="0" w:line="264" w:lineRule="auto"/>
            </w:pPr>
            <w:r>
              <w:rPr>
                <w:rFonts w:ascii="Times New Roman" w:hAnsi="Times New Roman"/>
                <w:b/>
                <w:color w:val="1E3A8A"/>
                <w:sz w:val="18"/>
              </w:rPr>
              <w:t>4. Tính Thực chiến của Cảnh báo Bẫy Sai lầm (Pitfalls)</w:t>
            </w:r>
          </w:p>
        </w:tc>
        <w:tc>
          <w:tcPr>
            <w:tcW w:type="dxa" w:w="7654"/>
            <w:shd w:fill="F8FAFC"/>
            <w:tcMar>
              <w:top w:w="50" w:type="dxa"/>
              <w:bottom w:w="50" w:type="dxa"/>
              <w:left w:w="70" w:type="dxa"/>
              <w:right w:w="70" w:type="dxa"/>
            </w:tcMar>
          </w:tcPr>
          <w:p>
            <w:pPr>
              <w:spacing w:after="0" w:line="264" w:lineRule="auto"/>
            </w:pPr>
            <w:r>
              <w:rPr>
                <w:rFonts w:ascii="Times New Roman" w:hAnsi="Times New Roman"/>
                <w:color w:val="1E293B"/>
                <w:sz w:val="18"/>
              </w:rPr>
              <w:t>Đánh giá xem các bẫy sai lầm nêu ra có đúng thực trạng nghiên cứu sinh và tác giả hay mắc phải không; các cảnh báo phản biện (Reviewer Red Flags) có giúp tác giả phòng ngừa việc bị từ chối bài không.</w:t>
            </w:r>
          </w:p>
        </w:tc>
        <w:tc>
          <w:tcPr>
            <w:tcW w:type="dxa" w:w="4252"/>
            <w:shd w:fill="F8FAFC"/>
            <w:tcMar>
              <w:top w:w="50" w:type="dxa"/>
              <w:bottom w:w="50" w:type="dxa"/>
              <w:left w:w="70" w:type="dxa"/>
              <w:right w:w="70" w:type="dxa"/>
            </w:tcMar>
          </w:tcPr>
          <w:p>
            <w:pPr>
              <w:spacing w:after="0" w:line="264" w:lineRule="auto"/>
            </w:pPr>
            <w:r>
              <w:rPr>
                <w:rFonts w:ascii="Times New Roman" w:hAnsi="Times New Roman"/>
                <w:color w:val="1E293B"/>
                <w:sz w:val="18"/>
              </w:rPr>
              <w:t>Bổ sung thêm các bẫy thực tế mà Chuyên gia thường gặp khi phản biện.</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5. Mức độ Sẵn sàng Số hóa Nền tảng Website</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Đánh giá cấu trúc trường dữ liệu (Schema) xem đã đầy đủ để chuyển đổi thành giao diện tìm kiếm thông minh, thẻ tra cứu pop-up và công cụ hỗ trợ trích dẫn tự động cho cộng đồng khoa học chưa.</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Đưa ra khuyến nghị về tính năng trải nghiệm tra cứu trên Web.</w:t>
            </w:r>
          </w:p>
        </w:tc>
      </w:tr>
    </w:tbl>
    <w:p>
      <w:r>
        <w:br w:type="page"/>
      </w:r>
    </w:p>
    <w:p>
      <w:pPr>
        <w:keepNext/>
        <w:spacing w:before="120" w:after="80"/>
      </w:pPr>
      <w:r>
        <w:rPr>
          <w:rFonts w:ascii="Times New Roman" w:hAnsi="Times New Roman"/>
          <w:b/>
          <w:color w:val="1E3A8A"/>
          <w:sz w:val="28"/>
        </w:rPr>
        <w:t>PHẦN II: HỒ SƠ THẨM ĐỊNH 82 THUẬT NGỮ CỐT LÕI CHUẨN 6 TẦNG TRI THỨC (FLAGSHIP 6-TIER TERMS)</w:t>
      </w:r>
    </w:p>
    <w:p>
      <w:pPr>
        <w:spacing w:after="160"/>
      </w:pPr>
      <w:r>
        <w:rPr>
          <w:rFonts w:ascii="Times New Roman" w:hAnsi="Times New Roman"/>
          <w:b w:val="0"/>
          <w:i/>
          <w:color w:val="64748B"/>
          <w:sz w:val="20"/>
        </w:rPr>
        <w:t>Nhóm 82 Thuật ngữ Trọng tâm (Flagship Terms) được thiết kế theo cấu trúc chuyên sâu 6 tầng tri thức học thuật, kèm khung phản biện độc lập để Quý Chuyên gia đánh giá từng thuật ngữ:</w:t>
      </w: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#01. </w:t>
            </w:r>
            <w:r>
              <w:rPr>
                <w:rFonts w:ascii="Times New Roman" w:hAnsi="Times New Roman"/>
                <w:b/>
                <w:color w:val="FFFFFF"/>
                <w:sz w:val="22"/>
              </w:rPr>
              <w:t xml:space="preserve">Construct Validity </w:t>
            </w:r>
            <w:r>
              <w:rPr>
                <w:rFonts w:ascii="Times New Roman" w:hAnsi="Times New Roman"/>
                <w:i/>
                <w:color w:val="CBD5E1"/>
                <w:sz w:val="19"/>
              </w:rPr>
              <w:t xml:space="preserve">/kənˈstrʌkt vəˈlɪdəti/  —  </w:t>
            </w:r>
            <w:r>
              <w:rPr>
                <w:rFonts w:ascii="Times New Roman" w:hAnsi="Times New Roman"/>
                <w:b/>
                <w:color w:val="FFFFFF"/>
                <w:sz w:val="22"/>
              </w:rPr>
              <w:t>Độ giá trị khái niệm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Định lượng | Đo lường &amp; Thang đo | Tâm lý học   </w:t>
            </w:r>
            <w:r>
              <w:rPr>
                <w:rFonts w:ascii="Times New Roman" w:hAnsi="Times New Roman"/>
                <w:b/>
                <w:color w:val="64748B"/>
                <w:sz w:val="17"/>
              </w:rPr>
              <w:t xml:space="preserve">  [Biến thể tiếng Việt]: </w:t>
            </w:r>
            <w:r>
              <w:rPr>
                <w:rFonts w:ascii="Times New Roman" w:hAnsi="Times New Roman"/>
                <w:i/>
                <w:color w:val="1E293B"/>
                <w:sz w:val="17"/>
              </w:rPr>
              <w:t>Tính thỏa đáng của cấu trúc; Độ giá trị cấu trúc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công cụ hoặc thang đo thực sự đo lường đúng khái niệm lý thuyết trừu tượng (construct) mà nó dự định đo, chứ không phải đo lường một khái niệm khác.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nghiên cứu định lượng, Construct Validity gồm hai thành tố bắt buộc là Hội tụ (Convergent) và Phân biệt (Discriminant). Đối với nghiên cứu định tính, khái niệm tương đương không dùng 'Validity' thống kê mà dùng 'Credibility' hoặc 'Trustworthiness' (Lincoln &amp; Guba, 1985).</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Độ giá trị hội tụ: AVE &gt; 0.50, Composite Reliability (CR) &gt; 0.70, Outer loading &gt; 0.708. Độ giá trị phân biệt: Căn bậc hai AVE cao hơn tương quan giữa các biến (Fornell-Larcker) hoặc chỉ số HTMT &lt; 0.85 (hoặc &lt; 0.90).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Rất nhiều tác giả nhầm lẫn giữa Độ tin cậy (Reliability - đo tính nhất quán) và Độ giá trị (Validity - đo tính đúng đắn). Một thang đo có thể rất tin cậy (Cronbach's alpha &gt; 0.90) nhưng vẫn hoàn toàn sai về Construct Validity nếu đo nhầm khái niệm!</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Cronbach, L. J., &amp; Meehl, P. E. (1955). Construct validity in psychological tests. Psychological Bulletin, 52(4), 281–302. | [In-text]: (Creswell &amp; Creswell, 2023, p. 154)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Convergent Validity (Độ giá trị hội tụ): Thành tố con bắt buộc (AVE &gt; 0.50, Loadings &gt; 0.708) [Hair et al. (2018), DeVellis (2016)]</w:t>
              <w:br/>
              <w:t>• Discriminant Validity (Độ giá trị phân biệt): Thành tố con bắt buộc (HTMT &lt; 0.85/0.90, Fornell-Larcker) [Henseler et al. (2015), Hair et al. (2018)]</w:t>
              <w:br/>
              <w:t>• Nomological Validity (Độ giá trị pháp quy / quy luật): Đánh giá mức độ thang đo liên hệ đúng lý thuyết với các biến khác [Cronbach &amp; Meehl (1955), MacKenzie et al. (2011)]</w:t>
              <w:br/>
              <w:t>• Face Validity (Độ giá trị bề mặt): Đánh giá chủ quan xem thang đo thoạt nhìn có vẻ đo đúng khái niệm [Nunnally &amp; Bernstein (1994), Schindler (2022)]</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#02. </w:t>
            </w:r>
            <w:r>
              <w:rPr>
                <w:rFonts w:ascii="Times New Roman" w:hAnsi="Times New Roman"/>
                <w:b/>
                <w:color w:val="FFFFFF"/>
                <w:sz w:val="22"/>
              </w:rPr>
              <w:t xml:space="preserve">Internal Validity </w:t>
            </w:r>
            <w:r>
              <w:rPr>
                <w:rFonts w:ascii="Times New Roman" w:hAnsi="Times New Roman"/>
                <w:i/>
                <w:color w:val="CBD5E1"/>
                <w:sz w:val="19"/>
              </w:rPr>
              <w:t xml:space="preserve">/ɪnˈtɜːnl vəˈlɪdəti/  —  </w:t>
            </w:r>
            <w:r>
              <w:rPr>
                <w:rFonts w:ascii="Times New Roman" w:hAnsi="Times New Roman"/>
                <w:b/>
                <w:color w:val="FFFFFF"/>
                <w:sz w:val="22"/>
              </w:rPr>
              <w:t>Độ giá trị nội tại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Thực nghiệm | Kinh tế lượng | Quan hệ Nhân quả   </w:t>
            </w:r>
            <w:r>
              <w:rPr>
                <w:rFonts w:ascii="Times New Roman" w:hAnsi="Times New Roman"/>
                <w:b/>
                <w:color w:val="64748B"/>
                <w:sz w:val="17"/>
              </w:rPr>
              <w:t xml:space="preserve">  [Biến thể tiếng Việt]: </w:t>
            </w:r>
            <w:r>
              <w:rPr>
                <w:rFonts w:ascii="Times New Roman" w:hAnsi="Times New Roman"/>
                <w:i/>
                <w:color w:val="1E293B"/>
                <w:sz w:val="17"/>
              </w:rPr>
              <w:t>Tính hiệu lực nội tại; Độ xác thực bên trong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chắc chắn rằng sự thay đổi ở biến phụ thuộc (DV) thực sự do biến độc lập (IV) gây ra, chứ không phải do các yếu tố nhiễu ngoài tầm kiểm soát (confounding variables) hoặc sai lệch thực nghiệm tạo nên.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Thực nghiệm trong phòng lab có Internal Validity rất cao do kiểm soát tốt biến ngoại lai, nhưng lại đánh đổi làm giảm External Validity (khả năng khái quát hóa ngoài đời thực).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soát 8 mối đe dọa kinh điển (Campbell &amp; Stanley): Lịch sử (History), Trưởng thành (Maturation), Kiểm tra (Testing), Công cụ đo (Instrumentation), Hồi quy thống kê, Chọn mẫu thiên lệch, Mất mát mẫu (Mortality), Tương tác chọn mẫu.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Khẳng định mối quan hệ nhân quả (Causality) chỉ dựa trên dữ liệu cắt ngang (Cross-sectional survey) mà không có thiết kế kiểm soát hoặc biến công cụ xử lý nội sinh.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Campbell, D. T., &amp; Stanley, J. C. (1963). Experimental and quasi-experimental designs for research. Rand McNally. | [In-text]: (Creswell &amp; Creswell, 2023, p. 172)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Internal Validity Threats (Các mối đe dọa giá trị nội tại): Hệ thống các yếu tố ngoại lai làm sai lệch suy luận nhân quả [Campbell &amp; Stanley (1963), Shadish et al. (2002)]</w:t>
              <w:br/>
              <w:t>• History Threat (Nguy cơ lịch sử): Biến cố ngoại cảnh xảy ra giữa pretest và posttest [Shadish, Cook &amp; Campbell (2002)]</w:t>
              <w:br/>
              <w:t>• Maturation Threat (Nguy cơ trưởng thành): Sự thay đổi tự nhiên về thể chất hoặc tâm lý theo thời gian [Shadish et al. (2002)]</w:t>
              <w:br/>
              <w:t>• Testing Threat / Practice Effects (Nguy cơ kiểm tra lặp): Người tham gia làm bài kiểm tra lần 2 tốt hơn do đã quen bài lần 1 [Shadish et al. (2002)]</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#03. </w:t>
            </w:r>
            <w:r>
              <w:rPr>
                <w:rFonts w:ascii="Times New Roman" w:hAnsi="Times New Roman"/>
                <w:b/>
                <w:color w:val="FFFFFF"/>
                <w:sz w:val="22"/>
              </w:rPr>
              <w:t xml:space="preserve">External Validity </w:t>
            </w:r>
            <w:r>
              <w:rPr>
                <w:rFonts w:ascii="Times New Roman" w:hAnsi="Times New Roman"/>
                <w:i/>
                <w:color w:val="CBD5E1"/>
                <w:sz w:val="19"/>
              </w:rPr>
              <w:t xml:space="preserve">/ɪkˈstɜːnl vəˈlɪdəti/  —  </w:t>
            </w:r>
            <w:r>
              <w:rPr>
                <w:rFonts w:ascii="Times New Roman" w:hAnsi="Times New Roman"/>
                <w:b/>
                <w:color w:val="FFFFFF"/>
                <w:sz w:val="22"/>
              </w:rPr>
              <w:t>Độ giá trị bên ngoài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Mẫu | Phương pháp Định lượng | Khoa học Xã hội   </w:t>
            </w:r>
            <w:r>
              <w:rPr>
                <w:rFonts w:ascii="Times New Roman" w:hAnsi="Times New Roman"/>
                <w:b/>
                <w:color w:val="64748B"/>
                <w:sz w:val="17"/>
              </w:rPr>
              <w:t xml:space="preserve">  [Biến thể tiếng Việt]: </w:t>
            </w:r>
            <w:r>
              <w:rPr>
                <w:rFonts w:ascii="Times New Roman" w:hAnsi="Times New Roman"/>
                <w:i/>
                <w:color w:val="1E293B"/>
                <w:sz w:val="17"/>
              </w:rPr>
              <w:t>Tính khái quát hóa; Khả năng suy rộng kết quả</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Khả năng khái quát hóa (generalize) kết quả nghiên cứu từ phạm vi mẫu khảo sát sang toàn bộ tổng thể (population), hoặc sang các bối cảnh, đối tượng, địa bàn và thời điểm khác.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Định lượng đòi hỏi mẫu ngẫu nhiên xác suất để đảm bảo External Validity. Định tính không nhắm đến External Validity theo nghĩa thống kê mà hướng tới 'Transferability' (khả năng chuyển giao kinh nghiệm do người đọc tự phán đoán qua mô tả đậm đặc).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củng cố bằng phương pháp chọn mẫu xác suất (Probability sampling), kiểm định sai lệch phi hồi đáp (Non-response bias test) và nhân rộng nghiên cứu (Replication).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Tuyên bố kết quả nghiên cứu đại diện cho toàn bộ người tiêu dùng cả nước trong khi chỉ khảo sát sinh viên tại 1 trường đại học (Convenience sampling bias).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Cook, T. D., &amp; Campbell, D. T. (1979). Quasi-experimentation: Design &amp; analysis issues for field settings. Houghton Mifflin. | [In-text]: (Creswell &amp; Creswell, 2023, p. 175)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Population Validity (Độ giá trị quần thể): Khả năng khái quát hóa kết quả từ mẫu nghiên cứu sang toàn bộ quần thể mục tiêu [Bracht &amp; Glass (1968), Schindler (2022)]</w:t>
              <w:br/>
              <w:t>• Ecological Validity (Độ giá trị sinh thái): Khả năng áp dụng kết quả từ phòng thí nghiệm ra bối cảnh thế giới thực tế [Brunswik (1955), Shadish et al. (2002)]</w:t>
              <w:br/>
              <w:t>• Temporal Validity (Độ giá trị thời gian): Khả năng kết luận nghiên cứu vẫn đúng ở các thời kỳ lịch sử khác nhau [Shadish et al. (2002)]</w:t>
              <w:br/>
              <w:t>• Interaction of Selection and Treatment (Tương tác giữa chọn mẫu và can thiệp): Hiệu quả can thiệp chỉ đúng trên nhóm đối tượng đặc biệt đã chọn [Campbell &amp; Stanley (1963)]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#04. </w:t>
            </w:r>
            <w:r>
              <w:rPr>
                <w:rFonts w:ascii="Times New Roman" w:hAnsi="Times New Roman"/>
                <w:b/>
                <w:color w:val="FFFFFF"/>
                <w:sz w:val="22"/>
              </w:rPr>
              <w:t xml:space="preserve">Endogeneity </w:t>
            </w:r>
            <w:r>
              <w:rPr>
                <w:rFonts w:ascii="Times New Roman" w:hAnsi="Times New Roman"/>
                <w:i/>
                <w:color w:val="CBD5E1"/>
                <w:sz w:val="19"/>
              </w:rPr>
              <w:t xml:space="preserve">/ˌɛndoʊdʒəˈniːɪti/  —  </w:t>
            </w:r>
            <w:r>
              <w:rPr>
                <w:rFonts w:ascii="Times New Roman" w:hAnsi="Times New Roman"/>
                <w:b/>
                <w:color w:val="FFFFFF"/>
                <w:sz w:val="22"/>
              </w:rPr>
              <w:t>Tính nội sinh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Quản trị Chiến lược | Tài chính   </w:t>
            </w:r>
            <w:r>
              <w:rPr>
                <w:rFonts w:ascii="Times New Roman" w:hAnsi="Times New Roman"/>
                <w:b/>
                <w:color w:val="64748B"/>
                <w:sz w:val="17"/>
              </w:rPr>
              <w:t xml:space="preserve">  [Biến thể tiếng Việt]: </w:t>
            </w:r>
            <w:r>
              <w:rPr>
                <w:rFonts w:ascii="Times New Roman" w:hAnsi="Times New Roman"/>
                <w:i/>
                <w:color w:val="1E293B"/>
                <w:sz w:val="17"/>
              </w:rPr>
              <w:t>Biến nội sinh; Vấn đề nội sinh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xảy ra khi một biến giải thích (độc lập) có tương quan với sai số ngẫu nhiên trong mô hình hồi quy [Cov(X, ε) ≠ 0], dẫn đến ước lượng OLS bị chệch (biased) và không vững (inconsistent).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Kinh tế lượng coi Endogeneity là rào cản số 1 để khẳng định quan hệ nhân quả. Bắt nguồn từ 3 nguyên nhân: Bỏ sót biến quan trọng (Omitted variable), Tác động đồng thời/Nhân quả ngược (Simultaneity/Reverse causality), và Sai số đo lường (Measurement error).</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Khắc phục bằng: Biến công cụ (Instrumental Variables - 2SLS, GMM), Sai biệt trong sai biệt (DID), Hồi quy gián đoạn (RDD), hoặc Mô hình tác động cố định (Fixed Effects). Kiểm định Durbin-Wu-Hausman.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Rất nhiều bài báo trong ngành Quản trị/Marketing bị Reviewer Q1 từ chối vì chạy hồi quy OLS đơn giản và tuyên bố biến X tác động nhân quả lên biến Y mà không kiểm tra hay bàn luận về Endogeneity.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Wooldridge, J. M. (2010). Econometric analysis of cross section and panel data. MIT press. | [In-text]: (Antonakis et al., 2010, p. 1087)</w:t>
              <w:br/>
              <w:t>[APA Ref]: Antonakis, J., Bendahan, S., Jacquart, P., &amp; Lalive, R. (2010). On making causal claims: A review and recommendations. The Leadership Quarterly, 21(6), 1086–1120.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Omitted Variable Bias (OVB) (Thiên lệch do bỏ sót biến quan trọng): Biến độc lập tương quan với sai số vì mô hình thiếu biến then chốt [Wooldridge (2010), Greene (2018)]</w:t>
              <w:br/>
              <w:t>• Simultaneity Bias / Reverse Causality (Thiên lệch đồng thời / Quan hệ nhân quả đảo ngược): X tác động lên Y đồng thời Y cũng tác động ngược lại lên X [Wooldridge (2010)]</w:t>
              <w:br/>
              <w:t>• Measurement Error in Regressors (Sai số đo lường trong biến giải thích): Làm hệ số hồi quy bị ép về 0 (Attenuation bias) [Greene (2018)]</w:t>
              <w:br/>
              <w:t>• Two-Stage Least Squares (2SLS) (Bình phương tối thiểu hai giai đoạn): Phương pháp ước lượng biến công cụ IV cổ điển [Angrist &amp; Imbens (1995)]</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#05. </w:t>
            </w:r>
            <w:r>
              <w:rPr>
                <w:rFonts w:ascii="Times New Roman" w:hAnsi="Times New Roman"/>
                <w:b/>
                <w:color w:val="FFFFFF"/>
                <w:sz w:val="22"/>
              </w:rPr>
              <w:t xml:space="preserve">Common Method Bias </w:t>
            </w:r>
            <w:r>
              <w:rPr>
                <w:rFonts w:ascii="Times New Roman" w:hAnsi="Times New Roman"/>
                <w:i/>
                <w:color w:val="CBD5E1"/>
                <w:sz w:val="19"/>
              </w:rPr>
              <w:t xml:space="preserve">/ˈkɒmən ˈmɛθəd ˈbaɪəs/  —  </w:t>
            </w:r>
            <w:r>
              <w:rPr>
                <w:rFonts w:ascii="Times New Roman" w:hAnsi="Times New Roman"/>
                <w:b/>
                <w:color w:val="FFFFFF"/>
                <w:sz w:val="22"/>
              </w:rPr>
              <w:t>Sai lệch do phương pháp chung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Khảo sát | Hành vi Tổ chức | Marketing   </w:t>
            </w:r>
            <w:r>
              <w:rPr>
                <w:rFonts w:ascii="Times New Roman" w:hAnsi="Times New Roman"/>
                <w:b/>
                <w:color w:val="64748B"/>
                <w:sz w:val="17"/>
              </w:rPr>
              <w:t xml:space="preserve">  [Biến thể tiếng Việt]: </w:t>
            </w:r>
            <w:r>
              <w:rPr>
                <w:rFonts w:ascii="Times New Roman" w:hAnsi="Times New Roman"/>
                <w:i/>
                <w:color w:val="1E293B"/>
                <w:sz w:val="17"/>
              </w:rPr>
              <w:t>Phương sai phương pháp chung (CMV); Thiên lệch phương pháp thu thập</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sai sai số đo lường nảy sinh khi cả biến độc lập và biến phụ thuộc đều được thu thập từ cùng một người trả lời, tại cùng một thời điểm, bằng cùng một bảng hỏi, làm thổi phồng hoặc bóp méo tương quan thực tế giữa các biến.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Một số nhà nghiên cứu xem CMB là hiểm họa phóng đại tương quan; trong khi một số khác cho rằng CMB bị thổi phồng quá mức nếu bảng hỏi được thiết kế tốt (Spector, 2006).</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thống kê: Harman's single-factor test (nhân tố đầu tiên giải thích &lt; 50% phương sai - phương pháp cũ), Marker Variable technique (Lindell &amp; Whitney, 2001), hoặc Unmeasured Latent Method Construct (ULMC - Podsakoff et al., 2003).</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dựa vào Harman's single-factor test để khẳng định không có CMB. Các reviewer Q1 hiện nay coi Harman test là lỗi thời và yêu cầu biện pháp kiểm soát từ khâu thiết kế (phân tách thời gian thu thập hoặc dùng Marker Variable).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Podsakoff, P. M., MacKenzie, S. B., Lee, J. Y., &amp; Podsakoff, N. P. (2003). Common method biases in behavioral research. Journal of Applied Psychology, 88(5), 879–903. | [In-text]: (Podsakoff et al., 2003, p. 879)</w:t>
              <w:br/>
              <w:t>[APA Ref]: Podsakoff, P. M., MacKenzie, S. B., Lee, J. Y., &amp; Podsakoff, N. P. (2003). Common method biases in behavioral research: A critical review of the literature and recommended remedies. Journal of Applied Psychology, 88(5), 879–903.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Common Method Variance (CMV) (Phương sai phương pháp chung): Biến thiên nhân tạo sinh ra do dùng cùng một phương pháp đo lường [Podsakoff et al. (2003)]</w:t>
              <w:br/>
              <w:t>• Same-Source Bias / Monomethod Bias (Thiên lệch cùng nguồn đánh giá): Dữ liệu cả biến độc lập và phụ thuộc đều lấy từ một người trả lời [Podsakoff et al. (2012)]</w:t>
              <w:br/>
              <w:t>• Social Desirability Bias (Thiên lệch mong muốn xã hội): Xu hướng chọn đáp án đẹp lòng xã hội thay vì sự thật [Crowne &amp; Marlowe (1960)]</w:t>
              <w:br/>
              <w:t>• Acquiescence Bias (Yeah-Saying) (Thiên lệch đồng thuận): Xu hướng luôn đồng ý với mọi nhận định bất kể nội dung [Podsakoff et al. (2003)]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#06. </w:t>
            </w:r>
            <w:r>
              <w:rPr>
                <w:rFonts w:ascii="Times New Roman" w:hAnsi="Times New Roman"/>
                <w:b/>
                <w:color w:val="FFFFFF"/>
                <w:sz w:val="22"/>
              </w:rPr>
              <w:t xml:space="preserve">Triangulation </w:t>
            </w:r>
            <w:r>
              <w:rPr>
                <w:rFonts w:ascii="Times New Roman" w:hAnsi="Times New Roman"/>
                <w:i/>
                <w:color w:val="CBD5E1"/>
                <w:sz w:val="19"/>
              </w:rPr>
              <w:t xml:space="preserve">/traɪˌæŋɡjʊˈleɪʃən/  —  </w:t>
            </w:r>
            <w:r>
              <w:rPr>
                <w:rFonts w:ascii="Times New Roman" w:hAnsi="Times New Roman"/>
                <w:b/>
                <w:color w:val="FFFFFF"/>
                <w:sz w:val="22"/>
              </w:rPr>
              <w:t>Tam giác đạc</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Phương pháp Hỗn hợp | Độ giá trị   </w:t>
            </w:r>
            <w:r>
              <w:rPr>
                <w:rFonts w:ascii="Times New Roman" w:hAnsi="Times New Roman"/>
                <w:b/>
                <w:color w:val="64748B"/>
                <w:sz w:val="17"/>
              </w:rPr>
              <w:t xml:space="preserve">  [Biến thể tiếng Việt]: </w:t>
            </w:r>
            <w:r>
              <w:rPr>
                <w:rFonts w:ascii="Times New Roman" w:hAnsi="Times New Roman"/>
                <w:i/>
                <w:color w:val="1E293B"/>
                <w:sz w:val="17"/>
              </w:rPr>
              <w:t>Kiểm chứng chéo đa nguồn; Kỹ thuật tam giác hóa</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đối chiếu chéo thông tin từ nhiều nguồn dữ liệu, nhiều nhà nghiên cứu, nhiều góc nhìn lý thuyết hoặc nhiều phương pháp thu thập khác nhau nhằm củng cố độ tin cậy và giá trị thuyết phục của kết luận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Denzin (1978) phân chia 4 loại: (1) Data triangulation (đa nguồn dữ liệu), (2) Investigator triangulation (nhiều người cùng phân tích), (3) Theory triangulation (dùng nhiều lăng kính lý thuyết), (4) Methodological triangulation (kết hợp phỏng vấn, quan sát, khảo sát).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Trong nghiên cứu định tính, Triangulation là một trong những chiến lược cốt lõi để đạt được 'Trustworthiness' (Lincoln &amp; Guba, 1985; Creswell &amp; Creswell, 2023).</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Hiểu nhầm rằng Triangulation là 'thu thập thêm tài liệu cho dày'. Mục đích thực sự của nó là tìm kiếm sự hội tụ (convergence), sự nhất quán hoặc phát hiện các mâu thuẫn sâu sắc giữa các nguồn tin.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Denzin, N. K. (1978). The research act: A theoretical introduction to sociological methods. McGraw-Hill. | [In-text]: (Creswell &amp; Creswell, 2023, p. 216)</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Kiểm chứng chéo đa nguồn (Kiểm chứng chéo đa nguồn): Biến thể dịch thuật chuẩn của Triangulation tại các trường ĐH lớn ở Việt Nam [Hội đồng Khoa học &amp; Giáo trình Đại học Việt Nam]</w:t>
              <w:br/>
              <w:t>• Kỹ thuật tam giác hóa (Kỹ thuật tam giác hóa): Biến thể dịch thuật chuẩn của Triangulation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#07. </w:t>
            </w:r>
            <w:r>
              <w:rPr>
                <w:rFonts w:ascii="Times New Roman" w:hAnsi="Times New Roman"/>
                <w:b/>
                <w:color w:val="FFFFFF"/>
                <w:sz w:val="22"/>
              </w:rPr>
              <w:t xml:space="preserve">Moderating Variable </w:t>
            </w:r>
            <w:r>
              <w:rPr>
                <w:rFonts w:ascii="Times New Roman" w:hAnsi="Times New Roman"/>
                <w:i/>
                <w:color w:val="CBD5E1"/>
                <w:sz w:val="19"/>
              </w:rPr>
              <w:t xml:space="preserve">/ˈmɒdəreɪtɪŋ ˈveərɪəbl/  —  </w:t>
            </w:r>
            <w:r>
              <w:rPr>
                <w:rFonts w:ascii="Times New Roman" w:hAnsi="Times New Roman"/>
                <w:b/>
                <w:color w:val="FFFFFF"/>
                <w:sz w:val="22"/>
              </w:rPr>
              <w:t>Biến điều tiết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Khái niệm | Thống kê Hồi quy | Quản trị &amp; Hành vi   </w:t>
            </w:r>
            <w:r>
              <w:rPr>
                <w:rFonts w:ascii="Times New Roman" w:hAnsi="Times New Roman"/>
                <w:b/>
                <w:color w:val="64748B"/>
                <w:sz w:val="17"/>
              </w:rPr>
              <w:t xml:space="preserve">  [Biến thể tiếng Việt]: </w:t>
            </w:r>
            <w:r>
              <w:rPr>
                <w:rFonts w:ascii="Times New Roman" w:hAnsi="Times New Roman"/>
                <w:i/>
                <w:color w:val="1E293B"/>
                <w:sz w:val="17"/>
              </w:rPr>
              <w:t>Biến điều hòa; Biến tương tác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Biến số thứ ba làm thay đổi hướng (chiều dương/âm) hoặc độ mạnh (cường độ) của mối quan hệ nhân quả giữa biến độc lập (IV) và biến phụ thuộc (DV). Trả lời cho câu hỏi: 'Mối quan hệ này diễn ra KHI NÀO và VỚI AI?'.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Biến trung gian (Mediating): Biến trung gian là cơ chế truyền dẫn (HOW/WHY), còn biến điều tiết là điều kiện biên (WHEN/FOR WHOM). Phân tích điều tiết liên quan đến số hạng tương tác (Interaction term: IV × Moderator).</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kiểm định thông qua hệ số tương tác có ý nghĩa thống kê (p &lt; .05), kiểm định độ tăng phương giải thích (ΔR² có ý nghĩa), và vẽ biểu đồ hiệu ứng biên (Simple slopes plot ở mức Mean ± 1 SD).</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Moderation và Mediation; không chuẩn hóa (mean-centering) các biến liên tục trước khi tạo biến tích số dẫn đến đa cộng tuyến giả tạo; hoặc giải thích sai chiều tác động khi không vẽ biểu đồ Simple Slopes.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Baron, R. M., &amp; Kenny, D. A. (1986). The moderator-mediator variable distinction in social psychological research. Journal of Personality and Social Psychology, 51(6), 1173–1182. | [In-text]: (Creswell &amp; Creswell, 2023, p. 64)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Interaction Effect (Hiệu ứng tương tác): Tác động tích số X * W lên biến phụ thuộc Y [Aiken &amp; West (1991), Cohen et al. (2003)]</w:t>
              <w:br/>
              <w:t>• Simple Slopes Analysis (Phân tích độ dốc đơn giản): Kiểm tra độ dốc của X lên Y tại các mức độ của biến điều tiết (-1SD, Mean, +1SD) [Aiken &amp; West (1991)]</w:t>
              <w:br/>
              <w:t>• Spotlight Analysis (Pick-a-Point) (Phương pháp soi rọi chọn điểm): Đánh giá ý nghĩa tác động tại các giá trị cụ thể được định trước [Spiller et al. (2013)]</w:t>
              <w:br/>
              <w:t>• Floodlight Analysis (Johnson-Neyman) (Phương pháp đèn pha Johnson-Neyman): Xác định vùng giá trị liên tục mà tại đó tác động chuyển sang có ý nghĩa [Johnson &amp; Neyman (1936), Spiller et al. (2013)]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#08. </w:t>
            </w:r>
            <w:r>
              <w:rPr>
                <w:rFonts w:ascii="Times New Roman" w:hAnsi="Times New Roman"/>
                <w:b/>
                <w:color w:val="FFFFFF"/>
                <w:sz w:val="22"/>
              </w:rPr>
              <w:t xml:space="preserve">Mediating Variable </w:t>
            </w:r>
            <w:r>
              <w:rPr>
                <w:rFonts w:ascii="Times New Roman" w:hAnsi="Times New Roman"/>
                <w:i/>
                <w:color w:val="CBD5E1"/>
                <w:sz w:val="19"/>
              </w:rPr>
              <w:t xml:space="preserve">/ˈmiːdieɪtɪŋ ˈveərɪəbl/  —  </w:t>
            </w:r>
            <w:r>
              <w:rPr>
                <w:rFonts w:ascii="Times New Roman" w:hAnsi="Times New Roman"/>
                <w:b/>
                <w:color w:val="FFFFFF"/>
                <w:sz w:val="22"/>
              </w:rPr>
              <w:t>Biến trung gian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Khái niệm | Phân tích Đường dẫn (SEM) | Khoa học Hành vi   </w:t>
            </w:r>
            <w:r>
              <w:rPr>
                <w:rFonts w:ascii="Times New Roman" w:hAnsi="Times New Roman"/>
                <w:b/>
                <w:color w:val="64748B"/>
                <w:sz w:val="17"/>
              </w:rPr>
              <w:t xml:space="preserve">  [Biến thể tiếng Việt]: </w:t>
            </w:r>
            <w:r>
              <w:rPr>
                <w:rFonts w:ascii="Times New Roman" w:hAnsi="Times New Roman"/>
                <w:i/>
                <w:color w:val="1E293B"/>
                <w:sz w:val="17"/>
              </w:rPr>
              <w:t>Biến can thiệp; Biến cơ chế</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Biến số đại diện cho cơ chế hoặc tiến trình mà qua đó biến độc lập (IV) tác động gián tiếp lên biến phụ thuộc (DV). Trả lời cho câu hỏi: 'Biến X tác động lên biến Y NHƯ THẾ NÀO và TẠI SAO?'.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Quy trình Baron &amp; Kenny (1986) kiểm định từng bước trước đây hiện đã bị coi là lỗi thời và thiếu lực thống kê. Giới học thuật hiện đại yêu cầu dùng kỹ thuật Bootstrap (Preacher &amp; Hayes, 2008) để kiểm định tác động gián tiếp (Indirect Effect).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Khoảng tin cậy Bootstrap 95% (thường là 5.000 mẫu lặp) của Indirect effect không được chứa số 0 (Zero). Có 2 loại: Trung gian toàn phần (Full mediation) và Trung gian một phần (Partial mediation: Complementary hoặc Competitive).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Báo cáo trung gian dựa trên tương quan mà không có cơ sở lý thuyết nhân quả vững chắc theo trình tự thời gian (X phải xảy ra trước Mediator, Mediator xảy ra trước 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Preacher, K. J., &amp; Hayes, A. F. (2008). Asymptotic and resampling strategies for assessing and comparing indirect effects in multiple mediator models. Behavior Research Methods, 40(3), 879–891. | [In-text]: (Creswell &amp; Creswell, 2023, p. 63)</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Indirect Effect (Tác động gián tiếp): Tác động của X lên Y truyền qua biến trung gian M (a * b) [Baron &amp; Kenny (1986), Hayes (2018)]</w:t>
              <w:br/>
              <w:t>• Direct Effect (Tác động trực tiếp): Tác động của X lên Y sau khi đã kiểm soát biến trung gian M (c') [Baron &amp; Kenny (1986)]</w:t>
              <w:br/>
              <w:t>• Total Effect (Tác động toàn phần): Tổng tác động trực tiếp và gián tiếp: c = c' + a * b [Hayes (2018)]</w:t>
              <w:br/>
              <w:t>• Baron and Kenny Approach (Quy trình trung gian 4 bước Baron &amp; Kenny): Phương pháp cổ điển kiểm tra trung gian qua 4 phương trình OLS [Baron &amp; Kenny (1986)]</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#09. </w:t>
            </w:r>
            <w:r>
              <w:rPr>
                <w:rFonts w:ascii="Times New Roman" w:hAnsi="Times New Roman"/>
                <w:b/>
                <w:color w:val="FFFFFF"/>
                <w:sz w:val="22"/>
              </w:rPr>
              <w:t xml:space="preserve">Postpositivism </w:t>
            </w:r>
            <w:r>
              <w:rPr>
                <w:rFonts w:ascii="Times New Roman" w:hAnsi="Times New Roman"/>
                <w:i/>
                <w:color w:val="CBD5E1"/>
                <w:sz w:val="19"/>
              </w:rPr>
              <w:t xml:space="preserve">/ˌpoʊstˈpɒzɪtɪvɪzəm/  —  </w:t>
            </w:r>
            <w:r>
              <w:rPr>
                <w:rFonts w:ascii="Times New Roman" w:hAnsi="Times New Roman"/>
                <w:b/>
                <w:color w:val="FFFFFF"/>
                <w:sz w:val="22"/>
              </w:rPr>
              <w:t>Hậu thực chứng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Phương pháp Định lượng | Bản thể luận &amp; Nhận thức luận   </w:t>
            </w:r>
            <w:r>
              <w:rPr>
                <w:rFonts w:ascii="Times New Roman" w:hAnsi="Times New Roman"/>
                <w:b/>
                <w:color w:val="64748B"/>
                <w:sz w:val="17"/>
              </w:rPr>
              <w:t xml:space="preserve">  [Biến thể tiếng Việt]: </w:t>
            </w:r>
            <w:r>
              <w:rPr>
                <w:rFonts w:ascii="Times New Roman" w:hAnsi="Times New Roman"/>
                <w:i/>
                <w:color w:val="1E293B"/>
                <w:sz w:val="17"/>
              </w:rPr>
              <w:t>Chủ nghĩa hậu thực chứng; Thế giới quan hậu thực chứng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kế thừa Thực chứng luận nhưng thừa nhận rằng con người không thể nhận thức thực tại khách quan một cách tuyệt đối 100% do các giới hạn về nhận thức và đo lường. Tri thức luôn mang tính xác suất và có thể bị bác bỏ (Falsification).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nền tảng triết học chủ đạo của nghiên cứu định lượng hiện đại (Creswell, 2023). Nhấn mạnh tính quyết định luận (Determinism - nguyên nhân tạo ra kết quả), tính giản lược (Reductionism - chia nhỏ vấn đề thành các biến số), và kiểm định giả thuyết lý thuyết.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Gắn liền với nguyên lý 'Khả năng bị bác bỏ' (Falsificationism) của Karl Popper: Khoa học không chứng minh chân lý vĩnh cửu, mà chỉ kiểm định xem lý thuyết có bị bác bỏ bởi dữ liệu thực nghiệm hay không.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Thực chứng luận cổ điển (Positivism - tin vào sự thật tuyệt đối) với Hậu thực chứng (Postpositivism - thừa nhận sai số và tính tương đối của các quy luật khoa học xã hội).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Phillips, D. C., &amp; Burbules, N. C. (2000). Postpositivism and educational research. Rowman &amp; Littlefield. | [In-text]: (Creswell &amp; Creswell, 2023, p. 7)</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hậu thực chứng (Chủ nghĩa hậu thực chứng): Biến thể dịch thuật chuẩn của Postpositivism tại các trường ĐH lớn ở Việt Nam [Hội đồng Khoa học &amp; Giáo trình Đại học Việt Nam]</w:t>
              <w:br/>
              <w:t>• Thế giới quan hậu thực chứng (Thế giới quan hậu thực chứng): Biến thể dịch thuật chuẩn của Postpositivism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#10. </w:t>
            </w:r>
            <w:r>
              <w:rPr>
                <w:rFonts w:ascii="Times New Roman" w:hAnsi="Times New Roman"/>
                <w:b/>
                <w:color w:val="FFFFFF"/>
                <w:sz w:val="22"/>
              </w:rPr>
              <w:t xml:space="preserve">Social Constructivism </w:t>
            </w:r>
            <w:r>
              <w:rPr>
                <w:rFonts w:ascii="Times New Roman" w:hAnsi="Times New Roman"/>
                <w:i/>
                <w:color w:val="CBD5E1"/>
                <w:sz w:val="19"/>
              </w:rPr>
              <w:t xml:space="preserve">/ˈsoʊʃəl kənˈstrʌktɪvɪzəm/  —  </w:t>
            </w:r>
            <w:r>
              <w:rPr>
                <w:rFonts w:ascii="Times New Roman" w:hAnsi="Times New Roman"/>
                <w:b/>
                <w:color w:val="FFFFFF"/>
                <w:sz w:val="22"/>
              </w:rPr>
              <w:t>Thuyết kiến tạo xã hội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Nghiên cứu Định tính | Hiện tượng luận   </w:t>
            </w:r>
            <w:r>
              <w:rPr>
                <w:rFonts w:ascii="Times New Roman" w:hAnsi="Times New Roman"/>
                <w:b/>
                <w:color w:val="64748B"/>
                <w:sz w:val="17"/>
              </w:rPr>
              <w:t xml:space="preserve">  [Biến thể tiếng Việt]: </w:t>
            </w:r>
            <w:r>
              <w:rPr>
                <w:rFonts w:ascii="Times New Roman" w:hAnsi="Times New Roman"/>
                <w:i/>
                <w:color w:val="1E293B"/>
                <w:sz w:val="17"/>
              </w:rPr>
              <w:t>Chủ nghĩa kiến tạo; Thế giới quan diễn giải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cho rằng con người phát triển những ý nghĩa chủ quan đối với trải nghiệm sống của họ. Thực tại không tồn tại khách quan bên ngoài mà được 'kiến tạo' thông qua tương tác xã hội, ngôn ngữ và bối cảnh lịch sử - văn hóa.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xương sống triết học của nghiên cứu định tính. Nhà nghiên cứu không bắt đầu bằng lý thuyết có sẵn để kiểm định (Deductive), mà đi từ dữ liệu thực tế để xây dựng lý thuyết một cách quy nạp (Inductive logic).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Nhà nghiên cứu phải thực hành 'Phản tỉnh' (Reflexivity) - tự nhận thức và công khai định kiến, xuất thân và vai trò của bản thân trong quá trình tương tác với người tham gia khảo sát.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Áp đặt thang đo số lượng đóng khung lên các đối tượng nghiên cứu thuộc hệ hình kiến tạo xã hội; hoặc cố gắng 'chuẩn hóa' câu trả lời trong khi giá trị cốt lõi là sự đa dạng của các ý nghĩa cá nhân.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Berger, P. L., &amp; Luckmann, T. (1966). The social construction of reality: A treatise in the sociology of knowledge. Anchor Books. | [In-text]: (Creswell &amp; Creswell, 2023, p. 9)</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kiến tạo (Chủ nghĩa kiến tạo): Biến thể dịch thuật chuẩn của Social Constructivism tại các trường ĐH lớn ở Việt Nam [Hội đồng Khoa học &amp; Giáo trình Đại học Việt Nam]</w:t>
              <w:br/>
              <w:t>• Thế giới quan diễn giải (Thế giới quan diễn giải): Biến thể dịch thuật chuẩn của Social Constructivism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#11. </w:t>
            </w:r>
            <w:r>
              <w:rPr>
                <w:rFonts w:ascii="Times New Roman" w:hAnsi="Times New Roman"/>
                <w:b/>
                <w:color w:val="FFFFFF"/>
                <w:sz w:val="22"/>
              </w:rPr>
              <w:t xml:space="preserve">Pragmatism </w:t>
            </w:r>
            <w:r>
              <w:rPr>
                <w:rFonts w:ascii="Times New Roman" w:hAnsi="Times New Roman"/>
                <w:i/>
                <w:color w:val="CBD5E1"/>
                <w:sz w:val="19"/>
              </w:rPr>
              <w:t xml:space="preserve">/ˈpræɡmətɪzəm/  —  </w:t>
            </w:r>
            <w:r>
              <w:rPr>
                <w:rFonts w:ascii="Times New Roman" w:hAnsi="Times New Roman"/>
                <w:b/>
                <w:color w:val="FFFFFF"/>
                <w:sz w:val="22"/>
              </w:rPr>
              <w:t>Chủ nghĩa thực dụng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Triết học Khoa học | Giải quyết Vấn đề   </w:t>
            </w:r>
            <w:r>
              <w:rPr>
                <w:rFonts w:ascii="Times New Roman" w:hAnsi="Times New Roman"/>
                <w:b/>
                <w:color w:val="64748B"/>
                <w:sz w:val="17"/>
              </w:rPr>
              <w:t xml:space="preserve">  [Biến thể tiếng Việt]: </w:t>
            </w:r>
            <w:r>
              <w:rPr>
                <w:rFonts w:ascii="Times New Roman" w:hAnsi="Times New Roman"/>
                <w:i/>
                <w:color w:val="1E293B"/>
                <w:sz w:val="17"/>
              </w:rPr>
              <w:t>Thế giới quan thực dụng; Triết học hành động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không bị trói buộc vào một hệ thống triết học đơn lẻ (như hậu thực chứng hay kiến tạo) mà tập trung vào câu hỏi nghiên cứu và hậu quả thực tiễn: 'Phương pháp nào mang lại câu trả lời tốt nhất cho vấn đề thực tế?'.</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nền tảng triết học chính thức của Phương pháp Nghiên cứu Hỗn hợp (Mixed Methods Research). Cho phép tự do kết hợp cả số liệu định lượng và câu chuyện định tính trong cùng một công trình.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Tính hợp lý của nghiên cứu được đánh giá qua hiệu quả giải quyết vấn đề và tính thấu đáo của các giải pháp thực tiễn rút ra từ nghiên cứu.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Sử dụng hỗn hợp định tính và định lượng một cách chắp vá (không có chiến lược tích hợp rõ ràng), gắn mác 'thực dụng' để biện minh cho việc thiết kế nghiên cứu thiếu kỷ luật học thuật.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Morgan, D. L. (2007). Paradigms lost and pragmatism regained: Methodological implications of combining qualitative and quantitative methods. Journal of Mixed Methods Research, 1(1), 48–76. | [In-text]: (Creswell &amp; Creswell, 2023, p. 11)</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Thế giới quan thực dụng (Thế giới quan thực dụng): Biến thể dịch thuật chuẩn của Pragmatism tại các trường ĐH lớn ở Việt Nam [Hội đồng Khoa học &amp; Giáo trình Đại học Việt Nam]</w:t>
              <w:br/>
              <w:t>• Triết học hành động (Triết học hành động): Biến thể dịch thuật chuẩn của Pragmatism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#12. </w:t>
            </w:r>
            <w:r>
              <w:rPr>
                <w:rFonts w:ascii="Times New Roman" w:hAnsi="Times New Roman"/>
                <w:b/>
                <w:color w:val="FFFFFF"/>
                <w:sz w:val="22"/>
              </w:rPr>
              <w:t xml:space="preserve">Convergent Mixed Methods Design </w:t>
            </w:r>
            <w:r>
              <w:rPr>
                <w:rFonts w:ascii="Times New Roman" w:hAnsi="Times New Roman"/>
                <w:i/>
                <w:color w:val="CBD5E1"/>
                <w:sz w:val="19"/>
              </w:rPr>
              <w:t xml:space="preserve">/kənˈvɜːdʒənt mɪkst ˈmɛθədz dɪˈzaɪn/  —  </w:t>
            </w:r>
            <w:r>
              <w:rPr>
                <w:rFonts w:ascii="Times New Roman" w:hAnsi="Times New Roman"/>
                <w:b/>
                <w:color w:val="FFFFFF"/>
                <w:sz w:val="22"/>
              </w:rPr>
              <w:t>Thiết kế hỗn hợp hội tụ</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Thiết kế Nghiên cứu | Tích hợp Dữ liệu   </w:t>
            </w:r>
            <w:r>
              <w:rPr>
                <w:rFonts w:ascii="Times New Roman" w:hAnsi="Times New Roman"/>
                <w:b/>
                <w:color w:val="64748B"/>
                <w:sz w:val="17"/>
              </w:rPr>
              <w:t xml:space="preserve">  [Biến thể tiếng Việt]: </w:t>
            </w:r>
            <w:r>
              <w:rPr>
                <w:rFonts w:ascii="Times New Roman" w:hAnsi="Times New Roman"/>
                <w:i/>
                <w:color w:val="1E293B"/>
                <w:sz w:val="17"/>
              </w:rPr>
              <w:t>Thiết kế song song hội tụ; Mô hình hỗn hợp đồng thời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phương pháp hỗn hợp trong đó nhà nghiên cứu thu thập cả dữ liệu định lượng và dữ liệu định tính đồng thời (song song), phân tích riêng rẽ, sau đó so sánh và tích hợp kết quả để xem hai nguồn dữ liệu có xác nhận hoặc mâu thuẫn với nhau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Thách thức lớn nhất là khâu tích hợp (Integration): Làm gì khi kết quả định lượng mâu thuẫn với câu chuyện định tính? (Đòi hỏi thu thập thêm dữ liệu hoặc phân tích sâu các ca ngoại lệ).</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Phải có bảng hiển thị chung (Joint Display) - một bảng ma trận đối chiếu trực tiếp giữa các con số thống kê và các trích dẫn định tính tương ứng theo từng chủ đề.</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Thu thập cả 2 loại dữ liệu nhưng báo cáo thành 2 chương riêng biệt mà không bao giờ 'trộn' hoặc so sánh chúng với nhau ở phần Thảo luận (Discussion).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Creswell, J. W., &amp; Plano Clark, V. L. (2018). Designing and conducting mixed methods research (3rd ed.). SAGE Publications. | [In-text]: (Creswell &amp; Creswell, 2023, p. 238)</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song song hội tụ (Thiết kế song song hội tụ): Biến thể dịch thuật chuẩn của Convergent Mixed Methods Design tại các trường ĐH lớn ở Việt Nam [Hội đồng Khoa học &amp; Giáo trình Đại học Việt Nam]</w:t>
              <w:br/>
              <w:t>• Mô hình hỗn hợp đồng thời (Mô hình hỗn hợp đồng thời): Biến thể dịch thuật chuẩn của Convergent Mixed Methods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#13. </w:t>
            </w:r>
            <w:r>
              <w:rPr>
                <w:rFonts w:ascii="Times New Roman" w:hAnsi="Times New Roman"/>
                <w:b/>
                <w:color w:val="FFFFFF"/>
                <w:sz w:val="22"/>
              </w:rPr>
              <w:t xml:space="preserve">Explanatory Sequential Design </w:t>
            </w:r>
            <w:r>
              <w:rPr>
                <w:rFonts w:ascii="Times New Roman" w:hAnsi="Times New Roman"/>
                <w:i/>
                <w:color w:val="CBD5E1"/>
                <w:sz w:val="19"/>
              </w:rPr>
              <w:t xml:space="preserve">/ɪkˈsplænətəri sɪˈkwɛnʃəl dɪˈzaɪn/  —  </w:t>
            </w:r>
            <w:r>
              <w:rPr>
                <w:rFonts w:ascii="Times New Roman" w:hAnsi="Times New Roman"/>
                <w:b/>
                <w:color w:val="FFFFFF"/>
                <w:sz w:val="22"/>
              </w:rPr>
              <w:t>Thiết kế tuần tự giải thích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Thiết kế Nghiên cứu | Giải thích Dữ liệu   </w:t>
            </w:r>
            <w:r>
              <w:rPr>
                <w:rFonts w:ascii="Times New Roman" w:hAnsi="Times New Roman"/>
                <w:b/>
                <w:color w:val="64748B"/>
                <w:sz w:val="17"/>
              </w:rPr>
              <w:t xml:space="preserve">  [Biến thể tiếng Việt]: </w:t>
            </w:r>
            <w:r>
              <w:rPr>
                <w:rFonts w:ascii="Times New Roman" w:hAnsi="Times New Roman"/>
                <w:i/>
                <w:color w:val="1E293B"/>
                <w:sz w:val="17"/>
              </w:rPr>
              <w:t>Thiết kế hỗn hợp hai giai đoạn định lượng trước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hỗn hợp diễn ra theo hai giai đoạn nối tiếp: Nhà nghiên cứu tiến hành thu thập và phân tích dữ liệu ĐỊNH LƯỢNG trước, sau đó dùng dữ liệu ĐỊNH TÍNH (ở giai đoạn 2) để đào sâu và giải thích chi tiết hơn cho các kết quả định lượng bất thường hoặc bất ngờ.</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Trọng số chính (Priority) thường đặt ở giai đoạn Định lượng. Khâu kết nối (Connecting) là mấu chốt: Các phát hiện định lượng ở pha 1 sẽ quyết định việc chọn ai để phỏng vấn ở pha 2.</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Cần mô tả rõ tiêu chí chọn mẫu định tính dựa trên kết quả định lượng (ví dụ: chọn phỏng vấn những người thuộc nhóm điểm số cao nhất và thấp nhất).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Thu thập dữ liệu định tính giai đoạn 2 nhưng không ăn nhập gì với các câu hỏi chưa giải thích được từ giai đoạn 1, biến pha 2 thành một nghiên cứu hoàn toàn xa lạ.</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Ivankova, N. V., Creswell, J. W., &amp; Stick, S. L. (2006). Using mixed-methods sequential explanatory design: From theory to practice. Field Methods, 18(1), 3–20. | [In-text]: (Creswell &amp; Creswell, 2023, p. 242)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hỗn hợp hai giai đoạn định lượng trước (Thiết kế hỗn hợp hai giai đoạn định lượng trước): Biến thể dịch thuật chuẩn của Explanatory Sequential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#14. </w:t>
            </w:r>
            <w:r>
              <w:rPr>
                <w:rFonts w:ascii="Times New Roman" w:hAnsi="Times New Roman"/>
                <w:b/>
                <w:color w:val="FFFFFF"/>
                <w:sz w:val="22"/>
              </w:rPr>
              <w:t xml:space="preserve">Exploratory Sequential Design </w:t>
            </w:r>
            <w:r>
              <w:rPr>
                <w:rFonts w:ascii="Times New Roman" w:hAnsi="Times New Roman"/>
                <w:i/>
                <w:color w:val="CBD5E1"/>
                <w:sz w:val="19"/>
              </w:rPr>
              <w:t xml:space="preserve">/ɪkˈsplɒrətəri sɪˈkwɛnʃəl dɪˈzaɪn/  —  </w:t>
            </w:r>
            <w:r>
              <w:rPr>
                <w:rFonts w:ascii="Times New Roman" w:hAnsi="Times New Roman"/>
                <w:b/>
                <w:color w:val="FFFFFF"/>
                <w:sz w:val="22"/>
              </w:rPr>
              <w:t>Thiết kế tuần tự khám phá</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Xây dựng Thang đo | Thiết kế Nghiên cứu   </w:t>
            </w:r>
            <w:r>
              <w:rPr>
                <w:rFonts w:ascii="Times New Roman" w:hAnsi="Times New Roman"/>
                <w:b/>
                <w:color w:val="64748B"/>
                <w:sz w:val="17"/>
              </w:rPr>
              <w:t xml:space="preserve">  [Biến thể tiếng Việt]: </w:t>
            </w:r>
            <w:r>
              <w:rPr>
                <w:rFonts w:ascii="Times New Roman" w:hAnsi="Times New Roman"/>
                <w:i/>
                <w:color w:val="1E293B"/>
                <w:sz w:val="17"/>
              </w:rPr>
              <w:t>Thiết kế phát triển công cụ thang đo</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hỗn hợp trong đó nhà nghiên cứu bắt đầu bằng việc khám phá ĐỊNH TÍNH trước (vì chưa có thang đo hoặc hiện tượng còn mới), từ đó xây dựng thang đo, công cụ hoặc mô hình can thiệp mới, rồi mới tiến hành kiểm định ĐỊNH LƯỢNG trên mẫu lớn ở giai đoạn 2.</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Đặc biệt hữu ích trong phát triển thang đo bản địa (Indigenization) hoặc đo lường các hiện tượng công nghệ mới (AI, Fintech, Web3) chưa có công cụ đo lường trong y văn quốc tế.</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Giai đoạn 1 sinh ra các mục hỏi (items) từ phát biểu phỏng vấn; Giai đoạn 2 kiểm định EFA, CFA và độ tin cậy để tinh lọc thang đo.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Dùng luôn các câu hỏi phỏng vấn thô đưa vào bảng khảo sát mà không qua bước chuẩn hóa thang đo đo lường; hoặc mẫu phỏng vấn pha 1 và mẫu khảo sát pha 2 bị lẫn lộn.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Creswell, J. W., &amp; Plano Clark, V. L. (2018). Designing and conducting mixed methods research (3rd ed.). SAGE Publications. | [In-text]: (Creswell &amp; Creswell, 2023, p. 245)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phát triển công cụ thang đo (Thiết kế phát triển công cụ thang đo): Biến thể dịch thuật chuẩn của Exploratory Sequential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#15. </w:t>
            </w:r>
            <w:r>
              <w:rPr>
                <w:rFonts w:ascii="Times New Roman" w:hAnsi="Times New Roman"/>
                <w:b/>
                <w:color w:val="FFFFFF"/>
                <w:sz w:val="22"/>
              </w:rPr>
              <w:t xml:space="preserve">Purposive Sampling </w:t>
            </w:r>
            <w:r>
              <w:rPr>
                <w:rFonts w:ascii="Times New Roman" w:hAnsi="Times New Roman"/>
                <w:i/>
                <w:color w:val="CBD5E1"/>
                <w:sz w:val="19"/>
              </w:rPr>
              <w:t xml:space="preserve">/ˈpɜːpəsɪv ˈsɑːmplɪŋ/  —  </w:t>
            </w:r>
            <w:r>
              <w:rPr>
                <w:rFonts w:ascii="Times New Roman" w:hAnsi="Times New Roman"/>
                <w:b/>
                <w:color w:val="FFFFFF"/>
                <w:sz w:val="22"/>
              </w:rPr>
              <w:t>Chọn mẫu có mục đích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Thiết kế Chọn mẫu | Khoa học Xã hội   </w:t>
            </w:r>
            <w:r>
              <w:rPr>
                <w:rFonts w:ascii="Times New Roman" w:hAnsi="Times New Roman"/>
                <w:b/>
                <w:color w:val="64748B"/>
                <w:sz w:val="17"/>
              </w:rPr>
              <w:t xml:space="preserve">  [Biến thể tiếng Việt]: </w:t>
            </w:r>
            <w:r>
              <w:rPr>
                <w:rFonts w:ascii="Times New Roman" w:hAnsi="Times New Roman"/>
                <w:i/>
                <w:color w:val="1E293B"/>
                <w:sz w:val="17"/>
              </w:rPr>
              <w:t>Chọn mẫu chủ đích; Chọn mẫu phán đoán (Judgmental)</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chọn mẫu phi xác suất trong đó nhà nghiên cứu chủ động lựa chọn các cá nhân, địa bàn hoặc tài liệu dựa trên các tiêu chí cụ thể để đảm bảo họ có kinh nghiệm phong phú và sâu sắc nhất về hiện tượng cần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nghiên cứu định tính, mẫu không cần lớn hay ngẫu nhiên mà cần 'giàu thông tin' (Information-rich cases). Tiêu chí dừng lấy mẫu là khi đạt 'Bão hòa dữ liệu' (Data Saturation - không còn phát hiện ý niệm mới).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Bao gồm các chiến lược: Mẫu trường hợp điển hình (Typical case), Mẫu trường hợp cực đoan (Extreme/deviant case), Mẫu biến thiên tối đa (Maximum variation), Mẫu đồng nhất (Homogeneous).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Lạm dụng chọn mẫu có mục đích nhưng không công khai tiêu chí chọn mẫu cụ thể trong bài báo, khiến hội đồng đánh giá là 'chọn mẫu thuận tiện vô kỷ luật' (Convenience sampling).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Patton, M. Q. (2015). Qualitative research &amp; evaluation methods (4th ed.). SAGE Publications. | [In-text]: (Creswell &amp; Creswell, 2023, p. 192)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Chọn mẫu chủ đích (Chọn mẫu chủ đích): Biến thể dịch thuật chuẩn của Purposive Sampling tại các trường ĐH lớn ở Việt Nam [Hội đồng Khoa học &amp; Giáo trình Đại học Việt Nam]</w:t>
              <w:br/>
              <w:t>• Chọn mẫu phán đoán (Judgmental) (Chọn mẫu phán đoán (Judgmental)): Biến thể dịch thuật chuẩn của Purposive 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#16. </w:t>
            </w:r>
            <w:r>
              <w:rPr>
                <w:rFonts w:ascii="Times New Roman" w:hAnsi="Times New Roman"/>
                <w:b/>
                <w:color w:val="FFFFFF"/>
                <w:sz w:val="22"/>
              </w:rPr>
              <w:t xml:space="preserve">Data Saturation </w:t>
            </w:r>
            <w:r>
              <w:rPr>
                <w:rFonts w:ascii="Times New Roman" w:hAnsi="Times New Roman"/>
                <w:i/>
                <w:color w:val="CBD5E1"/>
                <w:sz w:val="19"/>
              </w:rPr>
              <w:t xml:space="preserve">/ˈdeɪtə ˌsætʃəˈreɪʃən/  —  </w:t>
            </w:r>
            <w:r>
              <w:rPr>
                <w:rFonts w:ascii="Times New Roman" w:hAnsi="Times New Roman"/>
                <w:b/>
                <w:color w:val="FFFFFF"/>
                <w:sz w:val="22"/>
              </w:rPr>
              <w:t>Bão hòa dữ liệu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Lý thuyết Nền (Grounded Theory) | Cỡ mẫu   </w:t>
            </w:r>
            <w:r>
              <w:rPr>
                <w:rFonts w:ascii="Times New Roman" w:hAnsi="Times New Roman"/>
                <w:b/>
                <w:color w:val="64748B"/>
                <w:sz w:val="17"/>
              </w:rPr>
              <w:t xml:space="preserve">  [Biến thể tiếng Việt]: </w:t>
            </w:r>
            <w:r>
              <w:rPr>
                <w:rFonts w:ascii="Times New Roman" w:hAnsi="Times New Roman"/>
                <w:i/>
                <w:color w:val="1E293B"/>
                <w:sz w:val="17"/>
              </w:rPr>
              <w:t>Bão hòa lý thuyết (Theoretical saturation)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Thời điểm trong quá trình thu thập dữ liệu định tính khi việc phỏng vấn hay quan sát thêm không còn mang lại bất kỳ thông tin, ý niệm, thuộc tính hoặc chủ đề (themes) mới nào về hiện tượng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tiêu chuẩn vàng quyết định 'Cỡ mẫu bao nhiêu là đủ?' trong nghiên cứu định tính, thay thế cho công thức tính cỡ mẫu thống kê (như G*Power, Yamane hay Slovin) của định lượng.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Thường đạt được sau 12 - 25 cuộc phỏng vấn sâu tùy thuộc vào tính đồng nhất của đối tượng (Guest et al., 2006). Cần trình bày ma trận mã hóa để chứng minh các cuộc phỏng vấn cuối cùng không sinh thêm code mới.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Tuyên bố đạt bão hòa dữ liệu một cách chung chung như một câu thần chú mà không đưa ra bằng chứng chứng minh tốc độ sinh mã (code trajectory) đã ngừng tăng.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Glaser, B. G., &amp; Strauss, A. L. (1967). The discovery of grounded theory: Strategies for qualitative research. Aldine. | [In-text]: (Creswell &amp; Creswell, 2023, p. 196)</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Bão hòa lý thuyết (Theoretical saturation) (Bão hòa lý thuyết (Theoretical saturation)): Biến thể dịch thuật chuẩn của Data Saturation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#17. </w:t>
            </w:r>
            <w:r>
              <w:rPr>
                <w:rFonts w:ascii="Times New Roman" w:hAnsi="Times New Roman"/>
                <w:b/>
                <w:color w:val="FFFFFF"/>
                <w:sz w:val="22"/>
              </w:rPr>
              <w:t xml:space="preserve">Member Checking </w:t>
            </w:r>
            <w:r>
              <w:rPr>
                <w:rFonts w:ascii="Times New Roman" w:hAnsi="Times New Roman"/>
                <w:i/>
                <w:color w:val="CBD5E1"/>
                <w:sz w:val="19"/>
              </w:rPr>
              <w:t xml:space="preserve">/ˈmɛmbər ˈtʃɛkɪŋ/  —  </w:t>
            </w:r>
            <w:r>
              <w:rPr>
                <w:rFonts w:ascii="Times New Roman" w:hAnsi="Times New Roman"/>
                <w:b/>
                <w:color w:val="FFFFFF"/>
                <w:sz w:val="22"/>
              </w:rPr>
              <w:t>Kiểm tra chéo thành viên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Độ giá trị | Đạo đức Nghiên cứu   </w:t>
            </w:r>
            <w:r>
              <w:rPr>
                <w:rFonts w:ascii="Times New Roman" w:hAnsi="Times New Roman"/>
                <w:b/>
                <w:color w:val="64748B"/>
                <w:sz w:val="17"/>
              </w:rPr>
              <w:t xml:space="preserve">  [Biến thể tiếng Việt]: </w:t>
            </w:r>
            <w:r>
              <w:rPr>
                <w:rFonts w:ascii="Times New Roman" w:hAnsi="Times New Roman"/>
                <w:i/>
                <w:color w:val="1E293B"/>
                <w:sz w:val="17"/>
              </w:rPr>
              <w:t>Xác thực bởi người tham gia (Participant validation)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Chiến lược nâng cao độ tin cậy trong nghiên cứu định tính bằng cách đưa bản gỡ băng (transcript), bản tóm tắt phân tích hoặc các chủ đề rút ra quay trở lại cho chính những người được phỏng vấn kiểm tra để xác nhận xem nhà nghiên cứu có diễn giải chính xác ý của họ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Được coi là chiến lược quan trọng bậc nhất để củng cố 'Credibility' trong nghiên cứu định tính (Lincoln &amp; Guba, 1985; Creswell &amp; Creswell, 2023).</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Không nên đưa bản thô 50 trang mà nên đưa bản tóm tắt các phát hiện chủ chốt kèm câu trích dẫn để người tham gia phản hồi và xác thực.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Người tham gia có thể đổi ý hoặc sợ hãi khi thấy câu trả lời thẳng thắn của mình được viết thành văn bản; nhà nghiên cứu cần có quy trình xử lý xung đột diễn giải một cách nhân văn.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Lincoln, Y. S., &amp; Guba, E. G. (1985). Naturalistic inquiry. SAGE Publications. | [In-text]: (Creswell &amp; Creswell, 2023, p. 217)</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Xác thực bởi người tham gia (Participant validation) (Xác thực bởi người tham gia (Participant validation)): Biến thể dịch thuật chuẩn của Member Checking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#18. </w:t>
            </w:r>
            <w:r>
              <w:rPr>
                <w:rFonts w:ascii="Times New Roman" w:hAnsi="Times New Roman"/>
                <w:b/>
                <w:color w:val="FFFFFF"/>
                <w:sz w:val="22"/>
              </w:rPr>
              <w:t xml:space="preserve">Reflexivity </w:t>
            </w:r>
            <w:r>
              <w:rPr>
                <w:rFonts w:ascii="Times New Roman" w:hAnsi="Times New Roman"/>
                <w:i/>
                <w:color w:val="CBD5E1"/>
                <w:sz w:val="19"/>
              </w:rPr>
              <w:t xml:space="preserve">/ˌriːflɛkˈsɪvɪti/  —  </w:t>
            </w:r>
            <w:r>
              <w:rPr>
                <w:rFonts w:ascii="Times New Roman" w:hAnsi="Times New Roman"/>
                <w:b/>
                <w:color w:val="FFFFFF"/>
                <w:sz w:val="22"/>
              </w:rPr>
              <w:t>Tính phản tỉnh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Đạo đức Nghiên cứu | Vị thế Nhà nghiên cứu   </w:t>
            </w:r>
            <w:r>
              <w:rPr>
                <w:rFonts w:ascii="Times New Roman" w:hAnsi="Times New Roman"/>
                <w:b/>
                <w:color w:val="64748B"/>
                <w:sz w:val="17"/>
              </w:rPr>
              <w:t xml:space="preserve">  [Biến thể tiếng Việt]: </w:t>
            </w:r>
            <w:r>
              <w:rPr>
                <w:rFonts w:ascii="Times New Roman" w:hAnsi="Times New Roman"/>
                <w:i/>
                <w:color w:val="1E293B"/>
                <w:sz w:val="17"/>
              </w:rPr>
              <w:t>Tự phản tỉnh của nhà nghiên cứu; Tự nhận thức định kiến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Ý thức tự phản chiếu của nhà nghiên cứu về vai trò, vị thế xã hội, xuất thân văn hóa, giới tính, định kiến cá nhân và các mối quan hệ quyền lực của chính mình, cũng như cách những yếu tố chủ quan này định hình quá trình thu thập và diễn giải dữ liệu.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Nghiên cứu định lượng xem tính chủ quan của người làm là 'sai số cần loại bỏ'; ngược lại, nghiên cứu định tính coi nhà nghiên cứu chính là 'công cụ đo lường' nên tính phản tỉnh là bắt buộc phải công khai minh bạch.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trình bày trong một mục riêng trong bài báo gọi là 'Role of the Researcher' (Vai trò của Nhà nghiên cứu) hoặc thông qua việc ghi nhật ký nghiên cứu (Reflexive journaling).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Xem Reflexivity là bản tự sự cá nhân lan man mà không kết nối được vị thế của bản thân ảnh hưởng cụ thể thế nào đến cách người tham gia trả lời và cách mình rút ra kết luận.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Finlay, L. (2002). Negotiating the swamp: The opportunity and challenge of reflexivity in research practice. Qualitative Research, 2(2), 209–230. | [In-text]: (Creswell &amp; Creswell, 2023, p. 190)</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Tự phản tỉnh của nhà nghiên cứu (Tự phản tỉnh của nhà nghiên cứu): Biến thể dịch thuật chuẩn của Reflexivity tại các trường ĐH lớn ở Việt Nam [Hội đồng Khoa học &amp; Giáo trình Đại học Việt Nam]</w:t>
              <w:br/>
              <w:t>• Tự nhận thức định kiến (Tự nhận thức định kiến): Biến thể dịch thuật chuẩn của Reflexivity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#19. </w:t>
            </w:r>
            <w:r>
              <w:rPr>
                <w:rFonts w:ascii="Times New Roman" w:hAnsi="Times New Roman"/>
                <w:b/>
                <w:color w:val="FFFFFF"/>
                <w:sz w:val="22"/>
              </w:rPr>
              <w:t xml:space="preserve">Grounded Theory </w:t>
            </w:r>
            <w:r>
              <w:rPr>
                <w:rFonts w:ascii="Times New Roman" w:hAnsi="Times New Roman"/>
                <w:i/>
                <w:color w:val="CBD5E1"/>
                <w:sz w:val="19"/>
              </w:rPr>
              <w:t xml:space="preserve">/ˈɡraʊndɪd ˈθɪəri/  —  </w:t>
            </w:r>
            <w:r>
              <w:rPr>
                <w:rFonts w:ascii="Times New Roman" w:hAnsi="Times New Roman"/>
                <w:b/>
                <w:color w:val="FFFFFF"/>
                <w:sz w:val="22"/>
              </w:rPr>
              <w:t>Lý thuyết nền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Phát triển Lý thuyết | Quy nạp   </w:t>
            </w:r>
            <w:r>
              <w:rPr>
                <w:rFonts w:ascii="Times New Roman" w:hAnsi="Times New Roman"/>
                <w:b/>
                <w:color w:val="64748B"/>
                <w:sz w:val="17"/>
              </w:rPr>
              <w:t xml:space="preserve">  [Biến thể tiếng Việt]: </w:t>
            </w:r>
            <w:r>
              <w:rPr>
                <w:rFonts w:ascii="Times New Roman" w:hAnsi="Times New Roman"/>
                <w:i/>
                <w:color w:val="1E293B"/>
                <w:sz w:val="17"/>
              </w:rPr>
              <w:t>Lý thuyết bắt nguồn từ dữ liệu; Phương pháp lý thuyết nền tảng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định tính trong đó nhà nghiên cứu xây dựng một lý thuyết tổng quát, trừu tượng về một tiến trình, hành động hoặc tương tác xã hội dựa hoàn toàn vào dữ liệu thực tế thu thập từ những người trải nghiệm trực tiếp hiện tượng đó.</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Gồm 3 nhánh chính: (1) Nhánh cổ điển (Glaser) - trung thành dữ liệu thô; (2) Nhánh cấu trúc quy chuẩn (Strauss &amp; Corbin) - với quy trình mã hóa 3 bước (Open, Axial, Selective coding); (3) Nhánh kiến tạo (Charmaz) - nhấn mạnh sự tương tác giữa nhà nghiên cứu và người tham gia.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Sử dụng kỹ thuật 'So sánh liên tục' (Constant Comparative Method) và 'Chọn mẫu theo lý thuyết' (Theoretical Sampling) cho tới khi bão hòa lý thuyết.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làm phỏng vấn định tính thông thường nhưng tự dán nhãn là 'Grounded Theory' trong khi không hề xây dựng được một mô hình lý thuyết hoặc tiến trình cốt lõi nào.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Charmaz, K. (2014). Constructing grounded theory (2nd ed.). SAGE Publications. | [In-text]: (Creswell &amp; Creswell, 2023, p. 14)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Classic Glaserian Grounded Theory (Lý thuyết nền tảng cổ điển Glaser): Nhấn mạnh sự nảy sinh thuần túy từ dữ liệu, phản đối ép khung lý thuyết ban đầu [Glaser &amp; Strauss (1967)]</w:t>
              <w:br/>
              <w:t>• Straussian Grounded Theory (Lý thuyết nền tảng Straussian): Quy trình mã hóa bán cấu trúc 3 bước: Open, Axial, và Selective Coding [Strauss &amp; Corbin (1990/1998)]</w:t>
              <w:br/>
              <w:t>• Constructivist Grounded Theory (Charmaz) (Lý thuyết nền tảng kiến tạo Charmaz): Coi lý thuyết là sản phẩm đồng kiến tạo giữa tác giả và người tham gia [Charmaz (2006/2014)]</w:t>
              <w:br/>
              <w:t>• Constant Comparative Method (Phương pháp so sánh liên tục): So sánh liên tục sự kiện với sự kiện, sự kiện với mã, và mã với mã [Glaser (1965)]</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#20. </w:t>
            </w:r>
            <w:r>
              <w:rPr>
                <w:rFonts w:ascii="Times New Roman" w:hAnsi="Times New Roman"/>
                <w:b/>
                <w:color w:val="FFFFFF"/>
                <w:sz w:val="22"/>
              </w:rPr>
              <w:t xml:space="preserve">Phenomenological Research </w:t>
            </w:r>
            <w:r>
              <w:rPr>
                <w:rFonts w:ascii="Times New Roman" w:hAnsi="Times New Roman"/>
                <w:i/>
                <w:color w:val="CBD5E1"/>
                <w:sz w:val="19"/>
              </w:rPr>
              <w:t xml:space="preserve">/fɪˌnɒmɪˈnɒlədʒi/  —  </w:t>
            </w:r>
            <w:r>
              <w:rPr>
                <w:rFonts w:ascii="Times New Roman" w:hAnsi="Times New Roman"/>
                <w:b/>
                <w:color w:val="FFFFFF"/>
                <w:sz w:val="22"/>
              </w:rPr>
              <w:t>Nghiên cứu hiện tượng luận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Tâm lý học | Bản chất Trải nghiệm   </w:t>
            </w:r>
            <w:r>
              <w:rPr>
                <w:rFonts w:ascii="Times New Roman" w:hAnsi="Times New Roman"/>
                <w:b/>
                <w:color w:val="64748B"/>
                <w:sz w:val="17"/>
              </w:rPr>
              <w:t xml:space="preserve">  [Biến thể tiếng Việt]: </w:t>
            </w:r>
            <w:r>
              <w:rPr>
                <w:rFonts w:ascii="Times New Roman" w:hAnsi="Times New Roman"/>
                <w:i/>
                <w:color w:val="1E293B"/>
                <w:sz w:val="17"/>
              </w:rPr>
              <w:t>Phương pháp hiện tượng học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định tính trong đó nhà nghiên cứu mô tả bản chất chung (essence) của một hiện tượng thông qua việc tìm hiểu sâu trải nghiệm sống (lived experiences) của một nhóm cá nhân cùng trải qua hiện tượng đó.</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Bao gồm Hiện tượng học mô tả (Descriptive - Husserl, Moustakas) yêu cầu 'Gác lại định kiến' (Bracketing / Epoché); và Hiện tượng học diễn giải (Interpretive/Hermeneutic - Heidegger, van Manen) cho rằng không thể tách rời bối cảnh sống.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Mô tả được cả 2 khía cạnh: Người tham gia trải nghiệm CÁI GÌ (Textural description) và trải nghiệm đó diễn ra trong ĐIỀU KIỆN / BỐI CẢNH NÀO (Structural description), từ đó đúc kết nên Bản chất cốt lõi.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Không gác lại được giả định của nhà nghiên cứu, biến bài nghiên cứu hiện tượng luận thành bài phân tích tâm lý học định lượng hoặc chỉ là trích dẫn ý kiến thông thường.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Moustakas, C. (1994). Phenomenological research methods. SAGE Publications. | [In-text]: (Creswell &amp; Creswell, 2023, p. 14)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Transcendental Phenomenology (Husserl) (Hiện tượng học siêu nghiệm Husserl): Khám phá cấu trúc bản chất phổ quát của trải nghiệm thuần khiết [Husserl (1913/1931), Moustakas (1994)]</w:t>
              <w:br/>
              <w:t>• Hermeneutic Phenomenology (Heidegger) (Hiện tượng học thông diễn Heidegger): Khám phá ý nghĩa hiện sinh của Dasein gắn liền trong thế giới văn hóa lịch sử [Heidegger (1927), van Manen (2014)]</w:t>
              <w:br/>
              <w:t>• Epoché / Phenomenological Bracketing (Thủ pháp đặt vào ngoặc Epoché): Chủ động cô lập định kiến đời thường để tiếp cận hiện tượng thuần khiết [Moustakas (1994)]</w:t>
              <w:br/>
              <w:t>• Horizonalization (Thủ pháp bình đẳng hóa nhận định): Coi mọi câu phát biểu của đối tượng có giá trị ngang nhau ở bước mã hóa ban đầu [Moustakas (1994)]</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#21. </w:t>
            </w:r>
            <w:r>
              <w:rPr>
                <w:rFonts w:ascii="Times New Roman" w:hAnsi="Times New Roman"/>
                <w:b/>
                <w:color w:val="FFFFFF"/>
                <w:sz w:val="22"/>
              </w:rPr>
              <w:t xml:space="preserve">Case Study Research </w:t>
            </w:r>
            <w:r>
              <w:rPr>
                <w:rFonts w:ascii="Times New Roman" w:hAnsi="Times New Roman"/>
                <w:i/>
                <w:color w:val="CBD5E1"/>
                <w:sz w:val="19"/>
              </w:rPr>
              <w:t xml:space="preserve">/keɪs ˈstʌdi/  —  </w:t>
            </w:r>
            <w:r>
              <w:rPr>
                <w:rFonts w:ascii="Times New Roman" w:hAnsi="Times New Roman"/>
                <w:b/>
                <w:color w:val="FFFFFF"/>
                <w:sz w:val="22"/>
              </w:rPr>
              <w:t>Nghiên cứu trường hợp</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Quản trị Doanh nghiệp | Nghiên cứu Sâu   </w:t>
            </w:r>
            <w:r>
              <w:rPr>
                <w:rFonts w:ascii="Times New Roman" w:hAnsi="Times New Roman"/>
                <w:b/>
                <w:color w:val="64748B"/>
                <w:sz w:val="17"/>
              </w:rPr>
              <w:t xml:space="preserve">  [Biến thể tiếng Việt]: </w:t>
            </w:r>
            <w:r>
              <w:rPr>
                <w:rFonts w:ascii="Times New Roman" w:hAnsi="Times New Roman"/>
                <w:i/>
                <w:color w:val="1E293B"/>
                <w:sz w:val="17"/>
              </w:rPr>
              <w:t>Nghiên cứu điển cứu</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khảo sát sâu một hoặc nhiều trường hợp cụ thể (một cá nhân, một nhóm, một tổ chức, một chương trình) trong bối cảnh thực tế đời sống của nó, được giới hạn rõ ràng về mặt thời gian và không gian (bounded system).</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Robert Yin (hướng thực chứng, đề cao kiểm soát và thiết kế bài bản) vs Robert Stake (hướng diễn giải kiến tạo, nhấn mạnh trải nghiệm và bản sắc riêng biệt của trường hợp).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Đòi hỏi thu thập đa nguồn dữ liệu (tài liệu nội bộ, phỏng vấn, quan sát, hiện vật). Phân loại: Điển cứu nội tại (Intrinsic), Điển cứu công cụ (Instrumental), Đa điển cứu so sánh (Multiple/Collective case study).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Không xác định rõ ranh giới của trường hợp (Case boundary); hoặc nhầm lẫn giữa Case Study như một phương pháp nghiên cứu khoa học với các bài tập tình huống sư phạm (Teaching cases).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Yin, R. K. (2018). Case study research and applications: Design and methods (6th ed.). SAGE Publications. | [In-text]: (Creswell &amp; Creswell, 2023, p. 15)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Nghiên cứu điển cứu (Nghiên cứu điển cứu): Biến thể dịch thuật chuẩn của Case Study Research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#22. </w:t>
            </w:r>
            <w:r>
              <w:rPr>
                <w:rFonts w:ascii="Times New Roman" w:hAnsi="Times New Roman"/>
                <w:b/>
                <w:color w:val="FFFFFF"/>
                <w:sz w:val="22"/>
              </w:rPr>
              <w:t xml:space="preserve">Discriminant Validity (HTMT Criterion) </w:t>
            </w:r>
            <w:r>
              <w:rPr>
                <w:rFonts w:ascii="Times New Roman" w:hAnsi="Times New Roman"/>
                <w:i/>
                <w:color w:val="CBD5E1"/>
                <w:sz w:val="19"/>
              </w:rPr>
              <w:t xml:space="preserve">/dɪˈskrɪmɪnənt vəˈlɪdəti/  —  </w:t>
            </w:r>
            <w:r>
              <w:rPr>
                <w:rFonts w:ascii="Times New Roman" w:hAnsi="Times New Roman"/>
                <w:b/>
                <w:color w:val="FFFFFF"/>
                <w:sz w:val="22"/>
              </w:rPr>
              <w:t>Độ giá trị phân biệt (Tiêu chuẩn HTMT)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PLS-SEM | CB-SEM | Phân tích Đa biến | Thang đo &amp; Đo lường   </w:t>
            </w:r>
            <w:r>
              <w:rPr>
                <w:rFonts w:ascii="Times New Roman" w:hAnsi="Times New Roman"/>
                <w:b/>
                <w:color w:val="64748B"/>
                <w:sz w:val="17"/>
              </w:rPr>
              <w:t xml:space="preserve">  [Biến thể tiếng Việt]: </w:t>
            </w:r>
            <w:r>
              <w:rPr>
                <w:rFonts w:ascii="Times New Roman" w:hAnsi="Times New Roman"/>
                <w:i/>
                <w:color w:val="1E293B"/>
                <w:sz w:val="17"/>
              </w:rPr>
              <w:t>Tính thỏa đáng phân biệt; Giá trị phân biệt giữa các khái niệm; Tiêu chuẩn tỷ số tương quan dị biệt - đồng nhất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khái niệm nghiên cứu (construct) thực sự khác biệt về mặt thực nghiệm và thống kê so với các khái niệm nghiên cứu khác trong cùng một mô hình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Trước năm 2015, giới học thuật chủ yếu dùng tiêu chuẩn Fornell-Larcker và Cross-loadings. Nghiên cứu mô phỏng Monte Carlo đột phá của Henseler, Ringle, &amp; Sarstedt (2015) trên JAMS đã chứng minh Fornell-Larcker thất bại hoàn toàn trong việc phát hiện vi phạm giá trị phân biệt khi tải trọng chỉ chênh lệch nhẹ. Từ đó, HTMT trở thành tiêu chuẩn vàng bắt buộc trong cả PLS-SEM và CB-SEM.</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khắt khe (các khái niệm độc lập rõ về mặt lý thuyết): HTMT &lt; 0.85. Ngưỡng khoan dung (các khái niệm có quan hệ gần gũi trong cùng mạng lưới lý thuyết): HTMT &lt; 0.90. Ngoài ra, khoảng tin cậy 95% hoặc 99% của HTMT (tính bằng bootstrap) không được chứa giá trị 1.00.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Cạm bẫy phản biện: Khi HTMT &gt; 0.90, các reviewer Q1 sẽ coi đây là 'trùng lặp khái niệm' (construct redundancy / jangle fallacy) và yêu cầu gộp hai biến lại thành một hoặc loại bỏ bớt câu hỏi tương quan quá cao.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Henseler, J., Ringle, C. M., &amp; Sarstedt, M. (2015). A new criterion for assessing discriminant validity in variance-based structural equation modeling. Journal of the Academy of Marketing Science, 43(1), 115–135. | [In-text]: (Henseler et al., 2015, p. 120)</w:t>
              <w:br/>
              <w:t>[APA Ref]: Henseler, J., Ringle, C. M., &amp; Sarstedt, M. (2015). A new criterion for assessing discriminant validity in variance-based structural equation modeling. Journal of the Academy of Marketing Science, 43(1), 115–135. https://doi.org/10.1007/s11747-014-0403-8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thỏa đáng phân biệt (Tính thỏa đáng phân biệt): Biến thể dịch thuật chuẩn của Discriminant Validity (HTMT Criterion) tại các trường ĐH lớn ở Việt Nam [Hội đồng Khoa học &amp; Giáo trình Đại học Việt Nam]</w:t>
              <w:br/>
              <w:t>• Giá trị phân biệt giữa các khái niệm (Giá trị phân biệt giữa các khái niệm): Biến thể dịch thuật chuẩn của Discriminant Validity (HTMT Criterion) tại các trường ĐH lớn ở Việt Nam [Hội đồng Khoa học &amp; Giáo trình Đại học Việt Nam]</w:t>
              <w:br/>
              <w:t>• Tiêu chuẩn tỷ số tương quan dị biệt - đồng nhất (Tiêu chuẩn tỷ số tương quan dị biệt - đồng nhất): Biến thể dịch thuật chuẩn của Discriminant Validity (HTMT Criterion)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#23. </w:t>
            </w:r>
            <w:r>
              <w:rPr>
                <w:rFonts w:ascii="Times New Roman" w:hAnsi="Times New Roman"/>
                <w:b/>
                <w:color w:val="FFFFFF"/>
                <w:sz w:val="22"/>
              </w:rPr>
              <w:t xml:space="preserve">Convergent Validity (AVE Criterion) </w:t>
            </w:r>
            <w:r>
              <w:rPr>
                <w:rFonts w:ascii="Times New Roman" w:hAnsi="Times New Roman"/>
                <w:i/>
                <w:color w:val="CBD5E1"/>
                <w:sz w:val="19"/>
              </w:rPr>
              <w:t xml:space="preserve">/kənˈvɜːdʒənt vəˈlɪdəti/  —  </w:t>
            </w:r>
            <w:r>
              <w:rPr>
                <w:rFonts w:ascii="Times New Roman" w:hAnsi="Times New Roman"/>
                <w:b/>
                <w:color w:val="FFFFFF"/>
                <w:sz w:val="22"/>
              </w:rPr>
              <w:t>Độ giá trị hội tụ (Tiêu chuẩn AVE)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&amp; Thang đo | CFA | SEM | Tâm trắc học   </w:t>
            </w:r>
            <w:r>
              <w:rPr>
                <w:rFonts w:ascii="Times New Roman" w:hAnsi="Times New Roman"/>
                <w:b/>
                <w:color w:val="64748B"/>
                <w:sz w:val="17"/>
              </w:rPr>
              <w:t xml:space="preserve">  [Biến thể tiếng Việt]: </w:t>
            </w:r>
            <w:r>
              <w:rPr>
                <w:rFonts w:ascii="Times New Roman" w:hAnsi="Times New Roman"/>
                <w:i/>
                <w:color w:val="1E293B"/>
                <w:sz w:val="17"/>
              </w:rPr>
              <w:t>Tính thỏa đáng hội tụ; Giá trị hội tụ thang đo; Phương sai trích trung bình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các biến quan sát (items/indicators) dự kiến đo lường cùng một khái niệm tiềm ẩn thực sự tương quan chặt chẽ và hội tụ lại với nhau, chia sẻ phần lớn phương sai chung.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khi Cronbach's alpha chỉ đo độ nhất quán nội tại (Internal Consistency) và dễ bị thổi phồng khi tăng số lượng câu hỏi, Convergent Validity yêu cầu bằng chứng thực nghiệm về tỷ lệ phương sai trích thực tế qua chỉ số AVE và hệ số tải nhân tố chuẩn hóa.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Hệ số tải nhân tố chuẩn hóa (Outer loadings / Standardized factor loadings) &gt;= 0.708 (tối thiểu &gt;= 0.50 trong nghiên cứu khám phá); Độ tin cậy tổng hợp Composite Reliability (CR) &gt;= 0.70; Phương sai trích trung bình Average Variance Extracted (AVE) &gt;= 0.50 (tức biến tiềm ẩn giải thích trên 50% phương sai của các biến quan sát).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AVE &lt; 0.50, phương sai do sai số đo lường (error variance) lớn hơn phương sai do khái niệm giải thích. Cách khắc phục: Rà soát và loại bỏ lần lượt các biến quan sát có hệ số tải thấp nhất (&lt; 0.60) cho đến khi AVE đạt ngưỡng 0.50.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Fornell, C., &amp; Larcker, D. F. (1981). Evaluating structural equation models with unobservable variables and measurement error. Journal of Marketing Research, 18(1), 39–50. | [In-text]: (Hair et al., 2018, p. 618)</w:t>
              <w:br/>
              <w:t>[APA Ref]: Hair, J. F., Black, W. C., Babin, B. J., &amp; Anderson, R. E. (2018). Multivariate data analysis (8th ed.). Cengage Learning.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thỏa đáng hội tụ (Tính thỏa đáng hội tụ): Biến thể dịch thuật chuẩn của Convergent Validity (AVE Criterion) tại các trường ĐH lớn ở Việt Nam [Hội đồng Khoa học &amp; Giáo trình Đại học Việt Nam]</w:t>
              <w:br/>
              <w:t>• Giá trị hội tụ thang đo (Giá trị hội tụ thang đo): Biến thể dịch thuật chuẩn của Convergent Validity (AVE Criterion) tại các trường ĐH lớn ở Việt Nam [Hội đồng Khoa học &amp; Giáo trình Đại học Việt Nam]</w:t>
              <w:br/>
              <w:t>• Phương sai trích trung bình (Phương sai trích trung bình): Biến thể dịch thuật chuẩn của Convergent Validity (AVE Criterion)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#24. </w:t>
            </w:r>
            <w:r>
              <w:rPr>
                <w:rFonts w:ascii="Times New Roman" w:hAnsi="Times New Roman"/>
                <w:b/>
                <w:color w:val="FFFFFF"/>
                <w:sz w:val="22"/>
              </w:rPr>
              <w:t xml:space="preserve">Reflective vs. Formative Measurement Models </w:t>
            </w:r>
            <w:r>
              <w:rPr>
                <w:rFonts w:ascii="Times New Roman" w:hAnsi="Times New Roman"/>
                <w:i/>
                <w:color w:val="CBD5E1"/>
                <w:sz w:val="19"/>
              </w:rPr>
              <w:t xml:space="preserve">/rɪˈflektɪv vɜːsəs ˈfɔːmətɪv/  —  </w:t>
            </w:r>
            <w:r>
              <w:rPr>
                <w:rFonts w:ascii="Times New Roman" w:hAnsi="Times New Roman"/>
                <w:b/>
                <w:color w:val="FFFFFF"/>
                <w:sz w:val="22"/>
              </w:rPr>
              <w:t>Mô hình đo lường Kết quả (Reflective) vs. Nguyên nhân (Formative)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Thang đo | SEM | Triết học Đo lường | MIS &amp; Quản trị   </w:t>
            </w:r>
            <w:r>
              <w:rPr>
                <w:rFonts w:ascii="Times New Roman" w:hAnsi="Times New Roman"/>
                <w:b/>
                <w:color w:val="64748B"/>
                <w:sz w:val="17"/>
              </w:rPr>
              <w:t xml:space="preserve">  [Biến thể tiếng Việt]: </w:t>
            </w:r>
            <w:r>
              <w:rPr>
                <w:rFonts w:ascii="Times New Roman" w:hAnsi="Times New Roman"/>
                <w:i/>
                <w:color w:val="1E293B"/>
                <w:sz w:val="17"/>
              </w:rPr>
              <w:t>Mô hình phản ánh vs. Mô hình cấu thành; Chỉ báo kết quả vs. Chỉ báo nguyên nhân; Mô hình đo lường xuôi vs. ngược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phân định về bản chất và chiều quan hệ nhân quả giữa khái niệm tiềm ẩn (construct) và các biến quan sát (indicators): Reflective xem biến quan sát là biểu hiện phản ánh của khái niệm (Construct -&gt; Items); Formative xem các biến quan sát là thành tố cấu tạo nên khái niệm (Items -&gt; Construct).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Jarvis, MacKenzie, &amp; Podsakoff (2003) và MacKenzie et al. (2011) chỉ ra rằng gần 30% nghiên cứu trên các tạp chí hàng đầu bị chỉ định sai mô hình (Model Misspecification), biến formative bị xử lý nhầm thành reflective, dẫn đến sai lệch nghiêm trọng trong ước lượng hệ số đường dẫn cấu trúc.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quy tắc quyết định (Jarvis et al., 2003): (1) Chiều nhân quả (Construct gây ra item = Reflective; Item gây ra construct = Formative); (2) Tính có thể hoán đổi/loại bỏ (Reflective bỏ bớt câu hỏi không đổi nghĩa khái niệm; Formative bỏ 1 biến sẽ làm thay đổi miền nội dung khái niệm); (3) Tương quan giữa các biến (Reflective bắt buộc tương quan cao; Formative không bắt buộc tương quan cao); (4) Quan hệ với biến tiền đề/hậu quả (Reflective có cùng quan hệ; Formative có thể có quan hệ khác nhau).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Reviewer Red Flag: Dùng Cronbach's alpha hoặc CFA truyền thống để đánh giá biến Formative là hoàn toàn sai phương pháp luận (vì các biến formative không nhất thiết phải tương quan cao với nhau). Với Formative, bắt buộc phải báo cáo VIF (đánh giá đa cộng tuyến) và trọng số chỉ báo (indicator weights).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Jarvis, C. B., MacKenzie, S. B., &amp; Podsakoff, P. M. (2003). A critical review of construct indicators and measurement model misspecification within the marketing and consumer research disciplines. Journal of Consumer Research, 30(2), 199–218. | [In-text]: (MacKenzie et al., 2011, p. 299)</w:t>
              <w:br/>
              <w:t>[APA Ref]: MacKenzie, S. B., Podsakoff, P. M., &amp; Podsakoff, N. P. (2011). Construct measurement and validation procedures in MIS and behavioral research: Integrating new and existing techniques. MIS Quarterly, 35(2), 293–334.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phản ánh vs. Mô hình cấu thành (Mô hình phản ánh vs. Mô hình cấu thành): Biến thể dịch thuật chuẩn của Reflective vs. Formative Measurement Models tại các trường ĐH lớn ở Việt Nam [Hội đồng Khoa học &amp; Giáo trình Đại học Việt Nam]</w:t>
              <w:br/>
              <w:t>• Chỉ báo kết quả vs. Chỉ báo nguyên nhân (Chỉ báo kết quả vs. Chỉ báo nguyên nhân): Biến thể dịch thuật chuẩn của Reflective vs. Formative Measurement Models tại các trường ĐH lớn ở Việt Nam [Hội đồng Khoa học &amp; Giáo trình Đại học Việt Nam]</w:t>
              <w:br/>
              <w:t>• Mô hình đo lường xuôi vs. ngược (Mô hình đo lường xuôi vs. ngược): Biến thể dịch thuật chuẩn của Reflective vs. Formative Measurement Models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#25. </w:t>
            </w:r>
            <w:r>
              <w:rPr>
                <w:rFonts w:ascii="Times New Roman" w:hAnsi="Times New Roman"/>
                <w:b/>
                <w:color w:val="FFFFFF"/>
                <w:sz w:val="22"/>
              </w:rPr>
              <w:t xml:space="preserve">Multicollinearity &amp; VIF (Variance Inflation Factor) </w:t>
            </w:r>
            <w:r>
              <w:rPr>
                <w:rFonts w:ascii="Times New Roman" w:hAnsi="Times New Roman"/>
                <w:i/>
                <w:color w:val="CBD5E1"/>
                <w:sz w:val="19"/>
              </w:rPr>
              <w:t xml:space="preserve">/ˌmʌltikəˌlɪniˈærəti/  —  </w:t>
            </w:r>
            <w:r>
              <w:rPr>
                <w:rFonts w:ascii="Times New Roman" w:hAnsi="Times New Roman"/>
                <w:b/>
                <w:color w:val="FFFFFF"/>
                <w:sz w:val="22"/>
              </w:rPr>
              <w:t>Đa cộng tuyến &amp; Hệ số phóng đại phương sai (VIF)</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Hồi quy Tuyến tính | Kinh tế lượng | SEM | Thống kê Ứng dụng   </w:t>
            </w:r>
            <w:r>
              <w:rPr>
                <w:rFonts w:ascii="Times New Roman" w:hAnsi="Times New Roman"/>
                <w:b/>
                <w:color w:val="64748B"/>
                <w:sz w:val="17"/>
              </w:rPr>
              <w:t xml:space="preserve">  [Biến thể tiếng Việt]: </w:t>
            </w:r>
            <w:r>
              <w:rPr>
                <w:rFonts w:ascii="Times New Roman" w:hAnsi="Times New Roman"/>
                <w:i/>
                <w:color w:val="1E293B"/>
                <w:sz w:val="17"/>
              </w:rPr>
              <w:t>Hiện tượng cộng tuyến đa biến; Độ phóng đại phương sai; Trùng lặp thông tin giữa các biến độc lập</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Tình trạng tồn tại mối tương quan tuyến tính rất cao giữa hai hoặc nhiều biến độc lập trong mô hình hồi quy, làm thổi phồng sai số chuẩn của các hệ số hồi quy và khiến các ước lượng tham số trở nên không ổn định.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Đa cộng tuyến không làm giảm khả năng dự báo tổng thể (R²) của mô hình, nhưng phá hủy hoàn toàn khả năng diễn giải tác động riêng phần (partial effect) của từng biến độc lập.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chấp nhận trong hồi quy OLS thông thường: VIF &lt; 5.0 (hoặc Tolerance &gt; 0.20); trong điều kiện khắt khe của PLS-SEM: VIF &lt; 3.0 (Kock, 2015); VIF &gt; 10.0 là dấu hiệu vi phạm đa cộng tuyến nghiêm trọng.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Dấu hiệu nhận biết trên kết quả hồi quy: Hệ số F của toàn mô hình có ý nghĩa thống kê rất cao (p &lt; 0.001) và R² lớn, nhưng không có biến độc lập nào đạt ý nghĩa thống kê (t-test p &gt; 0.05); hoặc hệ số hồi quy mang dấu trái ngược hoàn toàn với lý thuyết.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Hair, J. F., Black, W. C., Babin, B. J., &amp; Anderson, R. E. (2018). Multivariate data analysis (8th ed.). Cengage Learning. | [In-text]: (Hair et al., 2018, p. 312)</w:t>
              <w:br/>
              <w:t>[APA Ref]: Hair, J. F., Black, W. C., Babin, B. J., &amp; Anderson, R. E. (2018). Multivariate data analysis (8th ed.). Cengage Learning.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Hiện tượng cộng tuyến đa biến (Hiện tượng cộng tuyến đa biến): Biến thể dịch thuật chuẩn của Multicollinearity &amp; VIF (Variance Inflation Factor) tại các trường ĐH lớn ở Việt Nam [Hội đồng Khoa học &amp; Giáo trình Đại học Việt Nam]</w:t>
              <w:br/>
              <w:t>• Độ phóng đại phương sai (Độ phóng đại phương sai): Biến thể dịch thuật chuẩn của Multicollinearity &amp; VIF (Variance Inflation Factor) tại các trường ĐH lớn ở Việt Nam [Hội đồng Khoa học &amp; Giáo trình Đại học Việt Nam]</w:t>
              <w:br/>
              <w:t>• Trùng lặp thông tin giữa các biến độc lập (Trùng lặp thông tin giữa các biến độc lập): Biến thể dịch thuật chuẩn của Multicollinearity &amp; VIF (Variance Inflation Factor)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#26. </w:t>
            </w:r>
            <w:r>
              <w:rPr>
                <w:rFonts w:ascii="Times New Roman" w:hAnsi="Times New Roman"/>
                <w:b/>
                <w:color w:val="FFFFFF"/>
                <w:sz w:val="22"/>
              </w:rPr>
              <w:t xml:space="preserve">Conditional Process Analysis (Moderated Mediation) </w:t>
            </w:r>
            <w:r>
              <w:rPr>
                <w:rFonts w:ascii="Times New Roman" w:hAnsi="Times New Roman"/>
                <w:i/>
                <w:color w:val="CBD5E1"/>
                <w:sz w:val="19"/>
              </w:rPr>
              <w:t xml:space="preserve">/kənˈdɪʃənl ˈprəʊses əˈnæləsɪs/  —  </w:t>
            </w:r>
            <w:r>
              <w:rPr>
                <w:rFonts w:ascii="Times New Roman" w:hAnsi="Times New Roman"/>
                <w:b/>
                <w:color w:val="FFFFFF"/>
                <w:sz w:val="22"/>
              </w:rPr>
              <w:t>Phân tích quá trình có điều kiện (Trung gian bị điều tiết)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Phân tích Hồi quy | PROCESS Macro | Mô hình Nâng cao | Hành vi Tổ chức   </w:t>
            </w:r>
            <w:r>
              <w:rPr>
                <w:rFonts w:ascii="Times New Roman" w:hAnsi="Times New Roman"/>
                <w:b/>
                <w:color w:val="64748B"/>
                <w:sz w:val="17"/>
              </w:rPr>
              <w:t xml:space="preserve">  [Biến thể tiếng Việt]: </w:t>
            </w:r>
            <w:r>
              <w:rPr>
                <w:rFonts w:ascii="Times New Roman" w:hAnsi="Times New Roman"/>
                <w:i/>
                <w:color w:val="1E293B"/>
                <w:sz w:val="17"/>
              </w:rPr>
              <w:t>Mô hình trung gian - điều tiết kết hợp; Tác động gián tiếp có điều kiện; Phân tích cơ chế và điều kiện biên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phân tích thống kê tích hợp đồng thời cơ chế nhân quả (Biến trung gian - giải thích 'Làm thế nào' / How) và các điều kiện biên (Biến điều tiết - giải thích 'Khi nào' / When), nhằm kiểm định xem độ lớn của tác động gián tiếp có thay đổi theo các mức độ khác nhau của biến điều tiết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Andrew F. Hayes đã thay thế quy trình so sánh thủ công từng nhóm truyền thống bằng phương pháp ước lượng trực tiếp Chỉ số Trung gian bị Điều tiết (Index of Moderated Mediation) và khoảng tin cậy Bootstrap, trở thành tiêu chuẩn vàng trên các tạp chí Q1 như AMJ, JAP, JAMS.</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giả thuyết Moderated Mediation chính thức thông qua Khoảng tin cậy Bootstrap 95% của Chỉ số Trung gian bị Điều tiết (Index of Moderated Mediation): Nếu KTC 95% [LLCI, ULCI] không chứa số 0, giả thuyết trung gian bị điều tiết được xác nhận có ý nghĩa thống kê.</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Tránh nhầm lẫn giữa 'Moderated Mediation' (Tác động gián tiếp bị điều tiết bởi biến W) và 'Mediated Moderation' (Hiệu ứng tương tác X*W tác động lên Y thông qua biến trung gian M). Hầu hết các câu hỏi nghiên cứu thực tế về điều kiện biên của cơ chế thuộc về Moderated Mediation.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Hayes, A. F. (2015). An index and test of linear moderated mediation. Multivariate Behavioral Research, 50(1), 1–22. | [In-text]: (Hayes, 2022, p. 431)</w:t>
              <w:br/>
              <w:t>[APA Ref]: Hayes, A. F. (2022). Introduction to mediation, moderation, and conditional process analysis: A regression-based approach (3rd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trung gian - điều tiết kết hợp (Mô hình trung gian - điều tiết kết hợp): Biến thể dịch thuật chuẩn của Conditional Process Analysis (Moderated Mediation) tại các trường ĐH lớn ở Việt Nam [Hội đồng Khoa học &amp; Giáo trình Đại học Việt Nam]</w:t>
              <w:br/>
              <w:t>• Tác động gián tiếp có điều kiện (Tác động gián tiếp có điều kiện): Biến thể dịch thuật chuẩn của Conditional Process Analysis (Moderated Mediation) tại các trường ĐH lớn ở Việt Nam [Hội đồng Khoa học &amp; Giáo trình Đại học Việt Nam]</w:t>
              <w:br/>
              <w:t>• Phân tích cơ chế và điều kiện biên (Phân tích cơ chế và điều kiện biên): Biến thể dịch thuật chuẩn của Conditional Process Analysis (Moderated Mediation)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#27. </w:t>
            </w:r>
            <w:r>
              <w:rPr>
                <w:rFonts w:ascii="Times New Roman" w:hAnsi="Times New Roman"/>
                <w:b/>
                <w:color w:val="FFFFFF"/>
                <w:sz w:val="22"/>
              </w:rPr>
              <w:t xml:space="preserve">Johnson-Neyman Technique (Floodlight Analysis) </w:t>
            </w:r>
            <w:r>
              <w:rPr>
                <w:rFonts w:ascii="Times New Roman" w:hAnsi="Times New Roman"/>
                <w:i/>
                <w:color w:val="CBD5E1"/>
                <w:sz w:val="19"/>
              </w:rPr>
              <w:t xml:space="preserve">/ˈdʒɒnsn ˈneɪmən tekˈniːk/  —  </w:t>
            </w:r>
            <w:r>
              <w:rPr>
                <w:rFonts w:ascii="Times New Roman" w:hAnsi="Times New Roman"/>
                <w:b/>
                <w:color w:val="FFFFFF"/>
                <w:sz w:val="22"/>
              </w:rPr>
              <w:t>Kỹ thuật Johnson-Neyman (Phân tích đèn pha / Floodlight)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Phân tích Điều tiết | Hồi quy Tuyến tính | PROCESS Macro | Tâm lý học Thực nghiệm   </w:t>
            </w:r>
            <w:r>
              <w:rPr>
                <w:rFonts w:ascii="Times New Roman" w:hAnsi="Times New Roman"/>
                <w:b/>
                <w:color w:val="64748B"/>
                <w:sz w:val="17"/>
              </w:rPr>
              <w:t xml:space="preserve">  [Biến thể tiếng Việt]: </w:t>
            </w:r>
            <w:r>
              <w:rPr>
                <w:rFonts w:ascii="Times New Roman" w:hAnsi="Times New Roman"/>
                <w:i/>
                <w:color w:val="1E293B"/>
                <w:sz w:val="17"/>
              </w:rPr>
              <w:t>Phương pháp xác định vùng ý nghĩa thống kê; Dò tìm ngưỡng biến điều tiết; Kỹ thuật Floodlight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toán học phân tích hiệu ứng điều tiết giúp xác định điểm cắt định lượng chính xác trên thang đo của biến điều tiết (W) mà tại đó tác động của biến độc lập (X) lên biến phụ thuộc (Y) chuyển từ trạng thái có ý nghĩa thống kê sang không có ý nghĩa thống kê (hoặc ngược lại).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Phương pháp truyền thống Pick-a-point (Spotlight analysis) chỉ chọn tùy tiện 3 mốc (Mean - 1SD, Mean, Mean + 1SD) dẫn đến nguy cơ bỏ sót các ngưỡng chuyển dịch thực sự. Kỹ thuật Johnson-Neyman chiếu một 'luồng đèn pha' (floodlight) dọc theo toàn bộ miền giá trị liên tục của biến điều tiết.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Báo cáo giá trị điểm cắt Johnson-Neyman, giá trị thống kê t (t = 1.96 tại p = 0.05), và tỷ lệ phần trăm quan sát trong tập dữ liệu rơi vào vùng có ý nghĩa thống kê (Regions of significance).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điểm cắt Johnson-Neyman nằm ngoài phạm vi quan sát thực tế của mẫu (ví dụ điểm cắt là W = 8.5 nhưng thang đo thực tế chỉ từ 1 đến 7), thì hiệu ứng điều tiết không có ý nghĩa thực tế đối với mẫu nghiên cứu này.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Spiller, S. A., Fitzsimons, G. J., Lynch, J. G., &amp; McClelland, G. H. (2013). Spotlights, floodlights, and the magic number zero: Simple effects tests in moderated regression. Journal of Marketing Research, 50(2), 277–288. | [In-text]: (Hayes, 2022, p. 315)</w:t>
              <w:br/>
              <w:t>[APA Ref]: Hayes, A. F. (2022). Introduction to mediation, moderation, and conditional process analysis: A regression-based approach (3rd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Phương pháp xác định vùng ý nghĩa thống kê (Phương pháp xác định vùng ý nghĩa thống kê): Biến thể dịch thuật chuẩn của Johnson-Neyman Technique (Floodlight Analysis) tại các trường ĐH lớn ở Việt Nam [Hội đồng Khoa học &amp; Giáo trình Đại học Việt Nam]</w:t>
              <w:br/>
              <w:t>• Dò tìm ngưỡng biến điều tiết (Dò tìm ngưỡng biến điều tiết): Biến thể dịch thuật chuẩn của Johnson-Neyman Technique (Floodlight Analysis) tại các trường ĐH lớn ở Việt Nam [Hội đồng Khoa học &amp; Giáo trình Đại học Việt Nam]</w:t>
              <w:br/>
              <w:t>• Kỹ thuật Floodlight (Kỹ thuật Floodlight): Biến thể dịch thuật chuẩn của Johnson-Neyman Technique (Floodlight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#28. </w:t>
            </w:r>
            <w:r>
              <w:rPr>
                <w:rFonts w:ascii="Times New Roman" w:hAnsi="Times New Roman"/>
                <w:b/>
                <w:color w:val="FFFFFF"/>
                <w:sz w:val="22"/>
              </w:rPr>
              <w:t xml:space="preserve">Directed Acyclic Graphs (DAGs) </w:t>
            </w:r>
            <w:r>
              <w:rPr>
                <w:rFonts w:ascii="Times New Roman" w:hAnsi="Times New Roman"/>
                <w:i/>
                <w:color w:val="CBD5E1"/>
                <w:sz w:val="19"/>
              </w:rPr>
              <w:t xml:space="preserve">/daɪˈrektɪd eɪˈsaɪklɪk ɡræfs/  —  </w:t>
            </w:r>
            <w:r>
              <w:rPr>
                <w:rFonts w:ascii="Times New Roman" w:hAnsi="Times New Roman"/>
                <w:b/>
                <w:color w:val="FFFFFF"/>
                <w:sz w:val="22"/>
              </w:rPr>
              <w:t>Biểu đồ có hướng không chu trình (Mô hình nhân quả DAGs)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 CB-SEM | Dịch tễ học &amp; Y sinh   </w:t>
            </w:r>
            <w:r>
              <w:rPr>
                <w:rFonts w:ascii="Times New Roman" w:hAnsi="Times New Roman"/>
                <w:b/>
                <w:color w:val="64748B"/>
                <w:sz w:val="17"/>
              </w:rPr>
              <w:t xml:space="preserve">  [Biến thể tiếng Việt]: </w:t>
            </w:r>
            <w:r>
              <w:rPr>
                <w:rFonts w:ascii="Times New Roman" w:hAnsi="Times New Roman"/>
                <w:i/>
                <w:color w:val="1E293B"/>
                <w:sz w:val="17"/>
              </w:rPr>
              <w:t>Đồ thị nhân quả DAG; Sơ đồ nhân quả Judea Pearl; Mạng lưới nhân quả không chu trình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Công cụ hình học và toán học biểu diễn các giả định nhân quả giữa các biến số thông qua các nút (nodes) và các mũi tên một chiều (directed edges), không chứa bất kỳ vòng lặp phản hồi nào (acyclic).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Rex B. Kline (2023) và Judea Pearl đưa DAGs vào làm ngôn ngữ nền tảng của SEM thế hệ mới. DAGs chỉ ra rằng việc đưa 'vô tội vạ' tất cả các biến vào mô hình hồi quy (để 'kiểm soát') có thể gây ra sai lệch nghiêm trọng hơn (Collider bias / M-bias) thay vì loại bỏ nhiễu.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Áp dụng Tiêu chuẩn Cổng sau (Back-door Criterion) để xác định tập hợp biến kiểm soát tối thiểu (Minimal Sufficient Adjustment Set). Tuyệt đối không kiểm soát biến va chạm (Collider) hoặc biến trung gian (Mediator) khi muốn ước lượng tác động nhân quả trực tiếp.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Cạm bẫy biến va chạm (Collider Conditioning): Nếu biến C chịu tác động đồng thời của X và Y (X -&gt; C &lt;- Y), việc kiểm soát biến C trong mô hình hồi quy sẽ tự động tạo ra một tương quan giả tạo giữa X và Y ngay cả khi chúng hoàn toàn độc lập!</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Pearl, J. (2009). Causality: Models, reasoning, and inference (2nd ed.). Cambridge University Press. | [In-text]: (Kline, 2023, p. 142)</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Đồ thị nhân quả DAG (Đồ thị nhân quả DAG): Biến thể dịch thuật chuẩn của Directed Acyclic Graphs (DAGs) tại các trường ĐH lớn ở Việt Nam [Hội đồng Khoa học &amp; Giáo trình Đại học Việt Nam]</w:t>
              <w:br/>
              <w:t>• Sơ đồ nhân quả Judea Pearl (Sơ đồ nhân quả Judea Pearl): Biến thể dịch thuật chuẩn của Directed Acyclic Graphs (DAGs) tại các trường ĐH lớn ở Việt Nam [Hội đồng Khoa học &amp; Giáo trình Đại học Việt Nam]</w:t>
              <w:br/>
              <w:t>• Mạng lưới nhân quả không chu trình (Mạng lưới nhân quả không chu trình): Biến thể dịch thuật chuẩn của Directed Acyclic Graphs (DAGs)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#29. </w:t>
            </w:r>
            <w:r>
              <w:rPr>
                <w:rFonts w:ascii="Times New Roman" w:hAnsi="Times New Roman"/>
                <w:b/>
                <w:color w:val="FFFFFF"/>
                <w:sz w:val="22"/>
              </w:rPr>
              <w:t xml:space="preserve">Classical Test Theory (CTT) vs. Item Response Theory (IRT) </w:t>
            </w:r>
            <w:r>
              <w:rPr>
                <w:rFonts w:ascii="Times New Roman" w:hAnsi="Times New Roman"/>
                <w:i/>
                <w:color w:val="CBD5E1"/>
                <w:sz w:val="19"/>
              </w:rPr>
              <w:t xml:space="preserve">/ˈklæsɪkl test ˈθɪəri vɜːsəs ˈaɪtəm rɪˈspɒns ˈθɪəri/  —  </w:t>
            </w:r>
            <w:r>
              <w:rPr>
                <w:rFonts w:ascii="Times New Roman" w:hAnsi="Times New Roman"/>
                <w:b/>
                <w:color w:val="FFFFFF"/>
                <w:sz w:val="22"/>
              </w:rPr>
              <w:t>Lý thuyết Đo lường Cổ điển (CTT) vs. Lý thuyết Ứng đáp Câu hỏi (IRT)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Tâm trắc học | Phát triển Thang đo | Lý thuyết Đo lường | Đánh giá Giáo dục &amp; Tâm lý   </w:t>
            </w:r>
            <w:r>
              <w:rPr>
                <w:rFonts w:ascii="Times New Roman" w:hAnsi="Times New Roman"/>
                <w:b/>
                <w:color w:val="64748B"/>
                <w:sz w:val="17"/>
              </w:rPr>
              <w:t xml:space="preserve">  [Biến thể tiếng Việt]: </w:t>
            </w:r>
            <w:r>
              <w:rPr>
                <w:rFonts w:ascii="Times New Roman" w:hAnsi="Times New Roman"/>
                <w:i/>
                <w:color w:val="1E293B"/>
                <w:sz w:val="17"/>
              </w:rPr>
              <w:t>Lý thuyết điểm số thực vs. Lý thuyết đặc trưng câu hỏi; CTT đối chiếu IRT; Tâm trắc học cổ điển và hiện đại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Hai hệ hình lớn trong lý thuyết đo lường: CTT đánh giá độ tin cậy và sai số đo lường ở cấp độ toàn bộ bài kiểm tra/thang đo dựa trên phương trình điểm thực X = T + E; IRT mô hình hóa xác suất phản hồi ở cấp độ từng câu hỏi riêng biệt theo mức năng lực/thuộc tính tiềm ẩn (theta) của cá nhân.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Hạn chế lớn nhất của CTT là các chỉ số (độ khó, độ phân biệt, alpha) phụ thuộc chặt chẽ vào mẫu khảo sát cụ thể (sample-dependent). Ngược lại, IRT mang lại tính bất biến tham số (parameter invariance), cho phép phát triển các bài thi thích ứng trên máy tính (CAT).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Trong CTT: Cronbach's alpha &gt;= 0.70, tương quan biến - tổng hiệu chỉnh &gt;= 0.30. Trong IRT: Đánh giá độ phù hợp mô hình (Infit/Outfit MNSQ từ 0.7 đến 1.3 đối với mô hình Rasch), đường cong đặc trưng câu hỏi (ICC) và hàm thông tin (TIF).</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Dùng CTT khi các câu hỏi vi phạm giả định tương đương tau (tau-equivalence) sẽ dẫn đến việc đánh giá thấp độ tin cậy thực sự của thang đo.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DeVellis, R. F. (2016). Scale development: Theory and applications (4th ed.). SAGE Publications. | [In-text]: (DeVellis, 2016, p. 215)</w:t>
              <w:br/>
              <w:t>[APA Ref]: DeVellis, R. F. (2016). Scale development: Theory and applications (4th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Lý thuyết điểm số thực vs. Lý thuyết đặc trưng câu hỏi (Lý thuyết điểm số thực vs. Lý thuyết đặc trưng câu hỏi): Biến thể dịch thuật chuẩn của Classical Test Theory (CTT) vs. Item Response Theory (IRT) tại các trường ĐH lớn ở Việt Nam [Hội đồng Khoa học &amp; Giáo trình Đại học Việt Nam]</w:t>
              <w:br/>
              <w:t>• CTT đối chiếu IRT (CTT đối chiếu IRT): Biến thể dịch thuật chuẩn của Classical Test Theory (CTT) vs. Item Response Theory (IRT) tại các trường ĐH lớn ở Việt Nam [Hội đồng Khoa học &amp; Giáo trình Đại học Việt Nam]</w:t>
              <w:br/>
              <w:t>• Tâm trắc học cổ điển và hiện đại (Tâm trắc học cổ điển và hiện đại): Biến thể dịch thuật chuẩn của Classical Test Theory (CTT) vs. Item Response Theory (IRT)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#30. </w:t>
            </w:r>
            <w:r>
              <w:rPr>
                <w:rFonts w:ascii="Times New Roman" w:hAnsi="Times New Roman"/>
                <w:b/>
                <w:color w:val="FFFFFF"/>
                <w:sz w:val="22"/>
              </w:rPr>
              <w:t xml:space="preserve">McDonald's Coefficient Omega vs. Cronbach's Alpha </w:t>
            </w:r>
            <w:r>
              <w:rPr>
                <w:rFonts w:ascii="Times New Roman" w:hAnsi="Times New Roman"/>
                <w:i/>
                <w:color w:val="CBD5E1"/>
                <w:sz w:val="19"/>
              </w:rPr>
              <w:t xml:space="preserve">/məkˈdɒnəldz əʊˈmeɡə vɜːsəs ˈkrɒnbɑːks ˈælfə/  —  </w:t>
            </w:r>
            <w:r>
              <w:rPr>
                <w:rFonts w:ascii="Times New Roman" w:hAnsi="Times New Roman"/>
                <w:b/>
                <w:color w:val="FFFFFF"/>
                <w:sz w:val="22"/>
              </w:rPr>
              <w:t>Hệ số tin cậy Omega của McDonald vs. Cronbach's Alpha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&amp; Thang đo | Tâm trắc học | SEM | Phân tích Đa biến   </w:t>
            </w:r>
            <w:r>
              <w:rPr>
                <w:rFonts w:ascii="Times New Roman" w:hAnsi="Times New Roman"/>
                <w:b/>
                <w:color w:val="64748B"/>
                <w:sz w:val="17"/>
              </w:rPr>
              <w:t xml:space="preserve">  [Biến thể tiếng Việt]: </w:t>
            </w:r>
            <w:r>
              <w:rPr>
                <w:rFonts w:ascii="Times New Roman" w:hAnsi="Times New Roman"/>
                <w:i/>
                <w:color w:val="1E293B"/>
                <w:sz w:val="17"/>
              </w:rPr>
              <w:t>Hệ số Omega phân cấp; Hệ số tin cậy Omega đối chiếu Alpha; Độ tin cậy thang đo không tương đương tau</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số tin cậy nhất quán nội tại được tính toán dựa trên hệ số tải nhân tố từ mô hình CFA, không yêu cầu giả định khắt khe về tính tương đương tau (tau-equivalence) như Cronbach's alpha.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Hàng loạt nghiên cứu phương pháp luận (Dunn et al., 2014; McNeish, 2018; Kline, 2023) đã kêu gọi cộng đồng khoa học từ bỏ Cronbach's alpha vì alpha hầu như luôn ước lượng chệch độ tin cậy trong các thang đo đa biến thực tế. Các tạp chí Q1 hiện nay khuyến khích báo cáo đồng thời hoặc thay thế bằng McDonald's Omega.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chấp nhận: Omega total (ω) &gt;= 0.70 (nghiên cứu khám phá) và &gt;= 0.80 (nghiên cứu khẳng định). Đối với thang đo đa chiều bậc hai: Báo cáo Omega hierarchical (ωh) &gt;= 0.65 để chứng minh sự tồn tại của nhân tố tổng quát.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các biến quan sát có tải trọng nhân tố chênh lệch nhau lớn (ví dụ từ 0.55 đến 0.92), việc chỉ báo cáo Cronbach's alpha sẽ vi phạm giả định thiết kế và bị phản biện Q1 đặt dấu hỏi.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McDonald, R. P. (1999). Test theory: A unified treatment. Lawrence Erlbaum Associates. | [In-text]: (Kline, 2023, p. 115)</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Hệ số Omega phân cấp (Hệ số Omega phân cấp): Biến thể dịch thuật chuẩn của McDonald's Coefficient Omega vs. Cronbach's Alpha tại các trường ĐH lớn ở Việt Nam [Hội đồng Khoa học &amp; Giáo trình Đại học Việt Nam]</w:t>
              <w:br/>
              <w:t>• Hệ số tin cậy Omega đối chiếu Alpha (Hệ số tin cậy Omega đối chiếu Alpha): Biến thể dịch thuật chuẩn của McDonald's Coefficient Omega vs. Cronbach's Alpha tại các trường ĐH lớn ở Việt Nam [Hội đồng Khoa học &amp; Giáo trình Đại học Việt Nam]</w:t>
              <w:br/>
              <w:t>• Độ tin cậy thang đo không tương đương tau (Độ tin cậy thang đo không tương đương tau): Biến thể dịch thuật chuẩn của McDonald's Coefficient Omega vs. Cronbach's Alpha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#31. </w:t>
            </w:r>
            <w:r>
              <w:rPr>
                <w:rFonts w:ascii="Times New Roman" w:hAnsi="Times New Roman"/>
                <w:b/>
                <w:color w:val="FFFFFF"/>
                <w:sz w:val="22"/>
              </w:rPr>
              <w:t xml:space="preserve">Scientific Realism in Business &amp; Social Science </w:t>
            </w:r>
            <w:r>
              <w:rPr>
                <w:rFonts w:ascii="Times New Roman" w:hAnsi="Times New Roman"/>
                <w:i/>
                <w:color w:val="CBD5E1"/>
                <w:sz w:val="19"/>
              </w:rPr>
              <w:t xml:space="preserve">/ˌsaɪənˈtɪfɪk ˈrɪəlɪzəm/  —  </w:t>
            </w:r>
            <w:r>
              <w:rPr>
                <w:rFonts w:ascii="Times New Roman" w:hAnsi="Times New Roman"/>
                <w:b/>
                <w:color w:val="FFFFFF"/>
                <w:sz w:val="22"/>
              </w:rPr>
              <w:t>Chủ nghĩa thực nghiệm khoa học (Trường phái Shelby D. Hunt)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Bản thể luận &amp; Nhận thức luận | Lý thuyết Quản trị &amp; Marketing   </w:t>
            </w:r>
            <w:r>
              <w:rPr>
                <w:rFonts w:ascii="Times New Roman" w:hAnsi="Times New Roman"/>
                <w:b/>
                <w:color w:val="64748B"/>
                <w:sz w:val="17"/>
              </w:rPr>
              <w:t xml:space="preserve">  [Biến thể tiếng Việt]: </w:t>
            </w:r>
            <w:r>
              <w:rPr>
                <w:rFonts w:ascii="Times New Roman" w:hAnsi="Times New Roman"/>
                <w:i/>
                <w:color w:val="1E293B"/>
                <w:sz w:val="17"/>
              </w:rPr>
              <w:t>Thực chứng luận khoa học; Bản thể luận thực tại khách quan; Thực tại luận khoa học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Quan điểm triết học khoa học khẳng định rằng thế giới tồn tại độc lập với ý thức của con người; mục tiêu tối thượng của nghiên cứu khoa học là phát triển các lý thuyết chân thực, có khả năng giải thích và mô tả đúng đắn thế giới thực khách quan (bao gồm cả các thực thể tiềm ẩn không thể quan sát trực tiếp).</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Shelby D. Hunt (2015) bảo vệ quyết liệt Chủ nghĩa thực nghiệm khoa học trước làn sóng cực đoan của Chủ nghĩa tương đối (Relativism) và Hậu hiện đại (Postmodernism). Hunt chỉ ra rằng nếu chấp nhận 'chân lý chỉ là tương đối và do xã hội kiến tạo tùy tiện', thì mọi nỗ lực nghiên cứu khoa học và chuẩn mực phương pháp luận đều trở nên vô nghĩa.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Tiêu chuẩn chân lý tương ứng (Correspondence theory of truth): Một khẳng định khoa học là chân lý khi và chỉ khi nó phản ánh đúng thực tại khách quan; lý thuyết phải có nội dung thực nghiệm (empirical content) và có khả năng bị phản nghiệm (falsifiability).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Ngụy biện nhận thức luận (Epistemic Fallacy): Đánh đồng bản chất tồn tại của thế giới khách quan (bản thể luận) với những gì con người có thể cảm nhận hoặc đo lường được (nhận thức luận).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Hunt, S. D. (1990). Truth in marketing theory and research. Journal of Marketing, 54(3), 1–15. | [In-text]: (Hunt, 2015, p. 235)</w:t>
              <w:br/>
              <w:t>[APA Ref]: Hunt, S. D. (2015). Marketing theory: Foundations, controversy, strategy, resource-advantage theory (4th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Thực chứng luận khoa học (Thực chứng luận khoa học): Biến thể dịch thuật chuẩn của Scientific Realism in Business &amp; Social Science tại các trường ĐH lớn ở Việt Nam [Hội đồng Khoa học &amp; Giáo trình Đại học Việt Nam]</w:t>
              <w:br/>
              <w:t>• Bản thể luận thực tại khách quan (Bản thể luận thực tại khách quan): Biến thể dịch thuật chuẩn của Scientific Realism in Business &amp; Social Science tại các trường ĐH lớn ở Việt Nam [Hội đồng Khoa học &amp; Giáo trình Đại học Việt Nam]</w:t>
              <w:br/>
              <w:t>• Thực tại luận khoa học (Thực tại luận khoa học): Biến thể dịch thuật chuẩn của Scientific Realism in Business &amp; Social Science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#32. </w:t>
            </w:r>
            <w:r>
              <w:rPr>
                <w:rFonts w:ascii="Times New Roman" w:hAnsi="Times New Roman"/>
                <w:b/>
                <w:color w:val="FFFFFF"/>
                <w:sz w:val="22"/>
              </w:rPr>
              <w:t xml:space="preserve">Resource-Advantage (R-A) Theory of Competition </w:t>
            </w:r>
            <w:r>
              <w:rPr>
                <w:rFonts w:ascii="Times New Roman" w:hAnsi="Times New Roman"/>
                <w:i/>
                <w:color w:val="CBD5E1"/>
                <w:sz w:val="19"/>
              </w:rPr>
              <w:t xml:space="preserve">/rɪˈzɔːs ədˈvɑːntɪdʒ ˈθɪəri/  —  </w:t>
            </w:r>
            <w:r>
              <w:rPr>
                <w:rFonts w:ascii="Times New Roman" w:hAnsi="Times New Roman"/>
                <w:b/>
                <w:color w:val="FFFFFF"/>
                <w:sz w:val="22"/>
              </w:rPr>
              <w:t>Lý thuyết Lợi thế - Nguồn lực (Lý thuyết R-A của Hunt)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Quản trị Chiến lược | Lý thuyết Marketing | Kinh tế học Tiến hóa   </w:t>
            </w:r>
            <w:r>
              <w:rPr>
                <w:rFonts w:ascii="Times New Roman" w:hAnsi="Times New Roman"/>
                <w:b/>
                <w:color w:val="64748B"/>
                <w:sz w:val="17"/>
              </w:rPr>
              <w:t xml:space="preserve">  [Biến thể tiếng Việt]: </w:t>
            </w:r>
            <w:r>
              <w:rPr>
                <w:rFonts w:ascii="Times New Roman" w:hAnsi="Times New Roman"/>
                <w:i/>
                <w:color w:val="1E293B"/>
                <w:sz w:val="17"/>
              </w:rPr>
              <w:t>Lý thuyết cạnh tranh dựa trên nguồn lực; Mô hình cạnh tranh động R-A; Lý thuyết lợi thế so sánh nguồn lực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Lý thuyết cạnh tranh động của Shelby D. Hunt kết hợp trường phái nguồn lực (RBV) và kinh tế học tiến hóa, giải thích rằng sự cạnh tranh là một quá trình liên tục tìm kiếm lợi thế so sánh về nguồn lực nhằm đạt được vị thế cạnh tranh vượt trội trên thị trường.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R-A Theory thay thế các giả định phi thực tế của Kinh tế học vi mô tân cổ điển (thị trường hoàn hảo, nguồn lực đồng nhất, thông tin hoàn hảo) bằng các tiền đề thực tế: Cầu thị trường không đồng nhất, nguồn lực doanh nghiệp dị biệt và di chuyển không hoàn hảo, đổi mới sáng tạo nội sinh mang tính phá hủy sáng tạo.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Ma trận vị thế cạnh tranh 9 ô (Competitive Position Matrix): Phân loại dựa trên tương quan giữa Chi phí nguồn lực tương đối (Thấp, Trung bình, Cao) và Giá trị cảm nhận khách hàng tương đối (Cao, Tương đương, Thấp).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lợi thế nguồn lực (Resource advantage - ở đầu vào) và vị thế thị trường vượt trội (Competitive position - ở đầu ra). Nguồn lực tốt chỉ chuyển hóa thành lợi nhuận cao khi nó tạo ra giá trị vượt trội cho phân khúc khách hàng mục tiêu với chi phí hiệu quả.</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Hunt, S. D., &amp; Morgan, R. M. (1995). The comparative advantage theory of competition. Journal of Marketing, 59(2), 1–15. | [In-text]: (Hunt, 2015, p. 395)</w:t>
              <w:br/>
              <w:t>[APA Ref]: Hunt, S. D. (2015). Marketing theory: Foundations, controversy, strategy, resource-advantage theory (4th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Lý thuyết cạnh tranh dựa trên nguồn lực (Lý thuyết cạnh tranh dựa trên nguồn lực): Biến thể dịch thuật chuẩn của Resource-Advantage (R-A) Theory of Competition tại các trường ĐH lớn ở Việt Nam [Hội đồng Khoa học &amp; Giáo trình Đại học Việt Nam]</w:t>
              <w:br/>
              <w:t>• Mô hình cạnh tranh động R-A (Mô hình cạnh tranh động R-A): Biến thể dịch thuật chuẩn của Resource-Advantage (R-A) Theory of Competition tại các trường ĐH lớn ở Việt Nam [Hội đồng Khoa học &amp; Giáo trình Đại học Việt Nam]</w:t>
              <w:br/>
              <w:t>• Lý thuyết lợi thế so sánh nguồn lực (Lý thuyết lợi thế so sánh nguồn lực): Biến thể dịch thuật chuẩn của Resource-Advantage (R-A) Theory of Competition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#33. </w:t>
            </w:r>
            <w:r>
              <w:rPr>
                <w:rFonts w:ascii="Times New Roman" w:hAnsi="Times New Roman"/>
                <w:b/>
                <w:color w:val="FFFFFF"/>
                <w:sz w:val="22"/>
              </w:rPr>
              <w:t xml:space="preserve">Objective Hermeneutics &amp; Sequential Analysis </w:t>
            </w:r>
            <w:r>
              <w:rPr>
                <w:rFonts w:ascii="Times New Roman" w:hAnsi="Times New Roman"/>
                <w:i/>
                <w:color w:val="CBD5E1"/>
                <w:sz w:val="19"/>
              </w:rPr>
              <w:t xml:space="preserve">/əbˈdʒektɪv ˌhɜːmɪˈnjuːtɪks/  —  </w:t>
            </w:r>
            <w:r>
              <w:rPr>
                <w:rFonts w:ascii="Times New Roman" w:hAnsi="Times New Roman"/>
                <w:b/>
                <w:color w:val="FFFFFF"/>
                <w:sz w:val="22"/>
              </w:rPr>
              <w:t>Thông diễn học khách quan &amp; Phân tích chuỗi tuần tự</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Thông diễn học | Xã hội học Châu Âu | Phân tích Văn bản   </w:t>
            </w:r>
            <w:r>
              <w:rPr>
                <w:rFonts w:ascii="Times New Roman" w:hAnsi="Times New Roman"/>
                <w:b/>
                <w:color w:val="64748B"/>
                <w:sz w:val="17"/>
              </w:rPr>
              <w:t xml:space="preserve">  [Biến thể tiếng Việt]: </w:t>
            </w:r>
            <w:r>
              <w:rPr>
                <w:rFonts w:ascii="Times New Roman" w:hAnsi="Times New Roman"/>
                <w:i/>
                <w:color w:val="1E293B"/>
                <w:sz w:val="17"/>
              </w:rPr>
              <w:t>Thông diễn học cấu trúc khách quan Oevermann; Phương pháp phân tích ý nghĩa tiềm ẩn; Phân tích tuần tự vi mô</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định tính vi mô do Ulrich Oevermann sáng lập, tập trung giải mã các cấu trúc ý nghĩa khách quan tiềm ẩn (objective latent meaning structures) bên dưới bề mặt phát ngôn hoặc văn bản, độc lập với ý định chủ quan của người tạo tác.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với cách tiếp cận tâm lý học tập trung vào 'ý của tác giả là gì' (subjective meaning), Thông diễn học khách quan khẳng định văn bản mang một logic cấu trúc xã hội riêng có thể giải mã được thông qua các nguyên tắc giải thích nghiêm ngặt.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Nguyên tắc phân tích từng bước tuần tự (Sequential analysis): Không bao giờ nhảy cóc; tại mỗi điểm phát ngôn, nhóm nghiên cứu phải tưởng tượng ra toàn bộ các phương án khả dĩ (all possible contextual alternatives) trước khi đối chiếu với những gì thực sự xảy ra tiếp theo trong văn bản.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Sai lầm phổ biến: Nhà nghiên cứu đưa định kiến cá nhân hoặc bối cảnh ngoài luồng vào quá sớm trước khi hoàn thành phân tích nội tại của chính cấu trúc văn bản.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Oevermann, U. (1979). Die Methodologie einer objektiven Hermeneutik. In H.-G. Soeffner (Ed.), Interpretative Verfahren in den Sozial- und Textwissenschaften (pp. 352–434). Metzler. | [In-text]: (Flick et al., 2004, p. 290)</w:t>
              <w:br/>
              <w:t>[APA Ref]: Flick, U., von Kardorff, E., &amp; Steinke, I. (Eds.). (2004). A companion to qualitative research.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Thông diễn học cấu trúc khách quan Oevermann (Thông diễn học cấu trúc khách quan Oevermann): Biến thể dịch thuật chuẩn của Objective Hermeneutics &amp; Sequential Analysis tại các trường ĐH lớn ở Việt Nam [Hội đồng Khoa học &amp; Giáo trình Đại học Việt Nam]</w:t>
              <w:br/>
              <w:t>• Phương pháp phân tích ý nghĩa tiềm ẩn (Phương pháp phân tích ý nghĩa tiềm ẩn): Biến thể dịch thuật chuẩn của Objective Hermeneutics &amp; Sequential Analysis tại các trường ĐH lớn ở Việt Nam [Hội đồng Khoa học &amp; Giáo trình Đại học Việt Nam]</w:t>
              <w:br/>
              <w:t>• Phân tích tuần tự vi mô (Phân tích tuần tự vi mô): Biến thể dịch thuật chuẩn của Objective Hermeneutics &amp; Sequential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#34. </w:t>
            </w:r>
            <w:r>
              <w:rPr>
                <w:rFonts w:ascii="Times New Roman" w:hAnsi="Times New Roman"/>
                <w:b/>
                <w:color w:val="FFFFFF"/>
                <w:sz w:val="22"/>
              </w:rPr>
              <w:t xml:space="preserve">Qualitative Content Analysis (Mayring) </w:t>
            </w:r>
            <w:r>
              <w:rPr>
                <w:rFonts w:ascii="Times New Roman" w:hAnsi="Times New Roman"/>
                <w:i/>
                <w:color w:val="CBD5E1"/>
                <w:sz w:val="19"/>
              </w:rPr>
              <w:t xml:space="preserve">/ˈkwɒlɪtətɪv ˈkɒntent əˈnæləsɪs/  —  </w:t>
            </w:r>
            <w:r>
              <w:rPr>
                <w:rFonts w:ascii="Times New Roman" w:hAnsi="Times New Roman"/>
                <w:b/>
                <w:color w:val="FFFFFF"/>
                <w:sz w:val="22"/>
              </w:rPr>
              <w:t>Phân tích nội dung định tính (Quy trình Philipp Mayring)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Phân tích Văn bản | Truyền thông &amp; Xã hội học | Phương pháp Hỗn hợp   </w:t>
            </w:r>
            <w:r>
              <w:rPr>
                <w:rFonts w:ascii="Times New Roman" w:hAnsi="Times New Roman"/>
                <w:b/>
                <w:color w:val="64748B"/>
                <w:sz w:val="17"/>
              </w:rPr>
              <w:t xml:space="preserve">  [Biến thể tiếng Việt]: </w:t>
            </w:r>
            <w:r>
              <w:rPr>
                <w:rFonts w:ascii="Times New Roman" w:hAnsi="Times New Roman"/>
                <w:i/>
                <w:color w:val="1E293B"/>
                <w:sz w:val="17"/>
              </w:rPr>
              <w:t>Phân tích nội dung có hệ thống Mayring; Phát triển phạm trù quy nạp và diễn dịch; Phương pháp mã hóa văn bản chuẩn mực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phân tích văn bản định tính có hệ thống và tuân thủ các quy tắc định trước, kết hợp ưu điểm của phân tích định lượng (tính minh bạch, độ tin cậy liên mã hóa) với chiều sâu diễn giải ngữ cảnh của định tính.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Mayring thiết lập cầu nối dung hòa giữa nghiên cứu định tính và định lượng bằng cách tiêu chuẩn hóa hai quy trình cốt tử: Phát triển phạm trù quy nạp (Inductive category development) từ dữ liệu gốc và Áp dụng phạm trù diễn dịch (Deductive category application) từ lý thuyết.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Độ tin cậy liên mã hóa viên (Inter-coder reliability / Cohen's Kappa hoặc Krippendorff's Alpha &gt;= 0.80); xây dựng sổ tay mã hóa (Coding agenda) bao gồm: Tên phạm trù, Định nghĩa thao tác, Quy tắc mã hóa và Ví dụ mỏ neo (Anchor examples).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Tiến hành phân tích diễn dịch mà không định nghĩa rõ các 'ví dụ mỏ neo' khiến các mã hóa viên hiểu khác nhau và làm sụt giảm nghiêm trọng độ tin cậy của kết quả phân tích.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Mayring, P. (2000). Qualitative content analysis. Forum Qualitative Sozialforschung / Forum: Qualitative Social Research, 1(2), Art. 20. | [In-text]: (Flick et al., 2004, p. 266)</w:t>
              <w:br/>
              <w:t>[APA Ref]: Flick, U., von Kardorff, E., &amp; Steinke, I. (Eds.). (2004). A companion to qualitative research.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Phân tích nội dung có hệ thống Mayring (Phân tích nội dung có hệ thống Mayring): Biến thể dịch thuật chuẩn của Qualitative Content Analysis (Mayring) tại các trường ĐH lớn ở Việt Nam [Hội đồng Khoa học &amp; Giáo trình Đại học Việt Nam]</w:t>
              <w:br/>
              <w:t>• Phát triển phạm trù quy nạp và diễn dịch (Phát triển phạm trù quy nạp và diễn dịch): Biến thể dịch thuật chuẩn của Qualitative Content Analysis (Mayring) tại các trường ĐH lớn ở Việt Nam [Hội đồng Khoa học &amp; Giáo trình Đại học Việt Nam]</w:t>
              <w:br/>
              <w:t>• Phương pháp mã hóa văn bản chuẩn mực (Phương pháp mã hóa văn bản chuẩn mực): Biến thể dịch thuật chuẩn của Qualitative Content Analysis (Mayring)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#35. </w:t>
            </w:r>
            <w:r>
              <w:rPr>
                <w:rFonts w:ascii="Times New Roman" w:hAnsi="Times New Roman"/>
                <w:b/>
                <w:color w:val="FFFFFF"/>
                <w:sz w:val="22"/>
              </w:rPr>
              <w:t xml:space="preserve">Statistical Conclusion Validity (SCC) </w:t>
            </w:r>
            <w:r>
              <w:rPr>
                <w:rFonts w:ascii="Times New Roman" w:hAnsi="Times New Roman"/>
                <w:i/>
                <w:color w:val="CBD5E1"/>
                <w:sz w:val="19"/>
              </w:rPr>
              <w:t xml:space="preserve">/stəˈtɪstɪkl kənˈkluːʒn vəˈlɪdəti/  —  </w:t>
            </w:r>
            <w:r>
              <w:rPr>
                <w:rFonts w:ascii="Times New Roman" w:hAnsi="Times New Roman"/>
                <w:b/>
                <w:color w:val="FFFFFF"/>
                <w:sz w:val="22"/>
              </w:rPr>
              <w:t>Tính hợp lệ của kết luận thống kê (Khung Shadish, Cook, &amp; Campbell)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Thực nghiệm | Suy luận Nhân quả | Kinh tế lượng &amp; Thống kê | Chính sách Công &amp; Đánh giá   </w:t>
            </w:r>
            <w:r>
              <w:rPr>
                <w:rFonts w:ascii="Times New Roman" w:hAnsi="Times New Roman"/>
                <w:b/>
                <w:color w:val="64748B"/>
                <w:sz w:val="17"/>
              </w:rPr>
              <w:t xml:space="preserve">  [Biến thể tiếng Việt]: </w:t>
            </w:r>
            <w:r>
              <w:rPr>
                <w:rFonts w:ascii="Times New Roman" w:hAnsi="Times New Roman"/>
                <w:i/>
                <w:color w:val="1E293B"/>
                <w:sz w:val="17"/>
              </w:rPr>
              <w:t>Độ chuẩn xác kết luận thống kê; Giá trị kết luận thống kê thực nghiệm; Hợp lệ thống kê SCC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Tính hợp lệ của các suy luận thống kê về việc liệu có một mối quan hệ đồng biến thiên (covariation) giữa biến can thiệp và biến kết quả hay không, và quy mô/cường độ của mối quan hệ đó lớn đến mức nào.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trụ cột đầu tiên trong hệ thống 4 tính hợp lệ của Campbell. Khác với tính hợp lệ nội tại (xem xét mối liên hệ có mang tính nhân quả không), tính hợp lệ kết luận thống kê trả lời câu hỏi tiên quyết: 'Về mặt dữ liệu số học, hai biến số này có thực sự liên hệ với nhau không và ước lượng có bị nhiễu do sai số thống kê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Công suất thống kê (Statistical Power &gt;= 0.80); kiểm soát sai số loại I (alpha = 0.05); điều chỉnh kiểm định đa biến (Bonferroni / Benjamini-Hochberg FDR); báo cáo khoảng tin cậy của kích thước hiệu ứng (Effect Size Confidence Intervals) thay vì chỉ báo cáo p-value.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Hiện tượng 'Câu cá số liệu' (Fishing and Error Rate Inflation): Chạy hàng chục hoặc hàng trăm kiểm định thống kê trên cùng một bộ dữ liệu mà không hiệu chỉnh mức ý nghĩa alpha, dẫn đến việc các kết quả có ý nghĩa thống kê xuất hiện hoàn toàn do ngẫu nhiên.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Shadish, W. R., Cook, T. D., &amp; Campbell, D. T. (2002). Experimental and quasi-experimental designs for generalized causal inference. Houghton Mifflin. | [In-text]: (Shadish et al., 2002, p. 42)</w:t>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Độ chuẩn xác kết luận thống kê (Độ chuẩn xác kết luận thống kê): Biến thể dịch thuật chuẩn của Statistical Conclusion Validity (SCC) tại các trường ĐH lớn ở Việt Nam [Hội đồng Khoa học &amp; Giáo trình Đại học Việt Nam]</w:t>
              <w:br/>
              <w:t>• Giá trị kết luận thống kê thực nghiệm (Giá trị kết luận thống kê thực nghiệm): Biến thể dịch thuật chuẩn của Statistical Conclusion Validity (SCC) tại các trường ĐH lớn ở Việt Nam [Hội đồng Khoa học &amp; Giáo trình Đại học Việt Nam]</w:t>
              <w:br/>
              <w:t>• Hợp lệ thống kê SCC (Hợp lệ thống kê SCC): Biến thể dịch thuật chuẩn của Statistical Conclusion Validity (SCC)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#36. </w:t>
            </w:r>
            <w:r>
              <w:rPr>
                <w:rFonts w:ascii="Times New Roman" w:hAnsi="Times New Roman"/>
                <w:b/>
                <w:color w:val="FFFFFF"/>
                <w:sz w:val="22"/>
              </w:rPr>
              <w:t xml:space="preserve">Regression Discontinuity Design (RDD) </w:t>
            </w:r>
            <w:r>
              <w:rPr>
                <w:rFonts w:ascii="Times New Roman" w:hAnsi="Times New Roman"/>
                <w:i/>
                <w:color w:val="CBD5E1"/>
                <w:sz w:val="19"/>
              </w:rPr>
              <w:t xml:space="preserve">/rɪˈɡreʃn ˌdɪskɒntɪˈnjuːəti dɪˈzaɪn/  —  </w:t>
            </w:r>
            <w:r>
              <w:rPr>
                <w:rFonts w:ascii="Times New Roman" w:hAnsi="Times New Roman"/>
                <w:b/>
                <w:color w:val="FFFFFF"/>
                <w:sz w:val="22"/>
              </w:rPr>
              <w:t>Thiết kế hồi quy gián đoạn (RDD)</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Thiết kế Bán thực nghiệm | Đánh giá Tác động Chính sách | Suy luận Nhân quả   </w:t>
            </w:r>
            <w:r>
              <w:rPr>
                <w:rFonts w:ascii="Times New Roman" w:hAnsi="Times New Roman"/>
                <w:b/>
                <w:color w:val="64748B"/>
                <w:sz w:val="17"/>
              </w:rPr>
              <w:t xml:space="preserve">  [Biến thể tiếng Việt]: </w:t>
            </w:r>
            <w:r>
              <w:rPr>
                <w:rFonts w:ascii="Times New Roman" w:hAnsi="Times New Roman"/>
                <w:i/>
                <w:color w:val="1E293B"/>
                <w:sz w:val="17"/>
              </w:rPr>
              <w:t>Mô hình hồi quy đứt gãy; Phương pháp bán thực nghiệm điểm cắt; Thiết kế gián đoạn hồi quy</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bán thực nghiệm chuẩn xác nhất để suy luận nhân quả, trong đó việc đối tượng được nhận can thiệp hay không phụ thuộc hoàn toàn vào việc điểm số của họ có vượt qua một ngưỡng điểm cắt định lượng (cutoff score) được định trước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Thistlethwaite &amp; Campbell (1960) và Shadish, Cook, &amp; Campbell (2002) chứng minh rằng ở khu vực sát ngay hai bên điểm cắt (local bandwidth around the cutoff), các đối tượng có đặc điểm gần như tương đồng hoàn hảo, do đó sự nhảy vọt đột ngột ở biến kết quả phản ánh chính xác tác động nhân quả thuần túy của can thiệp.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Sharp RDD (khi việc phân bổ tuân thủ 100% theo điểm cắt); Fuzzy RDD (khi xác suất nhận can thiệp chỉ tăng vọt tại điểm cắt, ước lượng qua 2SLS/IV); Kiểm định tính liên tục mật độ McCrary (McCrary density test p &gt; 0.05 để bác bỏ giả thuyết thao túng điểm cắt).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đối tượng có thể tự điều chỉnh hoặc hối lộ để làm thay đổi điểm số của mình vượt qua ngưỡng cắt (Sorting / Manipulation around cutoff), giả định bán thực nghiệm bị sụp đổ hoàn toàn.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Thistlethwaite, D. L., &amp; Campbell, D. T. (1960). Regression-discontinuity analysis: An alternative to the ex post facto experiment. Journal of Educational Psychology, 51(6), 309–317. | [In-text]: (Shadish et al., 2002, p. 207)</w:t>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hồi quy đứt gãy (Mô hình hồi quy đứt gãy): Biến thể dịch thuật chuẩn của Regression Discontinuity Design (RDD) tại các trường ĐH lớn ở Việt Nam [Hội đồng Khoa học &amp; Giáo trình Đại học Việt Nam]</w:t>
              <w:br/>
              <w:t>• Phương pháp bán thực nghiệm điểm cắt (Phương pháp bán thực nghiệm điểm cắt): Biến thể dịch thuật chuẩn của Regression Discontinuity Design (RDD) tại các trường ĐH lớn ở Việt Nam [Hội đồng Khoa học &amp; Giáo trình Đại học Việt Nam]</w:t>
              <w:br/>
              <w:t>• Thiết kế gián đoạn hồi quy (Thiết kế gián đoạn hồi quy): Biến thể dịch thuật chuẩn của Regression Discontinuity Design (RDD)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#37. </w:t>
            </w:r>
            <w:r>
              <w:rPr>
                <w:rFonts w:ascii="Times New Roman" w:hAnsi="Times New Roman"/>
                <w:b/>
                <w:color w:val="FFFFFF"/>
                <w:sz w:val="22"/>
              </w:rPr>
              <w:t xml:space="preserve">Management-Research Question Hierarchy </w:t>
            </w:r>
            <w:r>
              <w:rPr>
                <w:rFonts w:ascii="Times New Roman" w:hAnsi="Times New Roman"/>
                <w:i/>
                <w:color w:val="CBD5E1"/>
                <w:sz w:val="19"/>
              </w:rPr>
              <w:t xml:space="preserve">/ˈmænɪdʒmənt rɪˈsɜːtʃ ˈkwestʃən ˈhaɪərɑːki/  —  </w:t>
            </w:r>
            <w:r>
              <w:rPr>
                <w:rFonts w:ascii="Times New Roman" w:hAnsi="Times New Roman"/>
                <w:b/>
                <w:color w:val="FFFFFF"/>
                <w:sz w:val="22"/>
              </w:rPr>
              <w:t>Phân cấp câu hỏi quản trị - nghiên cứu (Khung Cooper &amp; Schindler)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Nghiên cứu Kinh doanh | Thiết kế Nghiên cứu Thực chiến | Ra quyết định Quản trị   </w:t>
            </w:r>
            <w:r>
              <w:rPr>
                <w:rFonts w:ascii="Times New Roman" w:hAnsi="Times New Roman"/>
                <w:b/>
                <w:color w:val="64748B"/>
                <w:sz w:val="17"/>
              </w:rPr>
              <w:t xml:space="preserve">  [Biến thể tiếng Việt]: </w:t>
            </w:r>
            <w:r>
              <w:rPr>
                <w:rFonts w:ascii="Times New Roman" w:hAnsi="Times New Roman"/>
                <w:i/>
                <w:color w:val="1E293B"/>
                <w:sz w:val="17"/>
              </w:rPr>
              <w:t>Cây phả hệ câu hỏi nghiên cứu kinh doanh; Hệ thống phân cấp câu hỏi 4 cấp độ; Chu trình chuyển hóa bài toán thực tiễn thành đo lường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Quy trình chuyển dịch tư duy logic 4 cấp độ do Cooper &amp; Schindler xây dựng nhằm bảo đảm tính liên kết hữu cơ giữa bài toán thực tiễn của doanh nghiệp và câu hỏi thu thập dữ liệu cụ thể trên bảng khảo sát.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Nhiều nghiên cứu sinh và nhà nghiên cứu thất bại vì vội vã đưa câu hỏi quản trị trực tiếp lên bảng hỏi khảo sát. Cây phân cấp của Schindler thiết lập ranh giới phương pháp luận nghiêm ngặt để giải quyết triệt để lỗi này.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cấp độ tuần tự: (1) Management Question (Bài toán ra quyết định thực tế); (2) Research Question (Dịch bài toán quản trị thành câu hỏi tìm kiếm tri thức khoa học); (3) Investigative Question (Các câu hỏi chi tiết cần điều tra để trả lời câu hỏi nghiên cứu); (4) Measurement Question (Câu hỏi cụ thể xuất hiện trên phiếu khảo sát mà đối tượng trực tiếp trả lời).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Sai lầm nghiêm trọng: Hỏi người tiêu dùng câu hỏi quản trị (ví dụ: 'Doanh nghiệp chúng tôi có nên tăng ngân sách quảng cáo không?') thay vì hỏi câu hỏi đo lường hành vi và nhận thức thực tế của họ.</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Cooper, D. R., &amp; Schindler, P. S. (2014). Business research methods (12th ed.). McGraw-Hill. | [In-text]: (Schindler, 2022, p. 52)</w:t>
              <w:br/>
              <w:t>[APA Ref]: Schindler, P. S. (2022). Business research methods (14th ed.). McGraw-Hill Education.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Cây phả hệ câu hỏi nghiên cứu kinh doanh (Cây phả hệ câu hỏi nghiên cứu kinh doanh): Biến thể dịch thuật chuẩn của Management-Research Question Hierarchy tại các trường ĐH lớn ở Việt Nam [Hội đồng Khoa học &amp; Giáo trình Đại học Việt Nam]</w:t>
              <w:br/>
              <w:t>• Hệ thống phân cấp câu hỏi 4 cấp độ (Hệ thống phân cấp câu hỏi 4 cấp độ): Biến thể dịch thuật chuẩn của Management-Research Question Hierarchy tại các trường ĐH lớn ở Việt Nam [Hội đồng Khoa học &amp; Giáo trình Đại học Việt Nam]</w:t>
              <w:br/>
              <w:t>• Chu trình chuyển hóa bài toán thực tiễn thành đo lường (Chu trình chuyển hóa bài toán thực tiễn thành đo lường): Biến thể dịch thuật chuẩn của Management-Research Question Hierarchy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#38. </w:t>
            </w:r>
            <w:r>
              <w:rPr>
                <w:rFonts w:ascii="Times New Roman" w:hAnsi="Times New Roman"/>
                <w:b/>
                <w:color w:val="FFFFFF"/>
                <w:sz w:val="22"/>
              </w:rPr>
              <w:t xml:space="preserve">Total Survey Error (TSE) </w:t>
            </w:r>
            <w:r>
              <w:rPr>
                <w:rFonts w:ascii="Times New Roman" w:hAnsi="Times New Roman"/>
                <w:i/>
                <w:color w:val="CBD5E1"/>
                <w:sz w:val="19"/>
              </w:rPr>
              <w:t xml:space="preserve">/ˈtəʊtl ˈsɜːveɪ ˈerər/  —  </w:t>
            </w:r>
            <w:r>
              <w:rPr>
                <w:rFonts w:ascii="Times New Roman" w:hAnsi="Times New Roman"/>
                <w:b/>
                <w:color w:val="FFFFFF"/>
                <w:sz w:val="22"/>
              </w:rPr>
              <w:t>Tổng sai số khảo sát (Khung lý thuyết TSE)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Khảo sát | Bảng câu hỏi &amp; Lấy mẫu | Phương pháp Luận Định lượng | Tâm lý học Nhận thức   </w:t>
            </w:r>
            <w:r>
              <w:rPr>
                <w:rFonts w:ascii="Times New Roman" w:hAnsi="Times New Roman"/>
                <w:b/>
                <w:color w:val="64748B"/>
                <w:sz w:val="17"/>
              </w:rPr>
              <w:t xml:space="preserve">  [Biến thể tiếng Việt]: </w:t>
            </w:r>
            <w:r>
              <w:rPr>
                <w:rFonts w:ascii="Times New Roman" w:hAnsi="Times New Roman"/>
                <w:i/>
                <w:color w:val="1E293B"/>
                <w:sz w:val="17"/>
              </w:rPr>
              <w:t>Khung quản trị sai số khảo sát toàn diện; Lý thuyết sai số điều tra xã hội học; Mô hình tích hợp sai số khảo sát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Khung lý thuyết phương pháp luận toàn diện phân rã và kiểm soát mọi nguồn sai lệch tiềm ẩn có thể làm sai lệch kết quả của một cuộc khảo sát, tích hợp giữa nhánh Sai số Đo lường (Measurement) và nhánh Sai số Đại diện (Representation).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Beatty &amp; Willis (Wiley 2020) và Groves et al. chứng minh rằng việc quá chú trọng vào việc tăng cỡ mẫu (để giảm sai số ngẫu nhiên chọn mẫu) là vô nghĩa nếu các sai số phi chọn mẫu (đặc biệt là sai số thiết kế bảng hỏi và sai số không trả lời) không được kiểm soát chặt chẽ.</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Hai nhánh sai số song song: (1) Nhánh Đo lường: Khái niệm -&gt; Thao tác hóa -&gt; Phản hồi người trả lời -&gt; Dữ liệu sau xử lý; (2) Nhánh Đại diện: Quần thể mục tiêu -&gt; Khung mẫu -&gt; Mẫu chọn -&gt; Mẫu thực tế phản hồi.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báo cáo sai số biên chọn mẫu (Margin of Error, ví dụ +/- 3%) và bỏ qua hoàn toàn các sai số nhận thức, sai số hiểu sai câu hỏi của người trả lời và tỷ lệ không phản hồi (Non-response rate).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Groves, R. M., &amp; Lyberg, L. (2010). Total survey error: Past, present, and future. Public Opinion Quarterly, 74(5), 849–879. | [In-text]: (Beatty et al., 2020, p. 14)</w:t>
              <w:br/>
              <w:t>[APA Ref]: Beatty, P. C., Collins, D., Kaye, L., Padilla, J. L., Willis, G. B., &amp; Wilmot, A. (Eds.). (2020). Advances in questionnaire design, development, evaluation and testing. John Wiley &amp; Sons.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Khung quản trị sai số khảo sát toàn diện (Khung quản trị sai số khảo sát toàn diện): Biến thể dịch thuật chuẩn của Total Survey Error (TSE) tại các trường ĐH lớn ở Việt Nam [Hội đồng Khoa học &amp; Giáo trình Đại học Việt Nam]</w:t>
              <w:br/>
              <w:t>• Lý thuyết sai số điều tra xã hội học (Lý thuyết sai số điều tra xã hội học): Biến thể dịch thuật chuẩn của Total Survey Error (TSE) tại các trường ĐH lớn ở Việt Nam [Hội đồng Khoa học &amp; Giáo trình Đại học Việt Nam]</w:t>
              <w:br/>
              <w:t>• Mô hình tích hợp sai số khảo sát (Mô hình tích hợp sai số khảo sát): Biến thể dịch thuật chuẩn của Total Survey Error (TSE)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#39. </w:t>
            </w:r>
            <w:r>
              <w:rPr>
                <w:rFonts w:ascii="Times New Roman" w:hAnsi="Times New Roman"/>
                <w:b/>
                <w:color w:val="FFFFFF"/>
                <w:sz w:val="22"/>
              </w:rPr>
              <w:t xml:space="preserve">Measurement Invariance (Measurement Equivalence) </w:t>
            </w:r>
            <w:r>
              <w:rPr>
                <w:rFonts w:ascii="Times New Roman" w:hAnsi="Times New Roman"/>
                <w:i/>
                <w:color w:val="CBD5E1"/>
                <w:sz w:val="19"/>
              </w:rPr>
              <w:t xml:space="preserve">/ˈmeʒəmənt ɪnˈveəriəns/  —  </w:t>
            </w:r>
            <w:r>
              <w:rPr>
                <w:rFonts w:ascii="Times New Roman" w:hAnsi="Times New Roman"/>
                <w:b/>
                <w:color w:val="FFFFFF"/>
                <w:sz w:val="22"/>
              </w:rPr>
              <w:t>Bất biến đo lường (Tính tương đương đo lường đa nhóm)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CB-SEM | Nghiên cứu Đa nhóm &amp; Xuyên quốc gia | Tâm trắc học | Hành vi Tổ chức   </w:t>
            </w:r>
            <w:r>
              <w:rPr>
                <w:rFonts w:ascii="Times New Roman" w:hAnsi="Times New Roman"/>
                <w:b/>
                <w:color w:val="64748B"/>
                <w:sz w:val="17"/>
              </w:rPr>
              <w:t xml:space="preserve">  [Biến thể tiếng Việt]: </w:t>
            </w:r>
            <w:r>
              <w:rPr>
                <w:rFonts w:ascii="Times New Roman" w:hAnsi="Times New Roman"/>
                <w:i/>
                <w:color w:val="1E293B"/>
                <w:sz w:val="17"/>
              </w:rPr>
              <w:t>Tính tương đương của thang đo; Bất biến cấu trúc đa nhóm; Độ tương đương đo lường xuyên văn hóa</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công cụ đo lường hoặc thang đo hoạt động hoàn toàn giống nhau trên các nhóm đối tượng khác nhau (ví dụ: nam vs nữ, quốc gia A vs quốc gia B, trước can thiệp vs sau can thiệp), bảo đảm rằng các khác biệt số liệu quan sát được phản ánh đúng sự khác biệt về thuộc tính tiềm ẩn chứ không do thang đo bị hiểu lệch.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Vandenberg &amp; Lance (2000) và MacKenzie et al. (2011) chỉ rõ: So sánh điểm số trung bình (Mean comparisons) giữa các nhóm mà không kiểm định trước Tính bất biến đo lường là một sai lầm chết người trong phương pháp luận nghiên cứu quốc tế.</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trình kiểm định 3 cấp độ tối thiểu (Vandenberg &amp; Lance, 2000): (1) Configural Invariance (Cùng cấu trúc nhân tố); (2) Metric Invariance / Weak Invariance (Cố định hệ số tải bằng nhau, tiêu chí Delta CFI &lt;= 0.010); (3) Scalar Invariance / Strong Invariance (Cố định ngưỡng chặn items bằng nhau, bắt buộc để so sánh giá trị trung bình giữa các nhóm).</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Reviewer Red Flag: Chạy t-test hoặc ANOVA so sánh điểm trung bình giữa hai quốc gia nhưng không chứng minh được Scalar Invariance, bài báo sẽ bị từ chối thẳng vì người ở hai nền văn hóa có mức độ sẵn sàng cho điểm (acquiescence / response style) hoàn toàn khác nhau.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Vandenberg, R. J., &amp; Lance, C. E. (2000). A review and synthesis of the measurement invariance literature: Suggestions, practices, and recommendations for organizational research. Organizational Research Methods, 3(1), 4–70. | [In-text]: (Kline, 2023, p. 385)</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tương đương của thang đo (Tính tương đương của thang đo): Biến thể dịch thuật chuẩn của Measurement Invariance (Measurement Equivalence) tại các trường ĐH lớn ở Việt Nam [Hội đồng Khoa học &amp; Giáo trình Đại học Việt Nam]</w:t>
              <w:br/>
              <w:t>• Bất biến cấu trúc đa nhóm (Bất biến cấu trúc đa nhóm): Biến thể dịch thuật chuẩn của Measurement Invariance (Measurement Equivalence) tại các trường ĐH lớn ở Việt Nam [Hội đồng Khoa học &amp; Giáo trình Đại học Việt Nam]</w:t>
              <w:br/>
              <w:t>• Độ tương đương đo lường xuyên văn hóa (Độ tương đương đo lường xuyên văn hóa): Biến thể dịch thuật chuẩn của Measurement Invariance (Measurement Equivalence)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#40. </w:t>
            </w:r>
            <w:r>
              <w:rPr>
                <w:rFonts w:ascii="Times New Roman" w:hAnsi="Times New Roman"/>
                <w:b/>
                <w:color w:val="FFFFFF"/>
                <w:sz w:val="22"/>
              </w:rPr>
              <w:t xml:space="preserve">Gioia Methodology </w:t>
            </w:r>
            <w:r>
              <w:rPr>
                <w:rFonts w:ascii="Times New Roman" w:hAnsi="Times New Roman"/>
                <w:i/>
                <w:color w:val="CBD5E1"/>
                <w:sz w:val="19"/>
              </w:rPr>
              <w:t xml:space="preserve">/ˈdʒɔɪə mɛθəˈdɒlədʒi/  —  </w:t>
            </w:r>
            <w:r>
              <w:rPr>
                <w:rFonts w:ascii="Times New Roman" w:hAnsi="Times New Roman"/>
                <w:b/>
                <w:color w:val="FFFFFF"/>
                <w:sz w:val="22"/>
              </w:rPr>
              <w:t>Phương pháp luận Gioia (Cấu trúc dữ liệu 3 cấp độ trong nghiên cứu định tính quy nạp)</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Quản trị Chiến lược | Tổ chức học | Xây dựng Lý thuyết   </w:t>
            </w:r>
            <w:r>
              <w:rPr>
                <w:rFonts w:ascii="Times New Roman" w:hAnsi="Times New Roman"/>
                <w:b/>
                <w:color w:val="64748B"/>
                <w:sz w:val="17"/>
              </w:rPr>
              <w:t xml:space="preserve">  [Biến thể tiếng Việt]: </w:t>
            </w:r>
            <w:r>
              <w:rPr>
                <w:rFonts w:ascii="Times New Roman" w:hAnsi="Times New Roman"/>
                <w:i/>
                <w:color w:val="1E293B"/>
                <w:sz w:val="17"/>
              </w:rPr>
              <w:t>Quy trình định tính Gioia (ĐH Kinh tế Quốc dân, ĐH Ngoại thương); Khung phân tích dữ liệu cảm thông có hệ thống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tiếp cận có hệ thống nhằm mang lại sự chặt chẽ học thuật (rigour) cho nghiên cứu định tính quy nạp (Gioia, Corley, &amp; Hamilton, 2013). Phương pháp này thừa nhận người tham gia là 'những tác nhân hiểu biết' (knowledgeable agents), cấu trúc dữ liệu thô qua 3 cấp bậc: Khái niệm cấp 1 (1st-Order Concepts: nguyên văn lời người cung cấp thông tin), Chủ đề cấp 2 (2nd-Order Themes: chiều kích lý thuyết do tác giả trừu tượng hóa), và Chiều kích tổng hợp (Aggregate Dimensions), từ đó vẽ nên sơ đồ 'Cấu trúc dữ liệu' (Data Structure).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Đối trọng trực diện với trường phái mã hóa phân mảnh của Grounded Theory cổ điển (Glaser &amp; Strauss). Gioia nhấn mạnh sự cân bằng tinh tế giữa sự tự do khám phá định tính và việc tạo dựng 'bằng chứng thị giác' không thể chối cãi (Visual Data Structure) nhằm thuyết phục các reviewer vốn có xu hướng hoài nghi tính chặt chẽ của định tính.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Bắt buộc phải có: (1) Sơ đồ Cấu trúc Dữ liệu (Data Structure Figure) nối mũi tên từ 1st-order sang 2nd-order sang Aggregate Dimensions; (2) Bảng minh chứng trích dẫn (Evidence Table) cung cấp ít nhất 2–3 trích dẫn thô cho mỗi khái niệm cấp 1; (3) Mô hình lý thuyết động (Dynamic Theoretical Model) biểu diễn mối quan hệ nhân quả/tiến trình giữa các Aggregate Dimensions.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'Nhảy vọt lý thuyết không có bằng chứng' (Theoretical leapfrogging): Đưa ra các 2nd-Order Themes mà không chứng minh được chúng bắt nguồn từ trích dẫn thực tế nào. Bẫy 'Bỏ rơi ngôn từ của đối tượng': Vội vàng dùng ngay thuật ngữ lý thuyết ở cấp 1 thay vì giữ nguyên giọng điệu chân thực (informant-centric terms) của người được phỏng vấn.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Gioia, D. A., Corley, K. G., &amp; Hamilton, A. L. (2013). Seeking qualitative rigor in inductive research: Notes on the Gioia methodology. Organizational Research Methods, 16(1), 15-31. https://doi.org/10.1177/1094428112452151</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1st-Order Concepts (Informant-Centric) (Khái niệm cấp 1): Bảo tồn tối đa ngôn từ và cách diễn đạt nguyên văn của đối tượng trong cuộc [Gioia, Corley &amp; Hamilton (2013)]</w:t>
              <w:br/>
              <w:t>• 2nd-Order Themes (Theory-Centric) (Chủ đề cấp 2): Các khái niệm lý thuyết trừu tượng do nhà nghiên cứu quy nạp và khái quát [Gioia et al. (2013)]</w:t>
              <w:br/>
              <w:t>• Aggregate Dimensions (Chiều kích tổng hợp): Các trụ cột lý thuyết lớn tạo nên mô hình khái niệm mới hoàn chỉnh [Gioia et al. (2013)]</w:t>
              <w:br/>
              <w:t>• Data Structure Figure (Sơ đồ cấu trúc dữ liệu Gioia): Biểu đồ trực quan chuẩn mực thể hiện nấc thang logic từ Khái niệm 1 -&gt; Chủ đề 2 -&gt; Chiều kích [Gioia et al. (2013)]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#41. </w:t>
            </w:r>
            <w:r>
              <w:rPr>
                <w:rFonts w:ascii="Times New Roman" w:hAnsi="Times New Roman"/>
                <w:b/>
                <w:color w:val="FFFFFF"/>
                <w:sz w:val="22"/>
              </w:rPr>
              <w:t xml:space="preserve">Thematic Analysis </w:t>
            </w:r>
            <w:r>
              <w:rPr>
                <w:rFonts w:ascii="Times New Roman" w:hAnsi="Times New Roman"/>
                <w:i/>
                <w:color w:val="CBD5E1"/>
                <w:sz w:val="19"/>
              </w:rPr>
              <w:t xml:space="preserve">/θɪˈmætɪk əˈnæləsɪs/  —  </w:t>
            </w:r>
            <w:r>
              <w:rPr>
                <w:rFonts w:ascii="Times New Roman" w:hAnsi="Times New Roman"/>
                <w:b/>
                <w:color w:val="FFFFFF"/>
                <w:sz w:val="22"/>
              </w:rPr>
              <w:t>Phân tích Chủ đề (Phương pháp Phân tích Mẫu hình Ý nghĩa)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Tâm lý học | Y tế Công cộng | Khoa học Xã hội   </w:t>
            </w:r>
            <w:r>
              <w:rPr>
                <w:rFonts w:ascii="Times New Roman" w:hAnsi="Times New Roman"/>
                <w:b/>
                <w:color w:val="64748B"/>
                <w:sz w:val="17"/>
              </w:rPr>
              <w:t xml:space="preserve">  [Biến thể tiếng Việt]: </w:t>
            </w:r>
            <w:r>
              <w:rPr>
                <w:rFonts w:ascii="Times New Roman" w:hAnsi="Times New Roman"/>
                <w:i/>
                <w:color w:val="1E293B"/>
                <w:sz w:val="17"/>
              </w:rPr>
              <w:t>Phân tích chủ đề phản tư (ĐH Sư phạm Hà Nội, ĐH KHXH&amp;NV); Phương pháp phân tích chuyên đề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nhận diện, phân tích và diễn giải các mẫu hình ý nghĩa lặp lại (themes) xuyên suốt tập dữ liệu định tính (Braun &amp; Clarke, 2006, 2019). Không bị ràng buộc cứng nhắc vào một khung triết học cụ thể, phân tích chủ đề phản tư (Reflexive Thematic Analysis) coi nhà nghiên cứu là một công cụ phân tích chủ quan chủ động, kiến tạo nên chủ đề từ sự tương tác sâu sắc với dữ liệu.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'Phân tích chủ đề phản tư' (Braun &amp; Clarke - đề cao tính chủ quan và phản tư của tác giả, từ chối độ tin cậy liên mã hóa) vs 'Phân tích chủ đề dạng mã hóa số' (Coding Reliability TA của Boyatzis - cố gắng lượng hóa định tính bằng Cohen's Kappa).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nghiêm ngặt quy trình 6 pha: (1) Làm quen dữ liệu (Familiarizing); (2) Tạo mã ban đầu (Generating codes); (3) Tìm kiếm chủ đề (Constructing themes); (4) Rà soát chủ đề (Reviewing potential themes); (5) Định nghĩa và đặt tên chủ đề (Defining &amp; naming themes); (6) Viết báo cáo (Producing the report). Báo cáo theo chuẩn 15 tiêu chí đánh giá chất lượng của Braun &amp; Clarke (2006).</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'Chủ đề biến thành câu hỏi phỏng vấn': Tác giả lười biếng bê nguyên các câu hỏi trong phiếu phỏng vấn làm tiêu đề chủ đề thay vì phân tích mẫu hình ý nghĩa tiềm ẩn. Bẫy 'Báo cáo như thống kê': Báo cáo '5/10 người nói rằng...' làm biến dạng bản chất định tính thành 'định lượng dỏm' (pseudo-quantification).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Braun, V., &amp; Clarke, V. (2006). Using thematic analysis in psychology. Qualitative Research in Psychology, 3(2), 77-101. https://doi.org/10.1191/1478088706qp063oa</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Inductive Thematic Analysis (Phân tích chủ đề quy nạp): Chủ đề nổi lên gắn kết chặt chẽ từ dữ liệu thực nghiệm không ép khung [Braun &amp; Clarke (2006)]</w:t>
              <w:br/>
              <w:t>• Deductive Thematic Analysis (Phân tích chủ đề diễn dịch): Phân tích dữ liệu dựa trên một khung lý thuyết hoặc khái niệm định trước [Braun &amp; Clarke (2006)]</w:t>
              <w:br/>
              <w:t>• Semantic Themes vs. Latent Themes (Chủ đề hiển ngôn vs. Chủ đề hàm ẩn): Ý nghĩa bề mặt trực tiếp vs. Các giả định và hệ tư tưởng ngầm ẩn sâu [Braun &amp; Clarke (2006)]</w:t>
              <w:br/>
              <w:t>• Reflexive Thematic Analysis (Braun &amp; Clarke 2019) (Phân tích chủ đề tự phản tư): Nhấn mạnh vai trò chủ động và tính phản tư nhận thức luận của nhà nghiên cứu [Braun &amp; Clarke (2019)]</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#42. </w:t>
            </w:r>
            <w:r>
              <w:rPr>
                <w:rFonts w:ascii="Times New Roman" w:hAnsi="Times New Roman"/>
                <w:b/>
                <w:color w:val="FFFFFF"/>
                <w:sz w:val="22"/>
              </w:rPr>
              <w:t xml:space="preserve">Instrumental Variables (IV / 2SLS) </w:t>
            </w:r>
            <w:r>
              <w:rPr>
                <w:rFonts w:ascii="Times New Roman" w:hAnsi="Times New Roman"/>
                <w:i/>
                <w:color w:val="CBD5E1"/>
                <w:sz w:val="19"/>
              </w:rPr>
              <w:t xml:space="preserve">/ˌɪnstrʊˈmɛntl ˈvɛərɪəblz/  —  </w:t>
            </w:r>
            <w:r>
              <w:rPr>
                <w:rFonts w:ascii="Times New Roman" w:hAnsi="Times New Roman"/>
                <w:b/>
                <w:color w:val="FFFFFF"/>
                <w:sz w:val="22"/>
              </w:rPr>
              <w:t>Phương pháp Biến Công cụ &amp; Hồi quy Hai giai đoạn (2SLS)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Suy luận Nhân quả | Xử lý Nội sinh | Kinh tế học Thực nghiệm   </w:t>
            </w:r>
            <w:r>
              <w:rPr>
                <w:rFonts w:ascii="Times New Roman" w:hAnsi="Times New Roman"/>
                <w:b/>
                <w:color w:val="64748B"/>
                <w:sz w:val="17"/>
              </w:rPr>
              <w:t xml:space="preserve">  [Biến thể tiếng Việt]: </w:t>
            </w:r>
            <w:r>
              <w:rPr>
                <w:rFonts w:ascii="Times New Roman" w:hAnsi="Times New Roman"/>
                <w:i/>
                <w:color w:val="1E293B"/>
                <w:sz w:val="17"/>
              </w:rPr>
              <w:t>Hồi quy biến công cụ (ĐH Ngoại thương, ĐH Kinh tế Quốc dân); Kỹ thuật kiểm soát nội sinh IV/2SLS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kinh tế lượng kinh điển nhằm loại bỏ thiên lệch ước lượng do hiện tượng nội sinh (Endogeneity: biến giải thích $X$ tương quan với sai số ngẫu nhiên $e$, do biến bị bỏ sót, đo lường sai số hoặc quan hệ nhân quả ngược) (Angrist &amp; Pischke, 2009; Wooldridge, 2010). Biến công cụ ($Z$) là một biến thỏa mãn đồng thời hai điều kiện tiên nghiệm: (1) Tính thích hợp (Relevance): $Z$ tương quan mạnh với biến nội sinh $X$; (2) Tính ngoại sinh / Hạn chế loại trừ (Exogeneity / Exclusion Restriction): $Z$ chỉ tác động lên biến kết quả $Y$ duy nhất thông qua $X$ và hoàn toàn không tương quan với sai số $e$.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trường phái giữa 'Kinh tế lượng cấu trúc' (Structural Econometrics - tin tưởng vào các giả định phân phối toán học) vs 'Cách mạng Uy tín Nhân quả' (Credibility Revolution của Angrist, Imbens - Nobel 2021: chỉ tin vào các biến công cụ bắt nguồn từ các thí nghiệm tự nhiên hoặc thay đổi thể chế rõ ràng).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Biến công cụ Yếu (Weak Instrument Test): Thống kê $F$ ở giai đoạn 1 (First-stage F-statistic) bắt buộc phải vượt ngưỡng **$F &gt; 10$** (chuẩn cổ điển của Staiger &amp; Stock, 1997) hoặc lý tưởng nhất là **$F &gt; 104.7$** theo chuẩn khắt khe mới của Lee et al. (2022). Kiểm định giới hạn loại trừ (Overidentifying restrictions / Hansen's J test): P-value &gt; 0.05 (chấp nhận H0: các công cụ là hợp lệ).</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'Biến công cụ yếu' (Weak instruments): Nếu $F &lt; 10$, phương sai của ước lượng 2SLS sẽ bùng nổ, đưa ra sai số chuẩn cực lớn và thậm chí sai lệch nghiêm trọng hơn cả hồi quy OLS thông thường. Bẫy 'Vi phạm giới hạn loại trừ': Biến công cụ có đường dẫn trực tiếp bí mật tới $Y$ (ví dụ: dùng khoảng cách địa lý làm công cụ cho giáo dục nhưng khoảng cách lại tương quan trực tiếp với thu nhập qua cơ hội việc làm vùng).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Angrist, J. D., &amp; Pischke, J. S. (2009). Mostly harmless econometrics: An empiricist's companion. Princeton University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Hồi quy biến công cụ (ĐH Ngoại thương, ĐH Kinh tế Quốc dân) (Hồi quy biến công cụ (ĐH Ngoại thương, ĐH Kinh tế Quốc dân)): Biến thể dịch thuật chuẩn của Instrumental Variables (IV / 2SLS) tại các trường ĐH lớn ở Việt Nam [Hội đồng Khoa học &amp; Giáo trình Đại học Việt Nam]</w:t>
              <w:br/>
              <w:t>• Kỹ thuật kiểm soát nội sinh IV/2SLS (ĐH Kinh tế TP.HCM) (Kỹ thuật kiểm soát nội sinh IV/2SLS (ĐH Kinh tế TP.HCM)): Biến thể dịch thuật chuẩn của Instrumental Variables (IV / 2SLS)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#43. </w:t>
            </w:r>
            <w:r>
              <w:rPr>
                <w:rFonts w:ascii="Times New Roman" w:hAnsi="Times New Roman"/>
                <w:b/>
                <w:color w:val="FFFFFF"/>
                <w:sz w:val="22"/>
              </w:rPr>
              <w:t xml:space="preserve">Difference-in-Differences (DID) </w:t>
            </w:r>
            <w:r>
              <w:rPr>
                <w:rFonts w:ascii="Times New Roman" w:hAnsi="Times New Roman"/>
                <w:i/>
                <w:color w:val="CBD5E1"/>
                <w:sz w:val="19"/>
              </w:rPr>
              <w:t xml:space="preserve">/ˈdɪfrəns ɪn ˈdɪfrənsɪz/  —  </w:t>
            </w:r>
            <w:r>
              <w:rPr>
                <w:rFonts w:ascii="Times New Roman" w:hAnsi="Times New Roman"/>
                <w:b/>
                <w:color w:val="FFFFFF"/>
                <w:sz w:val="22"/>
              </w:rPr>
              <w:t>Phương pháp Sai phân của Sai phân (Mô hình DID)</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Đánh giá Chính sách | Bán thực nghiệm | Dữ liệu Bảng   </w:t>
            </w:r>
            <w:r>
              <w:rPr>
                <w:rFonts w:ascii="Times New Roman" w:hAnsi="Times New Roman"/>
                <w:b/>
                <w:color w:val="64748B"/>
                <w:sz w:val="17"/>
              </w:rPr>
              <w:t xml:space="preserve">  [Biến thể tiếng Việt]: </w:t>
            </w:r>
            <w:r>
              <w:rPr>
                <w:rFonts w:ascii="Times New Roman" w:hAnsi="Times New Roman"/>
                <w:i/>
                <w:color w:val="1E293B"/>
                <w:sz w:val="17"/>
              </w:rPr>
              <w:t>Phương pháp sai biệt kép (ĐH Kinh tế TP.HCM); Mô hình ước lượng DID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bán thực nghiệm so sánh sự thay đổi về kết quả theo thời gian giữa nhóm được xử lý (Treatment group: chịu sự tác động của chính sách hoặc can thiệp) và nhóm đối chứng (Control group) (Card &amp; Krueger, 1994; Angrist &amp; Pischke, 2009). Bằng cách trừ đi sự thay đổi tự nhiên của nhóm đối chứng khỏi sự thay đổi của nhóm can thiệp, DID khử được cả hai nguồn thiên lệch: đặc điểm cố định bất biến của nhóm và các xu thế vĩ mô chung theo thời gian.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cách mạng mới về 'Staggered DID' (Callaway &amp; Sant'Anna, 2021; Goodman-Bacon, 2021): Chứng minh rằng mô hình hồi quy hai chiều cố định truyền thống (TWFE) bị sai lệch nghiêm trọng khi chính sách được áp dụng ở các thời điểm lệch nhau (staggered adoption), vì nó vô tình dùng các nhóm đã can thiệp từ trước làm nhóm đối chứng cho nhóm can thiệp sau, dẫn đến hệ số mang trọng số âm (negative weighting problem).</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Giả định Xu thế Song song (Parallel Trends Assumption): Bắt buộc phải chứng minh rằng trước khi có can thiệp, xu thế biến thiên của nhóm can thiệp và nhóm đối chứng hoàn toàn đi song song với nhau. Báo cáo bằng biểu đồ Event-Study Figure: Các hệ số trễ trước can thiệp (leads) phải không có ý nghĩa thống kê (dao động quanh 0, khoảng tin cậy 95% chứa 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vi phạm Xu thế Song song: Nếu trước can thiệp hai nhóm đã có tốc độ tăng trưởng khác biệt thì hiệu ứng ước lượng sau can thiệp hoàn toàn là sai lệch. Bẫy bỏ qua 'Hiệu ứng tràn' (Spillover effects / vi phạm SUTVA): Chính sách tại nhóm can thiệp gây ảnh hưởng lan tỏa sang làm thay đổi kết quả của nhóm đối chứng.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Goodman-Bacon, A. (2021). Difference-in-differences with variation in treatment timing. Journal of Econometrics, 225(2), 254-277. https://doi.org/10.1016/j.jeconom.2021.03.014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Two-Way Fixed Effects (TWFE) (Mô hình tác động cố định hai chiều): Đặc tả kinh điển của DiD kiểm soát cố định đơn vị và thời gian [Angrist &amp; Pischke (2009)]</w:t>
              <w:br/>
              <w:t>• Parallel Trends Assumption (Giả định xu hướng song song): Điều kiện nhận dạng tối thượng: hai nhóm cùng xu hướng nếu không có can thiệp [Angrist &amp; Pischke (2009)]</w:t>
              <w:br/>
              <w:t>• Event Study Specification (Leads &amp; Lags) (Mô hình nghiên cứu sự kiện (Độ trễ và Dẫn trước)): Kiểm tra động thái tác động trước và sau can thiệp để chứng minh parallel trends [Freedman (2008), Sun &amp; Abraham (2021)]</w:t>
              <w:br/>
              <w:t>• Placebo In-Time Test (Kiểm định giả dược theo thời gian): Đặt thời điểm can thiệp giả định lùi về quá khứ để kiểm tra xu hướng trước can thiệp [Angrist &amp; Pischke (2009)]</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#44. </w:t>
            </w:r>
            <w:r>
              <w:rPr>
                <w:rFonts w:ascii="Times New Roman" w:hAnsi="Times New Roman"/>
                <w:b/>
                <w:color w:val="FFFFFF"/>
                <w:sz w:val="22"/>
              </w:rPr>
              <w:t xml:space="preserve">Propensity Score Matching (PSM) </w:t>
            </w:r>
            <w:r>
              <w:rPr>
                <w:rFonts w:ascii="Times New Roman" w:hAnsi="Times New Roman"/>
                <w:i/>
                <w:color w:val="CBD5E1"/>
                <w:sz w:val="19"/>
              </w:rPr>
              <w:t xml:space="preserve">/prəˈpɛnsəti skɔː ˈmætʃɪŋ/  —  </w:t>
            </w:r>
            <w:r>
              <w:rPr>
                <w:rFonts w:ascii="Times New Roman" w:hAnsi="Times New Roman"/>
                <w:b/>
                <w:color w:val="FFFFFF"/>
                <w:sz w:val="22"/>
              </w:rPr>
              <w:t>Phương pháp Ghép cặp Điểm Xu hướng (Mô hình PSM)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 Nghiên cứu Quan sát | Y học Thực chứng   </w:t>
            </w:r>
            <w:r>
              <w:rPr>
                <w:rFonts w:ascii="Times New Roman" w:hAnsi="Times New Roman"/>
                <w:b/>
                <w:color w:val="64748B"/>
                <w:sz w:val="17"/>
              </w:rPr>
              <w:t xml:space="preserve">  [Biến thể tiếng Việt]: </w:t>
            </w:r>
            <w:r>
              <w:rPr>
                <w:rFonts w:ascii="Times New Roman" w:hAnsi="Times New Roman"/>
                <w:i/>
                <w:color w:val="1E293B"/>
                <w:sz w:val="17"/>
              </w:rPr>
              <w:t>Ghép nối xu hướng (ĐH Ngoại thương); Kỹ thuật kiểm soát sai lệch chọn mẫu PSM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do Rosenbaum và Rubin (1983) đề xuất nhằm giảm thiểu thiên lệch chọn mẫu (selection bias) trong các nghiên cứu quan sát bằng cách ghép từng cá thể trong nhóm can thiệp với các cá thể tương đồng nhất trong nhóm đối chứng dựa trên xác suất có điều kiện nhận can thiệp (Propensity Score), được ước lượng qua mô hình hồi quy Logit hoặc Probit từ các biến độc lập quan sát được.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Rubin Causal Model (ủng hộ PSM) vs Gary King (2019 - 'Why Propensity Scores Should Not Be Used for Matching'): King chứng minh rằng PSM có thể làm tăng sự mất cân bằng giữa các biến quan sát và tăng độ nhạy cảm của mô hình so với các phương pháp ghép cặp khác như Coarsened Exact Matching (CEM) hoặc Mahalanobis distance.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tra Cân bằng Biến số (Covariate Balance): Sau khi ghép cặp, độ lệch chuẩn hóa (Standardized Mean Difference - SMD) giữa hai nhóm đối với mọi biến số quan sát được bắt buộc phải **&lt; 0.10 (10%)** (hoặc khắt khe là &lt; 0.05). Kiểm định vùng hỗ trợ chung (Common Support): Bắt buộc loại bỏ các quan sát nằm ngoài vùng giao thoa điểm xu hướng.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'Ảo tưởng kiểm soát mọi biến số': PSM chỉ có thể cân bằng các biến số **quan sát được** (observed covariates). Nếu tồn tại biến gây nhiễu chưa quan sát được (unobserved confounders) ảnh hưởng đến quyết định tham gia can thiệp, PSM hoàn toàn bất lực và kết quả vẫn bị thiên lệch nội sinh nghiêm trọng.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Rosenbaum, P. R., &amp; Rubin, D. B. (1983). The central role of the propensity score in observational studies for causal effects. Biometrika, 70(1), 41-55. https://doi.org/10.1093/biomet/70.1.41</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Propensity Score (Điểm xu hướng): Xác suất có điều kiện đối tượng nhận can thiệp dựa trên các đặc điểm quan sát được e(X) [Rosenbaum &amp; Rubin (1983)]</w:t>
              <w:br/>
              <w:t>• Common Support Region (Vùng hỗ trợ chung / Vùng giao thoa): Khoảng giá trị propensity score mà cả nhóm can thiệp và đối chứng đều có quan sát [Heckman, Ichimura &amp; Todd (1997)]</w:t>
              <w:br/>
              <w:t>• Caliper Matching (Ghép cặp theo cữ caliper): Chỉ cho phép ghép cặp nếu khoảng cách propensity score nằm trong một ngưỡng dung sai hẹp [Cochran &amp; Rubin (1973)]</w:t>
              <w:br/>
              <w:t>• Nearest Neighbor Matching (1:1 &amp; 1:k) (Ghép cặp láng giềng gần nhất): Chọn đối chứng có điểm xu hướng gần nhất với từng đối tượng can thiệp [Austin (2011)]</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#45. </w:t>
            </w:r>
            <w:r>
              <w:rPr>
                <w:rFonts w:ascii="Times New Roman" w:hAnsi="Times New Roman"/>
                <w:b/>
                <w:color w:val="FFFFFF"/>
                <w:sz w:val="22"/>
              </w:rPr>
              <w:t xml:space="preserve">Systematic Literature Review (SLR) </w:t>
            </w:r>
            <w:r>
              <w:rPr>
                <w:rFonts w:ascii="Times New Roman" w:hAnsi="Times New Roman"/>
                <w:i/>
                <w:color w:val="CBD5E1"/>
                <w:sz w:val="19"/>
              </w:rPr>
              <w:t xml:space="preserve">/ˌsɪstəˈmætɪk ˈlɪtrətʃə rɪˈvjuː/  —  </w:t>
            </w:r>
            <w:r>
              <w:rPr>
                <w:rFonts w:ascii="Times New Roman" w:hAnsi="Times New Roman"/>
                <w:b/>
                <w:color w:val="FFFFFF"/>
                <w:sz w:val="22"/>
              </w:rPr>
              <w:t>Tổng quan Tài liệu Hệ thống (Chuẩn mực PRISMA 2020)</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Phương pháp Luận | PRISMA | Meta-Analysis   </w:t>
            </w:r>
            <w:r>
              <w:rPr>
                <w:rFonts w:ascii="Times New Roman" w:hAnsi="Times New Roman"/>
                <w:b/>
                <w:color w:val="64748B"/>
                <w:sz w:val="17"/>
              </w:rPr>
              <w:t xml:space="preserve">  [Biến thể tiếng Việt]: </w:t>
            </w:r>
            <w:r>
              <w:rPr>
                <w:rFonts w:ascii="Times New Roman" w:hAnsi="Times New Roman"/>
                <w:i/>
                <w:color w:val="1E293B"/>
                <w:sz w:val="17"/>
              </w:rPr>
              <w:t>Tổng quan có hệ thống (ĐH Y Dược, ĐH Quốc gia Hà Nội); Tổng kết tài liệu khoa học chuẩn mực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tổng hợp và phân tích toàn diện tất cả các nghiên cứu thực chứng hiện có đáp ứng các tiêu chuẩn lựa chọn định trước, nhằm trả lời một câu hỏi nghiên cứu cụ thể bằng cách sử dụng các chiến lược tường minh, nghiêm ngặt nhằm giảm thiểu thiên lệch và sai số chủ quan (Page et al., 2021; Tranfield et al., 2003).</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'Tổng quan tường thuật truyền thống' (Narrative Review: tác giả tự do chọn bài báo mình thích để chứng minh quan điểm chủ quan). Reviewer Q1 ngày nay từ chối narrative review và bắt buộc tác giả phải làm SLR minh bạch có thể lặp lại được (replicable).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Checklist 27 tiêu chí PRISMA 2020 và bắt buộc có: (1) Chuỗi tìm kiếm tường minh (Boolean Search String: AND, OR, wildcards); (2) Cơ sở dữ liệu học thuật chuẩn quốc tế (Scopus, Web of Science, PubMed); (3) Tiêu chuẩn Đưa vào &amp; Loại trừ rõ ràng (Inclusion/Exclusion Criteria); (4) Sơ đồ dòng chảy 4 giai đoạn PRISMA Flow Diagram hiển thị rõ số lượng bài báo tại mỗi bước.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'Tìm kiếm một cơ sở dữ liệu duy nhất': Chỉ tìm trên Google Scholar dẫn đến rác học thuật hoặc bỏ sót các bài ISI/Scopus quan trọng. Bẫy 'Một tác giả sàng lọc đơn độc': Quá trình sàng lọc tiêu đề và toàn văn bắt buộc phải có ít nhất 2 tác giả làm việc độc lập và kiểm định độ đồng thuận (Cohen's Kappa &gt; 0.80).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Page, M. J., McKenzie, J. E., Bossuyt, P. M., Boutron, I., Hoffmann, T. C., Mulrow, C. D., ... &amp; Moher, D. (2021). The PRISMA 2020 statement: An updated guideline for reporting systematic reviews. Systematic Reviews, 10(1), 1-11. https://doi.org/10.1186/s13643-021-01626-4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Tổng quan có hệ thống (ĐH Y Dược, ĐH Quốc gia Hà Nội) (Tổng quan có hệ thống (ĐH Y Dược, ĐH Quốc gia Hà Nội)): Biến thể dịch thuật chuẩn của Systematic Literature Review (SLR) tại các trường ĐH lớn ở Việt Nam [Hội đồng Khoa học &amp; Giáo trình Đại học Việt Nam]</w:t>
              <w:br/>
              <w:t>• Tổng kết tài liệu khoa học chuẩn mực (ĐH Kinh tế TP.HCM) (Tổng kết tài liệu khoa học chuẩn mực (ĐH Kinh tế TP.HCM)): Biến thể dịch thuật chuẩn của Systematic Literature Review (SLR)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#46. </w:t>
            </w:r>
            <w:r>
              <w:rPr>
                <w:rFonts w:ascii="Times New Roman" w:hAnsi="Times New Roman"/>
                <w:b/>
                <w:color w:val="FFFFFF"/>
                <w:sz w:val="22"/>
              </w:rPr>
              <w:t xml:space="preserve">Bibliometric Analysis </w:t>
            </w:r>
            <w:r>
              <w:rPr>
                <w:rFonts w:ascii="Times New Roman" w:hAnsi="Times New Roman"/>
                <w:i/>
                <w:color w:val="CBD5E1"/>
                <w:sz w:val="19"/>
              </w:rPr>
              <w:t xml:space="preserve">/ˌbɪbliəʊˈmɛtrɪk əˈnæləsɪs/  —  </w:t>
            </w:r>
            <w:r>
              <w:rPr>
                <w:rFonts w:ascii="Times New Roman" w:hAnsi="Times New Roman"/>
                <w:b/>
                <w:color w:val="FFFFFF"/>
                <w:sz w:val="22"/>
              </w:rPr>
              <w:t>Phân tích Trắc lượng Thư mục (Khai phá Dữ liệu Khoa học Thư viện)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Trắc lượng Thư mục | Khoa học Dữ liệu | Khai phá Tri thức | Phân tích Mạng lưới   </w:t>
            </w:r>
            <w:r>
              <w:rPr>
                <w:rFonts w:ascii="Times New Roman" w:hAnsi="Times New Roman"/>
                <w:b/>
                <w:color w:val="64748B"/>
                <w:sz w:val="17"/>
              </w:rPr>
              <w:t xml:space="preserve">  [Biến thể tiếng Việt]: </w:t>
            </w:r>
            <w:r>
              <w:rPr>
                <w:rFonts w:ascii="Times New Roman" w:hAnsi="Times New Roman"/>
                <w:i/>
                <w:color w:val="1E293B"/>
                <w:sz w:val="17"/>
              </w:rPr>
              <w:t>Nghiên cứu trắc lượng khoa học (ĐH Quốc gia TP.HCM); Phân tích mạng lưới trích dẫn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định lượng ứng dụng toán học và thống kê để phân tích các ấn phẩm khoa học, dữ liệu thư mục (tác giả, từ khóa, đồng trích dẫn, quốc gia, cơ quan nghiên cứu) nhằm lập bản đồ cấu trúc tri thức, xu hướng tiến hóa của một lĩnh vực học thuật qua thời gian (Donthu et al., 2021; van Eck &amp; Waltman, 2010).</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Sự chuyển dịch từ phân tích định lượng đơn thuần (đếm số lượng bài báo, xếp hạng tác giả) sang phân tích cấu trúc mạng lưới sâu (Network Analysis: Co-citation analysis, Bibliographic coupling, Co-word analysis) kết hợp với các mô hình xử lý ngôn ngữ tự nhiên (Topic Modeling LDA).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Báo cáo qua các công cụ chuẩn quốc tế (VOSviewer, CiteSpace, Biblioshiny trên R): (1) Phân tích Đồng trích dẫn (Co-citation Analysis: phát hiện các công trình nền tảng của ngành); (2) Phân tích Khớp nối Thư mục (Bibliographic Coupling: nhận diện các mặt trận nghiên cứu hiện đại); (3) Phân tích Cụm Từ khóa (Co-occurrence Network: bản đồ các chủ đề nghiên cứu nổi bật).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'Khai phá dữ liệu vô hồn': Trích xuất đồ thị VOSviewer rực rỡ sắc màu nhưng không phân tích được ý nghĩa học thuật đằng sau các cụm, biến bài báo thành một bài tập thực hành phần mềm đơn thuần không có hàm ý lý thuyết.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Donthu, N., Kumar, S., Mukherjee, D., Pandey, N., &amp; Lim, W. M. (2021). How to conduct a bibliometric analysis: An overview and guidelines. Journal of Business Research, 133, 285-296. https://doi.org/10.1016/j.jbusres.2021.04.070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Nghiên cứu trắc lượng khoa học (ĐH Quốc gia TP.HCM) (Nghiên cứu trắc lượng khoa học (ĐH Quốc gia TP.HCM)): Biến thể dịch thuật chuẩn của Bibliometric Analysis tại các trường ĐH lớn ở Việt Nam [Hội đồng Khoa học &amp; Giáo trình Đại học Việt Nam]</w:t>
              <w:br/>
              <w:t>• Phân tích mạng lưới trích dẫn (ĐH Kinh tế Quốc dân) (Phân tích mạng lưới trích dẫn (ĐH Kinh tế Quốc dân)): Biến thể dịch thuật chuẩn của Bibliometric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#47. </w:t>
            </w:r>
            <w:r>
              <w:rPr>
                <w:rFonts w:ascii="Times New Roman" w:hAnsi="Times New Roman"/>
                <w:b/>
                <w:color w:val="FFFFFF"/>
                <w:sz w:val="22"/>
              </w:rPr>
              <w:t xml:space="preserve">Publication Bias &amp; Funnel Plot </w:t>
            </w:r>
            <w:r>
              <w:rPr>
                <w:rFonts w:ascii="Times New Roman" w:hAnsi="Times New Roman"/>
                <w:i/>
                <w:color w:val="CBD5E1"/>
                <w:sz w:val="19"/>
              </w:rPr>
              <w:t xml:space="preserve">/ˌpʌblɪˈkeɪʃn ˈbaɪəs ænd ˈfʌnl plɒt/  —  </w:t>
            </w:r>
            <w:r>
              <w:rPr>
                <w:rFonts w:ascii="Times New Roman" w:hAnsi="Times New Roman"/>
                <w:b/>
                <w:color w:val="FFFFFF"/>
                <w:sz w:val="22"/>
              </w:rPr>
              <w:t>Thiên lệch Xuất bản &amp; Biểu đồ Hình phễu (Hiệu ứng Ngăn kéo)</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Đạo đức Khoa học | Thống kê Tổng hợp | Tổng quan Hệ thống   </w:t>
            </w:r>
            <w:r>
              <w:rPr>
                <w:rFonts w:ascii="Times New Roman" w:hAnsi="Times New Roman"/>
                <w:b/>
                <w:color w:val="64748B"/>
                <w:sz w:val="17"/>
              </w:rPr>
              <w:t xml:space="preserve">  [Biến thể tiếng Việt]: </w:t>
            </w:r>
            <w:r>
              <w:rPr>
                <w:rFonts w:ascii="Times New Roman" w:hAnsi="Times New Roman"/>
                <w:i/>
                <w:color w:val="1E293B"/>
                <w:sz w:val="17"/>
              </w:rPr>
              <w:t>Thiên vị công bố (ĐH Y Dược TP.HCM); Sai lệch ấn phẩm khoa học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các nghiên cứu có kết quả có ý nghĩa thống kê ($p &lt; .05$) hoặc hiệu ứng can thiệp lớn có xác suất được chấp nhận đăng trên tạp chí khoa học cao hơn gấp nhiều lần so với các nghiên cứu có kết quả không có ý nghĩa thống kê hoặc hiệu ứng rỗng, dẫn đến hiện tượng 'Hồ sơ nằm trong ngăn kéo' (The File Drawer Problem của Rosenthal, 1979) làm thổi phồng hiệu ứng thực tế trong các phân tích gộp (Meta-Analysis) (Borenstein et al., 2009).</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nhu cầu xuất bản các câu chuyện khoa học giật gân, đột phá của các tạp chí thương mại và sự thật khoa học khách quan. Việc giấu đi các kết quả không ý nghĩa (Null results) làm sai lệch toàn bộ nền tảng bằng chứng thực chứng của nhân loại.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trực quan qua Biểu đồ hình phễu (Funnel Plot): Phải có dạng hình tam giác ngược cân đối đối xứng. Thẩm định định lượng bắt buộc: (1) Kiểm định Hồi quy Egger (Egger's linear regression test: $p &gt; .05$ chứng minh không có sự bất đối xứng do thiên lệch xuất bản); (2) Kiểm định Begg &amp; Mazumdar; (3) Kỹ thuật Cắt và Điền (Duval &amp; Tweedie's Trim and Fill method); (4) Số an toàn Rosenthal (Fail-Safe N) phải lớn hơn $5k + 10$ ($k$ là số lượng nghiên cứu gộp).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suy đoán bất đối xứng Funnel Plot luôn do thiên lệch xuất bản: Bất đối xứng còn có thể do hiệu ứng cỡ mẫu nhỏ (Small-study effects), sự không đồng nhất thực sự về mặt lâm sàng/bối cảnh giữa các nghiên cứu, hoặc đo lường sai số.</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Rosenthal, R. (1979). The file drawer problem and tolerance for null results. Psychological Bulletin, 86(3), 638-641. https://doi.org/10.1037/0033-2909.86.3.638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Thiên vị công bố (ĐH Y Dược TP.HCM) (Thiên vị công bố (ĐH Y Dược TP.HCM)): Biến thể dịch thuật chuẩn của Publication Bias &amp; Funnel Plot tại các trường ĐH lớn ở Việt Nam [Hội đồng Khoa học &amp; Giáo trình Đại học Việt Nam]</w:t>
              <w:br/>
              <w:t>• Sai lệch ấn phẩm khoa học (ĐH Kinh tế Quốc dân) (Sai lệch ấn phẩm khoa học (ĐH Kinh tế Quốc dân)): Biến thể dịch thuật chuẩn của Publication Bias &amp; Funnel Plot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#48. </w:t>
            </w:r>
            <w:r>
              <w:rPr>
                <w:rFonts w:ascii="Times New Roman" w:hAnsi="Times New Roman"/>
                <w:b/>
                <w:color w:val="FFFFFF"/>
                <w:sz w:val="22"/>
              </w:rPr>
              <w:t xml:space="preserve">P-Hacking &amp; Questionable Research Practices </w:t>
            </w:r>
            <w:r>
              <w:rPr>
                <w:rFonts w:ascii="Times New Roman" w:hAnsi="Times New Roman"/>
                <w:i/>
                <w:color w:val="CBD5E1"/>
                <w:sz w:val="19"/>
              </w:rPr>
              <w:t xml:space="preserve">/piː ˈhækɪŋ/  —  </w:t>
            </w:r>
            <w:r>
              <w:rPr>
                <w:rFonts w:ascii="Times New Roman" w:hAnsi="Times New Roman"/>
                <w:b/>
                <w:color w:val="FFFFFF"/>
                <w:sz w:val="22"/>
              </w:rPr>
              <w:t>Thao túng Giá trị P &amp; Các Thực hành Nghiên cứu Đáng ngờ</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Đạo đức Nghiên cứu | Thống kê Thực nghiệm | Khủng hoảng Tái lặp | Khoa học Mở   </w:t>
            </w:r>
            <w:r>
              <w:rPr>
                <w:rFonts w:ascii="Times New Roman" w:hAnsi="Times New Roman"/>
                <w:b/>
                <w:color w:val="64748B"/>
                <w:sz w:val="17"/>
              </w:rPr>
              <w:t xml:space="preserve">  [Biến thể tiếng Việt]: </w:t>
            </w:r>
            <w:r>
              <w:rPr>
                <w:rFonts w:ascii="Times New Roman" w:hAnsi="Times New Roman"/>
                <w:i/>
                <w:color w:val="1E293B"/>
                <w:sz w:val="17"/>
              </w:rPr>
              <w:t>Câu giá trị p / Ép số liệu (ĐH Quốc gia Hà Nội); Thao túng thống kê có chủ đích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Tập hợp các quyết định thu thập và phân tích dữ liệu linh hoạt (Researcher degrees of freedom) do Simmons, Nelson, và Simonsohn (2011) vạch trần, nhằm mục đích biến một kết quả ban đầu không có ý nghĩa thống kê trở thành có ý nghĩa thống kê ($p &lt; .05$). Các thủ thuật bao gồm: liên tục thu thập thêm mẫu và dừng lại đúng lúc $p &lt; .05$; loại bỏ các điểm ngoại lai (outliers) không có giải trình; thử nhiều biến kiểm soát khác nhau cho đến khi đạt $p &lt; .05$; gộp hoặc chia nhỏ các nhóm điều kiện.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nguyên nhân cốt lõi gây ra 'Khủng hoảng tái lập' (Replication Crisis) trong tâm lý học và kinh tế học thực nghiệm: hơn 50% các công bố khoa học lừng lẫy khi được các nhóm độc lập chạy lại đều thất bại, không tìm thấy hiệu ứng như ban đầu.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phương pháp nhận diện và phòng ngừa hiện đại: (1) Đồ thị phân phối đường cong p (P-Curve Analysis của Simonsohn et al., 2014): Một hiệu ứng có thực sự tồn tại sẽ tạo ra đường cong p dốc mạnh về phía 0.01; nếu đường cong p bằng phẳng hoặc phình to ở ngưỡng 0.04 - 0.05, đó là dấu hiệu chắc chắn của p-hacking; (2) Đăng ký trước thiết kế (Preregistration); (3) Minh bạch mã nguồn phân tích (Open Code) và dữ liệu thô (Open Data).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tự lừa dối bản thân: Nhiều nhà nghiên cứu trẻ không nhận thức được rằng việc 'chạy thử vài mô hình xem mô hình nào ra sao đẹp rồi mới giữ lại' chính là một hành vi p-hacking phi đạo đức vi phạm nghiêm trọng phương pháp luận khoa học.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Simmons, J. P., Nelson, L. D., &amp; Simonsohn, U. (2011). False-positive psychology: Undisclosed flexibility in data collection and analysis allows presenting anything as significant. Psychological Science, 22(11), 1359-1366. https://doi.org/10.1177/0956797611417632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Câu giá trị p / Ép số liệu (ĐH Quốc gia Hà Nội) (Câu giá trị p / Ép số liệu (ĐH Quốc gia Hà Nội)): Biến thể dịch thuật chuẩn của P-Hacking &amp; Questionable Research Practices tại các trường ĐH lớn ở Việt Nam [Hội đồng Khoa học &amp; Giáo trình Đại học Việt Nam]</w:t>
              <w:br/>
              <w:t>• Thao túng thống kê có chủ đích (ĐH Kinh tế TP.HCM) (Thao túng thống kê có chủ đích (ĐH Kinh tế TP.HCM)): Biến thể dịch thuật chuẩn của P-Hacking &amp; Questionable Research Practices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#49. </w:t>
            </w:r>
            <w:r>
              <w:rPr>
                <w:rFonts w:ascii="Times New Roman" w:hAnsi="Times New Roman"/>
                <w:b/>
                <w:color w:val="FFFFFF"/>
                <w:sz w:val="22"/>
              </w:rPr>
              <w:t xml:space="preserve">Heckman Two-Stage Selection Model </w:t>
            </w:r>
            <w:r>
              <w:rPr>
                <w:rFonts w:ascii="Times New Roman" w:hAnsi="Times New Roman"/>
                <w:i/>
                <w:color w:val="CBD5E1"/>
                <w:sz w:val="19"/>
              </w:rPr>
              <w:t xml:space="preserve">/ˈhɛkmən tuː steɪdʒ sɪˈlɛkʃn ˈmɒdl/  —  </w:t>
            </w:r>
            <w:r>
              <w:rPr>
                <w:rFonts w:ascii="Times New Roman" w:hAnsi="Times New Roman"/>
                <w:b/>
                <w:color w:val="FFFFFF"/>
                <w:sz w:val="22"/>
              </w:rPr>
              <w:t>Mô hình Lựa chọn Hai giai đoạn Heckman (Khử Sai lệch Chọn mẫu)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Sai lệch Chọn mẫu | Dữ liệu Cắt cụt | Kinh tế học Lao động   </w:t>
            </w:r>
            <w:r>
              <w:rPr>
                <w:rFonts w:ascii="Times New Roman" w:hAnsi="Times New Roman"/>
                <w:b/>
                <w:color w:val="64748B"/>
                <w:sz w:val="17"/>
              </w:rPr>
              <w:t xml:space="preserve">  [Biến thể tiếng Việt]: </w:t>
            </w:r>
            <w:r>
              <w:rPr>
                <w:rFonts w:ascii="Times New Roman" w:hAnsi="Times New Roman"/>
                <w:i/>
                <w:color w:val="1E293B"/>
                <w:sz w:val="17"/>
              </w:rPr>
              <w:t>Mô hình hiệu chỉnh Heckman (ĐH Ngoại thương); Hồi quy Heckit xử lý thiên lệch chọn mẫu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kinh tế lượng đoạt giải Nobel do James Heckman (1979) sáng lập nhằm giải quyết vấn đề thiên lệch chọn mẫu (Sample Selection Bias) khi dữ liệu về biến phụ thuộc chỉ được quan sát trên một tập mẫu con không ngẫu nhiên (ví dụ: chỉ quan sát được mức lương của những người đang đi làm, còn người thất nghiệp thì không có lương) (Wooldridge, 2010). Giai đoạn 1 chạy mô hình Probit dự báo xác suất một cá thể được chọn vào mẫu, từ đó tính ra tỷ số 'Nghịch đảo Tỷ số Mills' (Inverse Mills Ratio - $\lambda$). Giai đoạn 2 đưa $\lambda$ vào phương trình OLS như một biến kiểm soát bổ sung.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tính chặt chẽ lý thuyết và rủi ro đa cộng tuyến trong thực hành: Nếu phương trình chọn mẫu (giai đoạn 1) và phương trình chính (giai đoạn 2) dùng chung hoàn toàn các biến độc lập mà không có biến loại trừ (exclusion restriction), $\lambda$ sẽ bị đa cộng tuyến nghiêm trọng với các biến giải thích, làm sai số chuẩn bùng nổ.</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Hệ số của Nghịch đảo Tỷ số Mills ($\lambda$ hoặc Rho): Nếu hệ số này có ý nghĩa thống kê ($p &lt; .05$), chứng minh rằng thực sự có tồn tại sai lệch chọn mẫu trong dữ liệu và việc dùng mô hình Heckman là hoàn toàn chuẩn xác. Bắt buộc phải có ít nhất một biến công cụ ngoại sinh (Exclusion restriction) xuất hiện ở giai đoạn 1 nhưng không xuất hiện ở giai đoạn 2.</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không có biến nhận dạng ngoại trừ: Chạy Heckit mà không có biến riêng biệt cho phương trình chọn mẫu khiến mô hình chỉ dựa vào tính phi tuyến tính của hàm Probit để nhận diện tham số, dẫn đến kết quả ước lượng cực kỳ thiếu ổn định.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Heckman, J. J. (1979). Sample selection bias as a specification error. Econometrica, 47(1), 153-161. https://doi.org/10.2307/1912352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hiệu chỉnh Heckman (ĐH Ngoại thương) (Mô hình hiệu chỉnh Heckman (ĐH Ngoại thương)): Biến thể dịch thuật chuẩn của Heckman Two-Stage Selection Model tại các trường ĐH lớn ở Việt Nam [Hội đồng Khoa học &amp; Giáo trình Đại học Việt Nam]</w:t>
              <w:br/>
              <w:t>• Hồi quy Heckit xử lý thiên lệch chọn mẫu (ĐH Kinh tế TP.HCM) (Hồi quy Heckit xử lý thiên lệch chọn mẫu (ĐH Kinh tế TP.HCM)): Biến thể dịch thuật chuẩn của Heckman Two-Stage Selection Model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#50. </w:t>
            </w:r>
            <w:r>
              <w:rPr>
                <w:rFonts w:ascii="Times New Roman" w:hAnsi="Times New Roman"/>
                <w:b/>
                <w:color w:val="FFFFFF"/>
                <w:sz w:val="22"/>
              </w:rPr>
              <w:t xml:space="preserve">Synthetic Control Method (SCM) </w:t>
            </w:r>
            <w:r>
              <w:rPr>
                <w:rFonts w:ascii="Times New Roman" w:hAnsi="Times New Roman"/>
                <w:i/>
                <w:color w:val="CBD5E1"/>
                <w:sz w:val="19"/>
              </w:rPr>
              <w:t xml:space="preserve">/sɪnˈθɛtɪk kənˈtrəʊl ˈmɛθəd/  —  </w:t>
            </w:r>
            <w:r>
              <w:rPr>
                <w:rFonts w:ascii="Times New Roman" w:hAnsi="Times New Roman"/>
                <w:b/>
                <w:color w:val="FFFFFF"/>
                <w:sz w:val="22"/>
              </w:rPr>
              <w:t>Phương pháp Kiểm soát Tổng hợp (Mô hình SCM)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Vĩ mô | Đánh giá Chính sách | Nghiên cứu Tình huống   </w:t>
            </w:r>
            <w:r>
              <w:rPr>
                <w:rFonts w:ascii="Times New Roman" w:hAnsi="Times New Roman"/>
                <w:b/>
                <w:color w:val="64748B"/>
                <w:sz w:val="17"/>
              </w:rPr>
              <w:t xml:space="preserve">  [Biến thể tiếng Việt]: </w:t>
            </w:r>
            <w:r>
              <w:rPr>
                <w:rFonts w:ascii="Times New Roman" w:hAnsi="Times New Roman"/>
                <w:i/>
                <w:color w:val="1E293B"/>
                <w:sz w:val="17"/>
              </w:rPr>
              <w:t>Phương pháp đối chứng tổng hợp (ĐH Kinh tế TP.HCM, Viện Hàn lâm KHXH); Kỹ thuật kiểm soát nhân tạo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suy luận nhân quả tiên tiến do Alberto Abadie và cộng sự (2003, 2010, 2015) phát triển, được mệnh danh là 'cải tiến quan trọng nhất trong nghiên cứu chính sách thực nghiệm của thế kỷ 21' (Athey &amp; Imbens, 2017). SCM tạo ra một đơn vị đối chứng nhân tạo ('Synthetic Unit') bằng cách kết hợp lồi có trọng số tối ưu từ một nhóm các đơn vị không nhận can thiệp (donor pool), sao cho đơn vị tổng hợp này mô phỏng hoàn hảo quỹ đạo của đơn vị được can thiệp trong toàn bộ giai đoạn trước can thiệp.</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Giải quyết dứt điểm tính chủ quan trong việc tự chọn một đơn vị đối chứng duy nhất trong nghiên cứu so sánh tình huống truyền thống (ví dụ: so sánh California với toàn bộ nước Mỹ hay chỉ so sánh với New York?). SCM thuật toán hóa việc chọn trọng số bằng tối thiểu hóa sai số toàn phương trung bình (MSPE) tiền can thiệp.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trọng số thành phần $W = (w_1, w_2, ..., w_J)$ bắt buộc phải thỏa mãn: $w_j \ge 0$ và $\sum w_j = 1$ (loại trừ ngoại suy tùy tiện). Thẩm định ý nghĩa thống kê qua Kiểm định Giả dược (Placebo Tests): Chạy SCM giả định cho toàn bộ các đơn vị trong donor pool (In-space placebo) và so sánh tỷ số hậu/tiền can thiệp MSPE ratio (p-value tương ứng với xếp hạng tỷ số này).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hiện tượng 'Nội suy quá mức' (Overfitting tiền can thiệp): Khi giai đoạn trước can thiệp quá ngắn ($T_0$ nhỏ) hoặc số đơn vị trong donor pool quá lớn so với số đặc tính, mô hình có thể khớp ngẫu nhiên với sai số thay vì quy luật thực sự.</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Abadie, A., Diamond, A., &amp; Hainmueller, J. (2010). Synthetic control methods for comparative case studies: Estimating the effect of California's tobacco control program. Journal of the American Statistical Association, 105(490), 493-505. https://doi.org/10.1198/jasa.2009.ap08746</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Donor Pool (Nhóm đơn vị tài trợ): Tập hợp các quốc gia hoặc đơn vị không bị ảnh hưởng bởi chính sách can thiệp [Abadie, Diamond &amp; Hainmueller (2010)]</w:t>
              <w:br/>
              <w:t>• Convex Combination Weights (Trọng số tổ hợp lồi): Trọng số không âm W cộng lại bằng 1 dùng để ghép thành đơn vị tổng hợp [Abadie et al. (2010)]</w:t>
              <w:br/>
              <w:t>• In-Space Placebo Test (Kiểm định giả dược trong không gian): Lần lượt gán chính sách cho từng đơn vị trong donor pool để xây dựng phân phối kiểm định [Abadie et al. (2010)]</w:t>
              <w:br/>
              <w:t>• Post-to-Pre RMSPE Ratio (Tỷ số RMSPE sau và trước can thiệp): Thước đo mức độ bất thường vượt trội của đơn vị can thiệp so với các phép thử giả dược [Abadie et al. (2010)]</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#51. </w:t>
            </w:r>
            <w:r>
              <w:rPr>
                <w:rFonts w:ascii="Times New Roman" w:hAnsi="Times New Roman"/>
                <w:b/>
                <w:color w:val="FFFFFF"/>
                <w:sz w:val="22"/>
              </w:rPr>
              <w:t xml:space="preserve">Falsificationism (Karl Popper) </w:t>
            </w:r>
            <w:r>
              <w:rPr>
                <w:rFonts w:ascii="Times New Roman" w:hAnsi="Times New Roman"/>
                <w:i/>
                <w:color w:val="CBD5E1"/>
                <w:sz w:val="19"/>
              </w:rPr>
              <w:t xml:space="preserve">/ˌfɔːlsɪfɪˈkeɪʃnɪzəm/  —  </w:t>
            </w:r>
            <w:r>
              <w:rPr>
                <w:rFonts w:ascii="Times New Roman" w:hAnsi="Times New Roman"/>
                <w:b/>
                <w:color w:val="FFFFFF"/>
                <w:sz w:val="22"/>
              </w:rPr>
              <w:t>Thuyết Bác Ngụy / Tiêu chuẩn Khả Bác (Triết học Khoa học Karl Popper)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Nhận thức luận | Karl Popper | Phương pháp Luận Nghiên cứu   </w:t>
            </w:r>
            <w:r>
              <w:rPr>
                <w:rFonts w:ascii="Times New Roman" w:hAnsi="Times New Roman"/>
                <w:b/>
                <w:color w:val="64748B"/>
                <w:sz w:val="17"/>
              </w:rPr>
              <w:t xml:space="preserve">  [Biến thể tiếng Việt]: </w:t>
            </w:r>
            <w:r>
              <w:rPr>
                <w:rFonts w:ascii="Times New Roman" w:hAnsi="Times New Roman"/>
                <w:i/>
                <w:color w:val="1E293B"/>
                <w:sz w:val="17"/>
              </w:rPr>
              <w:t>Chủ nghĩa khả bác (ĐH KHXH&amp;NV, ĐH Sư phạm Hà Nội); Nguyên lý bác bỏ sai lầm (ĐH Quốc gia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Học thuyết nhận thức luận mang tính bước ngoặt do Karl Popper (1934/1959) khởi xướng trong tác phẩm kinh điển 'The Logic of Scientific Discovery'. Popper lập luận rằng một lý thuyết chỉ được coi là mang tính khoa học thực sự (Scientific) nếu và chỉ nếu nó có khả năng bị bác bỏ bằng các quan sát thực nghiệm (Falsifiable). Không có bất kỳ số lượng quan sát khẳng định nào có thể chứng minh một lý thuyết là chân lý tuyệt đối (vì triệu con thiên nga trắng không chứng minh được mọi con thiên nga đều trắng), nhưng chỉ cần MỘT quan sát bác bỏ (một con thiên nga đen) là đủ để sụp đổ cả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Đòn giáng quyết định chấm dứt chủ nghĩa Thực chứng Logic (Logical Positivism của Vienna Circle - vốn tôn thờ nguyên lý Kiểm chứng Thực nghiệm Verificationism). Popper chỉ ra rằng các lý thuyết không thể bị bác bỏ (như phân tâm học của Freud hay chủ nghĩa lịch sử) là 'Ngụy khoa học' (Pseudoscience) vì chúng giải thích được mọi thứ và do đó không giải thích được gì cả.</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Tính bất đối xứng logic giữa Xác nhận và Bác bỏ (Asymmetry between Verification and Falsification): Nhà nghiên cứu không đi tìm số liệu để 'chứng minh tôi đúng' mà phải liên tục đưa ra các kiểm định khắt khe nhất nhằm cố gắng 'chứng minh lý thuyết sai' (Severe Testing). Một giả thuyết càng dám mạo hiểm đưa ra các tiên đoán chính xác và vượt qua được thử thách thì càng đạt độ vững chắc cao (Corroborated).</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'Thao túng phòng thủ phụ trợ' (Ad hoc immunizing stratagems): Khi kết quả thực nghiệm mâu thuẫn với lý thuyết, tác giả vội vàng bổ sung thêm các giả định chắp vá để cứu vãn lý thuyết ban đầu thay vì dũng cảm chấp nhận lý thuyết đã bị bác bỏ.</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Popper, K. (1959). The logic of scientific discovery. Hutchinson &amp; Co. (Original work published 1934 as Logik der Forschung).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khả bác (ĐH KHXH&amp;NV, ĐH Sư phạm Hà Nội) (Chủ nghĩa khả bác (ĐH KHXH&amp;NV, ĐH Sư phạm Hà Nội)): Biến thể dịch thuật chuẩn của Falsificationism (Karl Popper) tại các trường ĐH lớn ở Việt Nam [Hội đồng Khoa học &amp; Giáo trình Đại học Việt Nam]</w:t>
              <w:br/>
              <w:t>• Nguyên lý bác bỏ sai lầm (ĐH Quốc gia TP.HCM) (Nguyên lý bác bỏ sai lầm (ĐH Quốc gia TP.HCM)): Biến thể dịch thuật chuẩn của Falsificationism (Karl Popper)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#52. </w:t>
            </w:r>
            <w:r>
              <w:rPr>
                <w:rFonts w:ascii="Times New Roman" w:hAnsi="Times New Roman"/>
                <w:b/>
                <w:color w:val="FFFFFF"/>
                <w:sz w:val="22"/>
              </w:rPr>
              <w:t xml:space="preserve">Paradigm Shift (Thomas Kuhn) </w:t>
            </w:r>
            <w:r>
              <w:rPr>
                <w:rFonts w:ascii="Times New Roman" w:hAnsi="Times New Roman"/>
                <w:i/>
                <w:color w:val="CBD5E1"/>
                <w:sz w:val="19"/>
              </w:rPr>
              <w:t xml:space="preserve">/ˈpærədaɪm ʃɪft/  —  </w:t>
            </w:r>
            <w:r>
              <w:rPr>
                <w:rFonts w:ascii="Times New Roman" w:hAnsi="Times New Roman"/>
                <w:b/>
                <w:color w:val="FFFFFF"/>
                <w:sz w:val="22"/>
              </w:rPr>
              <w:t>Sự Chuyển dịch Hệ hình Khoa học (Thomas Kuhn, 1962)</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Thomas Kuhn | Hệ hình Khoa học | Lịch sử Khoa học   </w:t>
            </w:r>
            <w:r>
              <w:rPr>
                <w:rFonts w:ascii="Times New Roman" w:hAnsi="Times New Roman"/>
                <w:b/>
                <w:color w:val="64748B"/>
                <w:sz w:val="17"/>
              </w:rPr>
              <w:t xml:space="preserve">  [Biến thể tiếng Việt]: </w:t>
            </w:r>
            <w:r>
              <w:rPr>
                <w:rFonts w:ascii="Times New Roman" w:hAnsi="Times New Roman"/>
                <w:i/>
                <w:color w:val="1E293B"/>
                <w:sz w:val="17"/>
              </w:rPr>
              <w:t>Bước ngoặt hệ hình (ĐH Khoa học Xã hội &amp; Nhân văn); Cách mạng hệ hình nghiên cứu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Khái niệm triết học và xã hội học khoa học chấn động do Thomas S. Kuhn (1962) đưa ra trong kiệt tác 'The Structure of Scientific Revolutions'. Khoa học không tích lũy tri thức theo một đường thẳng tuyến tính tích cực, mà trải qua các giai đoạn luân chuyển: (1) Tiền hệ hình; (2) Khoa học Chuẩn tắc (Normal Science: giải đố puzzle-solving dưới sự thống trị của một Paradigm chung); (3) Khủng hoảng (Crisis: khi các dị biệt thực nghiệm Anomaly tích tụ quá nhiều); và (4) Cách mạng Khoa học (Scientific Revolution / Paradigm Shift: một hệ hình mới hoàn toàn thay thế hệ hình cũ).</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Luận điểm gây tranh cãi gay gắt về 'Tính không thể so sánh được' (Incommensurability): Các nhà khoa học thuộc hai hệ hình khác nhau nhìn thế giới qua hai hệ lăng kính ngôn ngữ và khái niệm hoàn toàn khác biệt, do đó không thể dùng cùng một bộ tiêu chuẩn khách quan để so sánh tính ưu việt tuyệt đối giữa hai hệ hình.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Định hình rõ ràng 4 thành tố của một Hệ hình (Kuhn's Exemplars): (1) Các giả định bản thể luận và nhận thức luận nền tảng; (2) Các công trình mẫu mực được cộng đồng thừa nhận; (3) Bộ phương pháp và công cụ đo lường tiêu chuẩn; (4) Hệ giá trị khoa học chung của cộng đồng nghiên cứu.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từ ngữ: Tác giả các bài báo khoa học thường xuyên tự xưng nghiên cứu của mình là một 'Paradigm shift' trong khi thực tế nó chỉ là một sự bổ sung điều chỉnh tham số nhỏ bé (puzzle-solving) bên trong khoa học chuẩn tắc thông thường.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Kuhn, T. S. (1962). The structure of scientific revolutions. University of Chicago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Bước ngoặt hệ hình (ĐH Khoa học Xã hội &amp; Nhân văn) (Bước ngoặt hệ hình (ĐH Khoa học Xã hội &amp; Nhân văn)): Biến thể dịch thuật chuẩn của Paradigm Shift (Thomas Kuhn) tại các trường ĐH lớn ở Việt Nam [Hội đồng Khoa học &amp; Giáo trình Đại học Việt Nam]</w:t>
              <w:br/>
              <w:t>• Cách mạng hệ hình nghiên cứu (ĐH Kinh tế Quốc dân) (Cách mạng hệ hình nghiên cứu (ĐH Kinh tế Quốc dân)): Biến thể dịch thuật chuẩn của Paradigm Shift (Thomas Kuhn)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#53. </w:t>
            </w:r>
            <w:r>
              <w:rPr>
                <w:rFonts w:ascii="Times New Roman" w:hAnsi="Times New Roman"/>
                <w:b/>
                <w:color w:val="FFFFFF"/>
                <w:sz w:val="22"/>
              </w:rPr>
              <w:t xml:space="preserve">Higher-Order Constructs (HOCs) </w:t>
            </w:r>
            <w:r>
              <w:rPr>
                <w:rFonts w:ascii="Times New Roman" w:hAnsi="Times New Roman"/>
                <w:i/>
                <w:color w:val="CBD5E1"/>
                <w:sz w:val="19"/>
              </w:rPr>
              <w:t xml:space="preserve">/ˈhaɪər ˈɔːdə ˈkɒnstrʌkts/  —  </w:t>
            </w:r>
            <w:r>
              <w:rPr>
                <w:rFonts w:ascii="Times New Roman" w:hAnsi="Times New Roman"/>
                <w:b/>
                <w:color w:val="FFFFFF"/>
                <w:sz w:val="22"/>
              </w:rPr>
              <w:t>Khái niệm Bậc cao / Mô hình Đa bậc (Second-Order Models trong SEM)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CB-SEM | PLS-SEM | Phát triển Thang đo   </w:t>
            </w:r>
            <w:r>
              <w:rPr>
                <w:rFonts w:ascii="Times New Roman" w:hAnsi="Times New Roman"/>
                <w:b/>
                <w:color w:val="64748B"/>
                <w:sz w:val="17"/>
              </w:rPr>
              <w:t xml:space="preserve">  [Biến thể tiếng Việt]: </w:t>
            </w:r>
            <w:r>
              <w:rPr>
                <w:rFonts w:ascii="Times New Roman" w:hAnsi="Times New Roman"/>
                <w:i/>
                <w:color w:val="1E293B"/>
                <w:sz w:val="17"/>
              </w:rPr>
              <w:t>Biến tiềm ẩn bậc hai (ĐH Kinh tế TP.HCM); Mô hình cấu trúc thứ bậc (ĐH Ngoại thương,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đo lường đa tầng trong SEM trong đó một khái niệm trừu tượng tổng quát (Higher-Order Construct / HOC) được tạo thành hoặc đo lường gián tiếp thông qua các khái niệm thành phần cụ thể hơn ở bậc thấp hơn (Lower-Order Constructs / LOCs) (Jarvis, MacKenzie, &amp; Podsakoff, 2003; Sarstedt et al., 2019). Phân loại thành 4 dạng hình thái học: (1) Reflective-Reflective; (2) Reflective-Formative; (3) Formative-Reflective; và (4) Formative-Formative.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tranh luận sống còn về 'Sai sót định dạng thang đo' (Misspecification): Jarvis et al. (2003) chứng minh gần 30% các bài báo đỉnh cao trên top journals bị định dạng sai (ví dụ: bản chất là Formative nhưng lại mô hình hóa là Reflective), dẫn đến sai lệch hoàn toàn dấu và độ lớn của các hệ số đường dẫn cấu trúc.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ước lượng trong PLS-SEM: (1) Phương pháp chỉ báo lặp lại mở rộng (Extended repeated indicators approach); (2) Phương pháp hai giai đoạn (Two-stage approach - được khuyến nghị cao nhất khi mô hình có biến phụ thuộc bậc cao hoặc cấu trúc Formative). Đánh giá Collinearity (VIF giữa các LOCs &lt; 3.3) và trọng số Outer Weights có ý nghĩa thống kê ($p &lt; .05$).</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đánh giá Composite Reliability (CR) trên HOC dạng Formative: Các biến bậc cao dạng kết hợp (Formative HOC) không yêu cầu các chiều kích LOCs phải tương quan với nhau, do đó việc báo cáo Cronbach's Alpha hay CR cho Formative HOC là một sai lầm chết người cho thấy tác giả rỗng kiến thức về đo lường.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Sarstedt, M., Hair, J. F., Cheah, J. H., Becker, J. M., &amp; Ringle, C. M. (2019). How to specify, estimate, and validate higher-order constructs in PLS-SEM. Australasian Marketing Journal, 27(3), 197-211. https://doi.org/10.1016/j.ausmj.2019.05.003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Biến tiềm ẩn bậc hai (ĐH Kinh tế TP.HCM) (Biến tiềm ẩn bậc hai (ĐH Kinh tế TP.HCM)): Biến thể dịch thuật chuẩn của Higher-Order Constructs (HOCs) tại các trường ĐH lớn ở Việt Nam [Hội đồng Khoa học &amp; Giáo trình Đại học Việt Nam]</w:t>
              <w:br/>
              <w:t>• Mô hình cấu trúc thứ bậc (ĐH Ngoại thương, ĐH Quốc gia Hà Nội) (Mô hình cấu trúc thứ bậc (ĐH Ngoại thương, ĐH Quốc gia Hà Nội)): Biến thể dịch thuật chuẩn của Higher-Order Constructs (HOCs)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#54. </w:t>
            </w:r>
            <w:r>
              <w:rPr>
                <w:rFonts w:ascii="Times New Roman" w:hAnsi="Times New Roman"/>
                <w:b/>
                <w:color w:val="FFFFFF"/>
                <w:sz w:val="22"/>
              </w:rPr>
              <w:t xml:space="preserve">Hawthorne Effect &amp; Demand Characteristics </w:t>
            </w:r>
            <w:r>
              <w:rPr>
                <w:rFonts w:ascii="Times New Roman" w:hAnsi="Times New Roman"/>
                <w:i/>
                <w:color w:val="CBD5E1"/>
                <w:sz w:val="19"/>
              </w:rPr>
              <w:t xml:space="preserve">/ˈhɔːθɔːn ɪˈfɛkt/  —  </w:t>
            </w:r>
            <w:r>
              <w:rPr>
                <w:rFonts w:ascii="Times New Roman" w:hAnsi="Times New Roman"/>
                <w:b/>
                <w:color w:val="FFFFFF"/>
                <w:sz w:val="22"/>
              </w:rPr>
              <w:t>Hiệu ứng Hawthorne &amp; Đặc tính Kỳ vọng của Thí nghiệm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Tâm lý học Hành vi | Mối đe dọa Hợp lệ Nội tại | Khoa học Tổ chức   </w:t>
            </w:r>
            <w:r>
              <w:rPr>
                <w:rFonts w:ascii="Times New Roman" w:hAnsi="Times New Roman"/>
                <w:b/>
                <w:color w:val="64748B"/>
                <w:sz w:val="17"/>
              </w:rPr>
              <w:t xml:space="preserve">  [Biến thể tiếng Việt]: </w:t>
            </w:r>
            <w:r>
              <w:rPr>
                <w:rFonts w:ascii="Times New Roman" w:hAnsi="Times New Roman"/>
                <w:i/>
                <w:color w:val="1E293B"/>
                <w:sz w:val="17"/>
              </w:rPr>
              <w:t>Hiệu ứng phản ứng của người quan sát (ĐH KHXH&amp;NV); Sai lệch do đối tượng nhận thức được theo dõi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tâm lý xã hội trong đó những người tham gia nghiên cứu tự động thay đổi hoặc cải thiện một khía cạnh hành vi của họ đơn giản chỉ vì họ nhận thức được rằng mình đang được theo dõi và chú ý đặc biệt, chứ không phải do tác động thực sự của bất kỳ biến can thiệp nào (Roethlisberger &amp; Dickson, 1939; Shadish et al., 2002). Đi kèm với 'Đặc tính kỳ vọng' (Demand Characteristics của Orne, 1962) khi người tham gia đoán được mục đích của thí nghiệm và cố tình hành xử theo hướng làm vừa lòng người làm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đe dọa thường trực đối với Tính hợp lệ Nội tại (Internal Validity) và Tính hợp lệ Khái niệm (Construct Validity) trong mọi nghiên cứu thực nghiệm tại phòng lab và tại hiện trường.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biện pháp trung hòa bắt buộc trong thiết kế thực nghiệm: (1) Sử dụng nhóm đối chứng Placebo Control Group hoàn hảo; (2) Quy trình làm mù đôi (Double-Blind Protocol); (3) Sử dụng 'Câu chuyện che mắt' (Cover Story) hợp pháp được hội đồng đạo đức IRB phê duyệt; (4) Đo lường kiểm tra thao túng (Manipulation Check) và kiểm tra mức độ đoán mục đích thí nghiệm (Funnelled Debriefing).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không đo lường độ nhạy cảm của người tham gia: Không thực hiện Funnelled debriefing ở cuối buổi thực nghiệm để lọc bỏ những người tham gia đã đoán ra giả thuyết, khiến kết quả nghiên cứu bị ô nhiễm nặng nề bởi sự giả tạo.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Orne, M. T. (1962). On the social psychology of the psychological experiment: With particular reference to demand characteristics and their implications. American Psychologist, 17(11), 776-783. https://doi.org/10.1037/h0043424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phản ứng của người quan sát (ĐH KHXH&amp;NV) (Hiệu ứng phản ứng của người quan sát (ĐH KHXH&amp;NV)): Biến thể dịch thuật chuẩn của Hawthorne Effect &amp; Demand Characteristics tại các trường ĐH lớn ở Việt Nam [Hội đồng Khoa học &amp; Giáo trình Đại học Việt Nam]</w:t>
              <w:br/>
              <w:t>• Sai lệch do đối tượng nhận thức được theo dõi (ĐH Kinh tế TP.HCM) (Sai lệch do đối tượng nhận thức được theo dõi (ĐH Kinh tế TP.HCM)): Biến thể dịch thuật chuẩn của Hawthorne Effect &amp; Demand Characteristics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#55. </w:t>
            </w:r>
            <w:r>
              <w:rPr>
                <w:rFonts w:ascii="Times New Roman" w:hAnsi="Times New Roman"/>
                <w:b/>
                <w:color w:val="FFFFFF"/>
                <w:sz w:val="22"/>
              </w:rPr>
              <w:t xml:space="preserve">Randomized Controlled Trial (RCT) </w:t>
            </w:r>
            <w:r>
              <w:rPr>
                <w:rFonts w:ascii="Times New Roman" w:hAnsi="Times New Roman"/>
                <w:i/>
                <w:color w:val="CBD5E1"/>
                <w:sz w:val="19"/>
              </w:rPr>
              <w:t xml:space="preserve">/ˈrændəmaɪzd kənˈtrəʊld ˈtraɪəl/  —  </w:t>
            </w:r>
            <w:r>
              <w:rPr>
                <w:rFonts w:ascii="Times New Roman" w:hAnsi="Times New Roman"/>
                <w:b/>
                <w:color w:val="FFFFFF"/>
                <w:sz w:val="22"/>
              </w:rPr>
              <w:t>Thử nghiệm Ngẫu nhiên có Đối chứng (Tiêu chuẩn Vàng Causal Inference)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Thực nghiệm Khoa học | Tiêu chuẩn Vàng | Y học Thực chứng | Kinh tế học Phát triển   </w:t>
            </w:r>
            <w:r>
              <w:rPr>
                <w:rFonts w:ascii="Times New Roman" w:hAnsi="Times New Roman"/>
                <w:b/>
                <w:color w:val="64748B"/>
                <w:sz w:val="17"/>
              </w:rPr>
              <w:t xml:space="preserve">  [Biến thể tiếng Việt]: </w:t>
            </w:r>
            <w:r>
              <w:rPr>
                <w:rFonts w:ascii="Times New Roman" w:hAnsi="Times New Roman"/>
                <w:i/>
                <w:color w:val="1E293B"/>
                <w:sz w:val="17"/>
              </w:rPr>
              <w:t>Thực nghiệm ngẫu nhiên có kiểm soát (ĐH Y Hà Nội, ĐH Y Dược TP.HCM); Nghiên cứu can thiệp ngẫu nhiên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thực nghiệm tối thượng trong đó các đối tượng nghiên cứu được phân bổ hoàn toàn ngẫu nhiên (Random Assignment / Randomization) vào hai hoặc nhiều nhóm: Nhóm can thiệp (nhận biện pháp thử nghiệm) và Nhóm đối chứng (nhận giả dược hoặc chế độ thông thường) (Fisher, 1935; Campbell &amp; Stanley, 1963). Ngẫu nhiên hóa đảm bảo rằng trước can thiệp, mọi đặc tính quan sát được lẫn không quan sát được đều cân bằng hoàn hảo giữa các nhóm, triệt tiêu mọi biến gây nhiễu tiềm ẩn.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'Tính hợp lệ nội tại tuyệt đối' (Internal Validity cao nhất) vs 'Tính hợp lệ ngoại vi hạn chế' (External Validity bị nghi ngờ do môi trường thí nghiệm nhân tạo và vấn đề đạo đức khi không thể ngẫu nhiên hóa các yếu tố tiêu cực như nghèo đói, khói thuốc lá).</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tiêu chuẩn quốc tế CONSORT Statement: (1) Bắt buộc có quy trình sinh chuỗi ngẫu nhiên bằng máy tính (Computer-generated sequence); (2) Giấu phân bổ (Allocation concealment: phong bì dán kín hoặc hệ thống web tập trung); (3) Phân tích theo Ý định Điều trị (Intention-To-Treat / ITT Analysis) để bảo toàn tính ngẫu nhiên ngay cả khi có đối tượng bỏ cuộc giữa chừng.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phân tích As-Treated / Per-Protocol độc lập: Tự ý loại bỏ những người không tuân thủ can thiệp khỏi phân tích chính khiến mẫu nghiên cứu mất đi tính chất phân bổ ngẫu nhiên ban đầu, làm tái xuất hiện thiên lệch chọn mẫu.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Moher, D., Hopewell, S., Schulz, K. F., Montori, V., Gøtzsche, P. C., Devereaux, P. J., ... &amp; Altman, D. G. (2010). CONSORT 2010 explanation and elaboration: Updated guidelines for reporting parallel group randomised trials. BMJ, 340, c869. https://doi.org/10.1136/bmj.c869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Thực nghiệm ngẫu nhiên có kiểm soát (ĐH Y Hà Nội, ĐH Y Dược TP.HCM) (Thực nghiệm ngẫu nhiên có kiểm soát (ĐH Y Hà Nội, ĐH Y Dược TP.HCM)): Biến thể dịch thuật chuẩn của Randomized Controlled Trial (RCT) tại các trường ĐH lớn ở Việt Nam [Hội đồng Khoa học &amp; Giáo trình Đại học Việt Nam]</w:t>
              <w:br/>
              <w:t>• Nghiên cứu can thiệp ngẫu nhiên (ĐH Kinh tế Quốc dân) (Nghiên cứu can thiệp ngẫu nhiên (ĐH Kinh tế Quốc dân)): Biến thể dịch thuật chuẩn của Randomized Controlled Trial (RCT)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#56. </w:t>
            </w:r>
            <w:r>
              <w:rPr>
                <w:rFonts w:ascii="Times New Roman" w:hAnsi="Times New Roman"/>
                <w:b/>
                <w:color w:val="FFFFFF"/>
                <w:sz w:val="22"/>
              </w:rPr>
              <w:t xml:space="preserve">Delphi Technique </w:t>
            </w:r>
            <w:r>
              <w:rPr>
                <w:rFonts w:ascii="Times New Roman" w:hAnsi="Times New Roman"/>
                <w:i/>
                <w:color w:val="CBD5E1"/>
                <w:sz w:val="19"/>
              </w:rPr>
              <w:t xml:space="preserve">/ˈdɛlfaɪ tɛkˈniːk/  —  </w:t>
            </w:r>
            <w:r>
              <w:rPr>
                <w:rFonts w:ascii="Times New Roman" w:hAnsi="Times New Roman"/>
                <w:b/>
                <w:color w:val="FFFFFF"/>
                <w:sz w:val="22"/>
              </w:rPr>
              <w:t>Phương pháp Delphi (Kỹ thuật Tham vấn Đồng thuận Chuyên gia Đa vòng Ẩn danh)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Đồng thuận Chuyên gia | Phương pháp Hỗn hợp | Dự báo Chiến lược | Xây dựng Chính sách   </w:t>
            </w:r>
            <w:r>
              <w:rPr>
                <w:rFonts w:ascii="Times New Roman" w:hAnsi="Times New Roman"/>
                <w:b/>
                <w:color w:val="64748B"/>
                <w:sz w:val="17"/>
              </w:rPr>
              <w:t xml:space="preserve">  [Biến thể tiếng Việt]: </w:t>
            </w:r>
            <w:r>
              <w:rPr>
                <w:rFonts w:ascii="Times New Roman" w:hAnsi="Times New Roman"/>
                <w:i/>
                <w:color w:val="1E293B"/>
                <w:sz w:val="17"/>
              </w:rPr>
              <w:t>Quy trình lấy ý kiến chuyên gia Delphi (ĐH Quốc gia Hà Nội); Kỹ thuật dự báo Delphi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truyền thông có cấu trúc do Tập đoàn RAND (Dalkey &amp; Helmer, 1963) phát triển trong thời kỳ Chiến tranh Lạnh nhằm đạt được sự đồng thuận cao nhất của một nhóm chuyên gia độc lập về một vấn đề phức tạp, bất định hoặc chưa có dữ liệu lịch sử. Phương pháp tiến hành qua nhiều vòng bảng hỏi (thường là 2 đến 4 vòng) với các đặc trưng cốt lõi: Ẩn danh hoàn toàn giữa các chuyên gia, phản hồi có kiểm soát của người điều phối qua từng vòng, và phân tích thống kê ý kiến tập thể.</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Loại bỏ hoàn toàn các rào cản tâm lý tiêu cực của các cuộc họp hội đồng truyền thống: Triệt tiêu hiệu ứng áp đặt của người có chức quyền cao (Status dominance), tâm lý a dua bầy đàn (Bandwagon effect), và nỗi sợ mất mặt khi phải thay đổi ý kiến công khai.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Định lượng mức độ đồng thuận chuyên gia sau các vòng: (1) Hệ số phù hợp Kendall (Kendall's Coefficient of Concordance $W$): $W &gt; 0.70$ biểu thị mức độ đồng thuận mạnh mẽ; (2) Khoảng tứ phân vị (Interquartile Range - IQR $\le 1.0$ trên thang đo Likert 5 mức); (3) Tỷ lệ đồng thuận đạt tối thiểu 75% - 80% đối với mỗi tiêu chí.</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suy giảm chuyên gia theo thời gian (Expert Attrition): Tỷ lệ chuyên gia bỏ cuộc giữa các vòng quá cao làm sai lệch tính đại diện của nhóm. Bẫy thiên lệch của người điều phối: Người nghiên cứu tự ý bóp méo bản tóm tắt phản hồi ở giữa các vòng để ép các chuyên gia đi về hướng kết luận mà mình mong muốn.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Dalkey, N., &amp; Helmer, O. (1963). An experimental application of the DELPHI method to the use of experts. Management Science, 9(3), 458-467. https://doi.org/10.1287/mnsc.9.3.458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Quy trình lấy ý kiến chuyên gia Delphi (ĐH Quốc gia Hà Nội) (Quy trình lấy ý kiến chuyên gia Delphi (ĐH Quốc gia Hà Nội)): Biến thể dịch thuật chuẩn của Delphi Technique tại các trường ĐH lớn ở Việt Nam [Hội đồng Khoa học &amp; Giáo trình Đại học Việt Nam]</w:t>
              <w:br/>
              <w:t>• Kỹ thuật dự báo Delphi (ĐH Kinh tế TP.HCM) (Kỹ thuật dự báo Delphi (ĐH Kinh tế TP.HCM)): Biến thể dịch thuật chuẩn của Delphi Technique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#57. </w:t>
            </w:r>
            <w:r>
              <w:rPr>
                <w:rFonts w:ascii="Times New Roman" w:hAnsi="Times New Roman"/>
                <w:b/>
                <w:color w:val="FFFFFF"/>
                <w:sz w:val="22"/>
              </w:rPr>
              <w:t xml:space="preserve">Critical Realism (Roy Bhaskar) </w:t>
            </w:r>
            <w:r>
              <w:rPr>
                <w:rFonts w:ascii="Times New Roman" w:hAnsi="Times New Roman"/>
                <w:i/>
                <w:color w:val="CBD5E1"/>
                <w:sz w:val="19"/>
              </w:rPr>
              <w:t xml:space="preserve">/ˈkrɪtɪkl ˈrɪəlɪzəm/  —  </w:t>
            </w:r>
            <w:r>
              <w:rPr>
                <w:rFonts w:ascii="Times New Roman" w:hAnsi="Times New Roman"/>
                <w:b/>
                <w:color w:val="FFFFFF"/>
                <w:sz w:val="22"/>
              </w:rPr>
              <w:t>Chủ nghĩa Hiện thực Phê phán (Triết học Khoa học Roy Bhaskar)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Bản thể luận | Phương pháp Nghiên cứu | Xã hội học   </w:t>
            </w:r>
            <w:r>
              <w:rPr>
                <w:rFonts w:ascii="Times New Roman" w:hAnsi="Times New Roman"/>
                <w:b/>
                <w:color w:val="64748B"/>
                <w:sz w:val="17"/>
              </w:rPr>
              <w:t xml:space="preserve">  [Biến thể tiếng Việt]: </w:t>
            </w:r>
            <w:r>
              <w:rPr>
                <w:rFonts w:ascii="Times New Roman" w:hAnsi="Times New Roman"/>
                <w:i/>
                <w:color w:val="1E293B"/>
                <w:sz w:val="17"/>
              </w:rPr>
              <w:t>Hiện thực phê phán (ĐH Kinh tế TP.HCM, ĐH KHXH&amp;NV); Nhận thức luận hiện thực phản tư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thống triết học khoa học xuất sắc do Roy Bhaskar (1975, 1979) sáng lập, kết hợp một bản thể luận hiện thực (Realist Ontology: thế giới thực tại tồn tại khách quan độc lập với nhận thức con người) với một nhận thức luận tương đối (Relativist Epistemology: tri thức khoa học luôn mang tính xã hội và có thể sai lầm). Critical Realism phân tầng thực tại thành 3 miền bản thể sâu sắc: (1) Miền Thực nghiệm (The Empirical: những gì con người trải nghiệm và quan sát được); (2) Miền Thực tế (The Actual: các sự kiện xảy ra, dù có được quan sát hay không); và (3) Miền Thực tại Sâu (The Real: các cơ chế sinh tác động / Generative Mechanisms và cấu trúc sinh ra các sự kiện).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chiếc cầu nối triết học vững chắc hóa giải cuộc chiến tranh giáo phái đẫm máu giữa 'Chủ nghĩa Thực chứng' (Positivism - chỉ nhìn thấy mối tương quan bề mặt của các biến) và 'Chủ nghĩa Diễn giải / Kiến tạo' (Interpretivism / Constructivism - phủ nhận thực tại khách quan và cho rằng mọi thứ chỉ là diễn ngôn xã hội).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Phương thức suy luận Thoái suy luận / Quy kết (Retroduction / Abduction): Trả lời câu hỏi nền tảng: 'Thế giới phải có cấu trúc và cơ chế tiềm ẩn như thế nào thì hiện tượng $X$ mới có thể xảy ra?'. Đòi hỏi tác giả phải tìm ra các cơ chế sinh tác động (Generative mechanisms) và các điều kiện bối cảnh (Contextual contingencies) kích hoạt hoặc ức chế cơ chế đó ($C + M = O$: Context + Mechanism = Outcome theo Pawson &amp; Tilley).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'Thực chứng trá hình': Nhận mình theo trường phái Critical Realism nhưng toàn bộ bài báo chỉ chạy hồi quy tương quan tuyến tính giữa $X$ và $Y$ mà hoàn toàn không phân tích các cấu trúc xã hội hay cơ chế tầng sâu bên dưới.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Bhaskar, R. (2008). A realist theory of science. Routledge. (Original work published 1975).</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Hiện thực phê phán (ĐH Kinh tế TP.HCM, ĐH KHXH&amp;NV) (Hiện thực phê phán (ĐH Kinh tế TP.HCM, ĐH KHXH&amp;NV)): Biến thể dịch thuật chuẩn của Critical Realism (Roy Bhaskar) tại các trường ĐH lớn ở Việt Nam [Hội đồng Khoa học &amp; Giáo trình Đại học Việt Nam]</w:t>
              <w:br/>
              <w:t>• Nhận thức luận hiện thực phản tư (ĐH Quốc gia Hà Nội) (Nhận thức luận hiện thực phản tư (ĐH Quốc gia Hà Nội)): Biến thể dịch thuật chuẩn của Critical Realism (Roy Bhaskar)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#58. </w:t>
            </w:r>
            <w:r>
              <w:rPr>
                <w:rFonts w:ascii="Times New Roman" w:hAnsi="Times New Roman"/>
                <w:b/>
                <w:color w:val="FFFFFF"/>
                <w:sz w:val="22"/>
              </w:rPr>
              <w:t xml:space="preserve">Preregistration &amp; Registered Reports </w:t>
            </w:r>
            <w:r>
              <w:rPr>
                <w:rFonts w:ascii="Times New Roman" w:hAnsi="Times New Roman"/>
                <w:i/>
                <w:color w:val="CBD5E1"/>
                <w:sz w:val="19"/>
              </w:rPr>
              <w:t xml:space="preserve">/ˌpriːˌrɛdʒɪˈstreɪʃn/  —  </w:t>
            </w:r>
            <w:r>
              <w:rPr>
                <w:rFonts w:ascii="Times New Roman" w:hAnsi="Times New Roman"/>
                <w:b/>
                <w:color w:val="FFFFFF"/>
                <w:sz w:val="22"/>
              </w:rPr>
              <w:t>Đăng ký trước Thiết kế Nghiên cứu &amp; Báo cáo Đăng ký trước</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Khoa học Mở | Đạo đức Nghiên cứu | Phòng chống P-Hacking | Xuất bản Quốc tế   </w:t>
            </w:r>
            <w:r>
              <w:rPr>
                <w:rFonts w:ascii="Times New Roman" w:hAnsi="Times New Roman"/>
                <w:b/>
                <w:color w:val="64748B"/>
                <w:sz w:val="17"/>
              </w:rPr>
              <w:t xml:space="preserve">  [Biến thể tiếng Việt]: </w:t>
            </w:r>
            <w:r>
              <w:rPr>
                <w:rFonts w:ascii="Times New Roman" w:hAnsi="Times New Roman"/>
                <w:i/>
                <w:color w:val="1E293B"/>
                <w:sz w:val="17"/>
              </w:rPr>
              <w:t>Đăng ký đề cương trước thực nghiệm (ĐH Quốc gia Hà Nội); Xuất bản hai giai đoạn có đăng ký trước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Phong trào cách mạng trong xuất bản học thuật quốc tế nhằm phân định rạch ròi giữa 'Nghiên cứu kiểm định giả thuyết' (Confirmatory / Hypothesis-testing research) và 'Nghiên cứu khám phá' (Exploratory / Hypothesis-generating research) (Nosek et al., 2018). Tác giả nộp và đăng ký công khai đề cương nghiên cứu chi tiết (giả thuyết, quy tắc cỡ mẫu, tiêu chí loại trừ ngoại lai, mô hình phân tích số liệu) trên các nền tảng mở như Open Science Framework (OSF) trước khi tiến hành thu thập bất kỳ điểm dữ liệu nào.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Mô hình 'Registered Reports' tại hơn 300 tạp chí hàng đầu (Nature Human Behaviour, JPSP, MISQ): Bài báo được bình duyệt Giai đoạn 1 (Stage 1 Peer Review) chỉ dựa trên ý nghĩa của câu hỏi nghiên cứu và sự chặt chẽ của phương pháp luận. Nếu được chấp nhận về nguyên tắc (In-Principle Acceptance - IPA), bài báo **chắc chắn được đăng 100% bất kể kết quả số liệu ra sao** (dù p &gt; .05 hay giả thuyết bị bác bỏ hoàn toàn).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cấp dấu huy hiệu Khoa học Mở chính thức (Open Science Badges: Preregistered Badge) gắn ngay trên bài báo xuất bản. Bắt buộc cung cấp liên kết vĩnh viễn (Permanent timestamped DOI) tới bản đăng ký trên OSF hoặc AsPredicted. Mọi phân tích phát sinh ngoài đề cương đăng ký bắt buộc phải dán nhãn minh bạch là 'Phân tích khám phá ngoài kế hoạch' (Unplanned exploratory analysis).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'Đăng ký chiếu lệ mơ hồ' (Preregistration in name only): Đăng ký giả thuyết chung chung không mô tả rõ thuật toán làm sạch dữ liệu hay công thức kiểm định cụ thể, sau đó vẫn âm thầm thực hiện p-hacking ở khâu xử lý biến số.</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Nosek, B. A., Ebersole, C. R., DeHaven, A. C., &amp; Mellor, D. T. (2018). The preregistration revolution. Proceedings of the National Academy of Sciences, 115(11), 2600-2606. https://doi.org/10.1073/pnas.1708274114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Đăng ký đề cương trước thực nghiệm (ĐH Quốc gia Hà Nội) (Đăng ký đề cương trước thực nghiệm (ĐH Quốc gia Hà Nội)): Biến thể dịch thuật chuẩn của Preregistration &amp; Registered Reports tại các trường ĐH lớn ở Việt Nam [Hội đồng Khoa học &amp; Giáo trình Đại học Việt Nam]</w:t>
              <w:br/>
              <w:t>• Xuất bản hai giai đoạn có đăng ký trước (ĐH Kinh tế TP.HCM) (Xuất bản hai giai đoạn có đăng ký trước (ĐH Kinh tế TP.HCM)): Biến thể dịch thuật chuẩn của Preregistration &amp; Registered Reports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#59. </w:t>
            </w:r>
            <w:r>
              <w:rPr>
                <w:rFonts w:ascii="Times New Roman" w:hAnsi="Times New Roman"/>
                <w:b/>
                <w:color w:val="FFFFFF"/>
                <w:sz w:val="22"/>
              </w:rPr>
              <w:t xml:space="preserve">Non-Response Bias </w:t>
            </w:r>
            <w:r>
              <w:rPr>
                <w:rFonts w:ascii="Times New Roman" w:hAnsi="Times New Roman"/>
                <w:i/>
                <w:color w:val="CBD5E1"/>
                <w:sz w:val="19"/>
              </w:rPr>
              <w:t xml:space="preserve">/nɒn rɪˈspɒns ˈbaɪəs/  —  </w:t>
            </w:r>
            <w:r>
              <w:rPr>
                <w:rFonts w:ascii="Times New Roman" w:hAnsi="Times New Roman"/>
                <w:b/>
                <w:color w:val="FFFFFF"/>
                <w:sz w:val="22"/>
              </w:rPr>
              <w:t>Thiên lệch do Không hồi đáp (Sai lệch Mẫu Khảo sát)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Khảo sát | Phương pháp Định lượng | Thẩm định Mẫu | Q1 Reviewer Requirement   </w:t>
            </w:r>
            <w:r>
              <w:rPr>
                <w:rFonts w:ascii="Times New Roman" w:hAnsi="Times New Roman"/>
                <w:b/>
                <w:color w:val="64748B"/>
                <w:sz w:val="17"/>
              </w:rPr>
              <w:t xml:space="preserve">  [Biến thể tiếng Việt]: </w:t>
            </w:r>
            <w:r>
              <w:rPr>
                <w:rFonts w:ascii="Times New Roman" w:hAnsi="Times New Roman"/>
                <w:i/>
                <w:color w:val="1E293B"/>
                <w:sz w:val="17"/>
              </w:rPr>
              <w:t>Sai số không trả lời bảng hỏi (ĐH Kinh tế Quốc dân); Thiên vị mẫu do đối tượng từ chối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Sai lệch mang tính hệ thống xảy ra trong nghiên cứu khảo sát khi những người không phản hồi bảng hỏi (từ chối tham gia, bỏ dở, hoặc không liên lạc được) có những đặc điểm, thái độ hoặc hành vi khác biệt đáng kể so với những người đồng ý tham gia trả lời (Armstrong &amp; Overton, 1977; Dillman et al., 2014). Nếu thiên lệch này tồn tại, các kết quả thống kê thu được từ mẫu không thể khái quát hóa cho toàn bộ quần thể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Yêu cầu sống còn bắt buộc của mọi reviewer tạp chí Q1 (Journal of Marketing, Journal of Business Research, Tourism Management) khi bài báo sử dụng dữ liệu khảo sát cắt ngang (Cross-sectional survey). Nếu tác giả không báo cáo phân tích kiểm định Non-Response Bias, bài báo sẽ bị yêu cầu sửa đổi lớn hoặc từ chối ngay lập tức.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kiểm định sóng phản hồi của Armstrong &amp; Overton (1977): So sánh giữa 'Nhóm phản hồi sớm' (Early respondents: 25% người nộp đầu tiên) và 'Nhóm phản hồi muộn' (Late respondents: 25% người nộp cuối cùng sau khi đã gửi email nhắc nhở). Chạy độc lập các phép kiểm định t-test hoặc Chi-square so sánh đặc điểm nhân khẩu học và các biến nghiên cứu chính giữa 2 nhóm: Tất cả các giá trị $p$ bắt buộc phải **&gt; 0.05** (không có sự khác biệt có ý nghĩa thống kê).</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'Ảo tưởng tỷ lệ hồi đáp cao': Cho rằng tỷ lệ hồi đáp 50% là tự động an toàn không cần kiểm định. Ngay cả khi tỷ lệ hồi đáp đạt 60%, nếu 40% người từ chối mang một đặc tính dị biệt đặc thù thì kết luận của bài báo vẫn bị sai lệch nghiêm trọng.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Armstrong, J. S., &amp; Overton, T. S. (1977). Estimating nonresponse bias in mail surveys. Journal of Marketing Research, 14(3), 396-402. https://doi.org/10.1177/002224377701400320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Sai số không trả lời bảng hỏi (ĐH Kinh tế Quốc dân) (Sai số không trả lời bảng hỏi (ĐH Kinh tế Quốc dân)): Biến thể dịch thuật chuẩn của Non-Response Bias tại các trường ĐH lớn ở Việt Nam [Hội đồng Khoa học &amp; Giáo trình Đại học Việt Nam]</w:t>
              <w:br/>
              <w:t>• Thiên vị mẫu do đối tượng từ chối (ĐH Kinh tế TP.HCM) (Thiên vị mẫu do đối tượng từ chối (ĐH Kinh tế TP.HCM)): Biến thể dịch thuật chuẩn của Non-Response Bias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#60. </w:t>
            </w:r>
            <w:r>
              <w:rPr>
                <w:rFonts w:ascii="Times New Roman" w:hAnsi="Times New Roman"/>
                <w:b/>
                <w:color w:val="FFFFFF"/>
                <w:sz w:val="22"/>
              </w:rPr>
              <w:t xml:space="preserve">Factorial Design (2x2, 2x3) </w:t>
            </w:r>
            <w:r>
              <w:rPr>
                <w:rFonts w:ascii="Times New Roman" w:hAnsi="Times New Roman"/>
                <w:i/>
                <w:color w:val="CBD5E1"/>
                <w:sz w:val="19"/>
              </w:rPr>
              <w:t xml:space="preserve">/fækˈtɔːriəl dɪˈzaɪn/  —  </w:t>
            </w:r>
            <w:r>
              <w:rPr>
                <w:rFonts w:ascii="Times New Roman" w:hAnsi="Times New Roman"/>
                <w:b/>
                <w:color w:val="FFFFFF"/>
                <w:sz w:val="22"/>
              </w:rPr>
              <w:t>Thiết kế Thực nghiệm Thừa số (Mô hình 2x2, 2x3)</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Tâm lý học Hành vi | Thống kê ANOVA | Marketing Thực nghiệm   </w:t>
            </w:r>
            <w:r>
              <w:rPr>
                <w:rFonts w:ascii="Times New Roman" w:hAnsi="Times New Roman"/>
                <w:b/>
                <w:color w:val="64748B"/>
                <w:sz w:val="17"/>
              </w:rPr>
              <w:t xml:space="preserve">  [Biến thể tiếng Việt]: </w:t>
            </w:r>
            <w:r>
              <w:rPr>
                <w:rFonts w:ascii="Times New Roman" w:hAnsi="Times New Roman"/>
                <w:i/>
                <w:color w:val="1E293B"/>
                <w:sz w:val="17"/>
              </w:rPr>
              <w:t>Thiết kế giai thừa (ĐH Bách Khoa, ĐH Kinh tế Quốc dân); Thiết kế thực nghiệm đa nhân tố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thực nghiệm trong đó nhà khoa học thao túng đồng thời hai hoặc nhiều biến độc lập (các nhân tố / factors), mỗi nhân tố có từ hai mức độ (levels) trở lên (ví dụ: thiết kế $2 \times 2$ có 2 nhân tố, mỗi nhân tố 2 mức; tạo ra 4 nhóm điều kiện thực nghiệm riêng biệt) (Kirk, 2013; Shadish et al., 2002). Thiết kế này cho phép kiểm tra đồng thời: (1) Tác động chính (Main effects) của từng nhân tố; và (2) Tác động tương tác (Interaction effects) xem hiệu ứng của nhân tố này có phụ thuộc vào mức độ của nhân tố kia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Ưu việt tuyệt đối so với thiết kế 'Thao túng từng biến đơn lẻ' (One-factor-at-a-time): Thế giới thực luôn vận hành phức tạp, hành vi con người không bao giờ chỉ chịu tác động đơn lẻ của một yếu tố mà luôn là sự tương tác chéo (ví dụ: giá cao kết hợp với thương hiệu sang trọng mang lại hiệu ứng hoàn toàn khác với giá cao kết hợp với thương hiệu bình dân).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Phân tích thống kê qua Hồi quy Đa biến hoặc ANOVA hai chiều (Two-way ANOVA) / MANOVA. Bắt buộc kiểm tra: (1) Kiểm định tính đồng nhất của phương sai sai số (Levene's test $p &gt; .05$); (2) Đồ thị tương tác (Interaction plot): nếu hai đường biểu diễn cắt nhau hoặc không song song, có sự tồn tại của hiệu ứng tương tác có ý nghĩa ($p &lt; .05$); (3) Phân tích tác động chính đơn giản (Simple main effects) để làm rõ bản chất tương tác.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diễn giải tác động chính khi tương tác chéo có ý nghĩa (Disordinal interaction): Nếu hai đường cắt chéo hình chữ X, việc kết luận về tác động chính bình quân là hoàn toàn sai lạc và gây ngộ nhận.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Kirk, R. E. (2013). Experimental design: Procedures for the behavioral sciences (4th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giai thừa (ĐH Bách Khoa, ĐH Kinh tế Quốc dân) (Thiết kế giai thừa (ĐH Bách Khoa, ĐH Kinh tế Quốc dân)): Biến thể dịch thuật chuẩn của Factorial Design (2x2, 2x3) tại các trường ĐH lớn ở Việt Nam [Hội đồng Khoa học &amp; Giáo trình Đại học Việt Nam]</w:t>
              <w:br/>
              <w:t>• Thiết kế thực nghiệm đa nhân tố (ĐH Kinh tế TP.HCM) (Thiết kế thực nghiệm đa nhân tố (ĐH Kinh tế TP.HCM)): Biến thể dịch thuật chuẩn của Factorial Design (2x2, 2x3)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#61. </w:t>
            </w:r>
            <w:r>
              <w:rPr>
                <w:rFonts w:ascii="Times New Roman" w:hAnsi="Times New Roman"/>
                <w:b/>
                <w:color w:val="FFFFFF"/>
                <w:sz w:val="22"/>
              </w:rPr>
              <w:t xml:space="preserve">Within-Subjects Design vs Between-Subjects Design </w:t>
            </w:r>
            <w:r>
              <w:rPr>
                <w:rFonts w:ascii="Times New Roman" w:hAnsi="Times New Roman"/>
                <w:i/>
                <w:color w:val="CBD5E1"/>
                <w:sz w:val="19"/>
              </w:rPr>
              <w:t xml:space="preserve">/wɪðˈɪn ˈsʌbdʒɪkts dɪˈzaɪn/  —  </w:t>
            </w:r>
            <w:r>
              <w:rPr>
                <w:rFonts w:ascii="Times New Roman" w:hAnsi="Times New Roman"/>
                <w:b/>
                <w:color w:val="FFFFFF"/>
                <w:sz w:val="22"/>
              </w:rPr>
              <w:t>Thiết kế Nội nhóm vs Thiết kế Liên nhóm (Đo lường Lặp lại)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Đo lường Lặp lại | Tâm lý học Thực nghiệm | Kinh tế học Hành vi   </w:t>
            </w:r>
            <w:r>
              <w:rPr>
                <w:rFonts w:ascii="Times New Roman" w:hAnsi="Times New Roman"/>
                <w:b/>
                <w:color w:val="64748B"/>
                <w:sz w:val="17"/>
              </w:rPr>
              <w:t xml:space="preserve">  [Biến thể tiếng Việt]: </w:t>
            </w:r>
            <w:r>
              <w:rPr>
                <w:rFonts w:ascii="Times New Roman" w:hAnsi="Times New Roman"/>
                <w:i/>
                <w:color w:val="1E293B"/>
                <w:sz w:val="17"/>
              </w:rPr>
              <w:t>Thiết kế trong đối tượng vs giữa các đối tượng (ĐH Quốc gia Hà Nội); Thiết kế đo lường lặp lại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Hai cấu trúc cơ bản trong nghiên cứu thực nghiệm. 'Thiết kế Liên nhóm' (Between-Subjects): Mỗi người tham gia chỉ được phân bổ vào MỘT điều kiện can thiệp duy nhất. 'Thiết kế Nội nhóm' (Within-Subjects / Repeated Measures): Mỗi người tham gia lần lượt trải nghiệm TẤT CẢ các điều kiện can thiệp của nghiên cứu (Maxwell, Delaney, &amp; Kelley, 2018). Thiết kế nội nhóm triệt tiêu hoàn toàn sự biến thiên cá thể (individual differences) vì mỗi đối tượng đóng vai trò là nhóm đối chứng cho chính bản thân mình, giúp tăng lực kiểm định thống kê (Statistical Power) với cỡ mẫu nhỏ hơn.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tiết kiệm cỡ mẫu và rủi ro nhiễm bẩn: Thiết kế nội nhóm tiết kiệm từ 50% đến 75% số lượng người tham gia nhưng lại đối mặt với nguy cơ chết người của 'Hiệu ứng thứ tự' (Order effects), 'Hiệu ứng mệt mỏi' (Fatigue effects), và 'Hiệu ứng chuyển tiếp' (Carryover effects).</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Trung hòa bắt buộc trong thiết kế nội nhóm: (1) Đối ngẫu thứ tự hoàn toàn hoặc không hoàn toàn (Counterbalancing / Latin Square Design) để triệt tiêu ảnh hưởng của việc điều kiện nào được trải nghiệm trước; (2) Khoảng thời gian giãn cách đủ dài (Washout period) giữa các điều kiện; (3) Phân tích Repeated-Measures ANOVA kiểm định tính giả định cầu (Mauchly's Test of Sphericity, nếu vi phạm $p &lt; .05$ bắt buộc dùng hiệu chỉnh Greenhouse-Geisser).</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hiệu ứng chuyển tiếp bất đối xứng (Asymmetric carryover): Khi trải nghiệm điều kiện A trước làm thay đổi vĩnh viễn nhận thức của đối tượng về điều kiện B, kỹ thuật Counterbalancing cũng hoàn toàn thất bại; trường hợp này bắt buộc phải chuyển sang thiết kế Between-Subjects.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Maxwell, S. E., Delaney, H. D., &amp; Kelley, K. (2018). Designing experiments and analyzing data: A model comparison perspective (3rd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trong đối tượng vs giữa các đối tượng (ĐH Quốc gia Hà Nội) (Thiết kế trong đối tượng vs giữa các đối tượng (ĐH Quốc gia Hà Nội)): Biến thể dịch thuật chuẩn của Within-Subjects Design vs Between-Subjects Design tại các trường ĐH lớn ở Việt Nam [Hội đồng Khoa học &amp; Giáo trình Đại học Việt Nam]</w:t>
              <w:br/>
              <w:t>• Thiết kế đo lường lặp lại (ĐH Kinh tế TP.HCM) (Thiết kế đo lường lặp lại (ĐH Kinh tế TP.HCM)): Biến thể dịch thuật chuẩn của Within-Subjects Design vs Between-Subjects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#62. </w:t>
            </w:r>
            <w:r>
              <w:rPr>
                <w:rFonts w:ascii="Times New Roman" w:hAnsi="Times New Roman"/>
                <w:b/>
                <w:color w:val="FFFFFF"/>
                <w:sz w:val="22"/>
              </w:rPr>
              <w:t xml:space="preserve">Attrition Bias (Experimental Mortality) </w:t>
            </w:r>
            <w:r>
              <w:rPr>
                <w:rFonts w:ascii="Times New Roman" w:hAnsi="Times New Roman"/>
                <w:i/>
                <w:color w:val="CBD5E1"/>
                <w:sz w:val="19"/>
              </w:rPr>
              <w:t xml:space="preserve">/əˈtrɪʃn ˈbaɪəs/  —  </w:t>
            </w:r>
            <w:r>
              <w:rPr>
                <w:rFonts w:ascii="Times New Roman" w:hAnsi="Times New Roman"/>
                <w:b/>
                <w:color w:val="FFFFFF"/>
                <w:sz w:val="22"/>
              </w:rPr>
              <w:t>Thiên lệch do Mất mẫu / Suy hao Đối tượng Tham gia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Nghiên cứu Theo thời gian | Mối đe dọa Hợp lệ Nội tại | Y tế Công cộng   </w:t>
            </w:r>
            <w:r>
              <w:rPr>
                <w:rFonts w:ascii="Times New Roman" w:hAnsi="Times New Roman"/>
                <w:b/>
                <w:color w:val="64748B"/>
                <w:sz w:val="17"/>
              </w:rPr>
              <w:t xml:space="preserve">  [Biến thể tiếng Việt]: </w:t>
            </w:r>
            <w:r>
              <w:rPr>
                <w:rFonts w:ascii="Times New Roman" w:hAnsi="Times New Roman"/>
                <w:i/>
                <w:color w:val="1E293B"/>
                <w:sz w:val="17"/>
              </w:rPr>
              <w:t>Sai lệch do hao hụt mẫu (ĐH Y Hà Nội); Thiên vị do đối tượng bỏ cuộc giữa chừng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Mối đe dọa nghiêm trọng đối với tính hợp lệ nội tại và ngoại vi khi các đối tượng nghiên cứu bỏ cuộc, ngừng tham gia hoặc mất liên lạc trong quá trình tiến hành can thiệp hoặc theo dõi theo thời gian (Longitudinal studies) (Shadish, Cook, &amp; Campbell, 2002). Vấn đề đặc biệt nguy hiểm khi tỷ lệ bỏ cuộc diễn ra bất đối xứng giữa các nhóm (Differential Attrition: ví dụ nhóm can thiệp khó khăn khiến những người yếu nhất bỏ cuộc, trong khi nhóm đối chứng giữ nguyên được mọi người).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Làm phá hủy tính ngẫu nhiên ban đầu của thử nghiệm ngẫu nhiên (RCT): Ngay cả khi lúc đầu phân bổ ngẫu nhiên hoàn hảo, nhưng nếu tỷ lệ bỏ cuộc sau 6 tháng khác nhau giữa hai nhóm, mẫu phân tích cuối cùng sẽ bị thiên lệch chọn mẫu trở lại.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trình đối phó chuẩn mực quốc tế: (1) Phân tích theo Ý định Điều trị (Intention-To-Treat / ITT Analysis): Giữ lại toàn bộ đối tượng ban đầu trong phân tích chính bằng các kỹ thuật gán giá trị thiếu hiện đại (Multiple Imputation, Full Information Maximum Likelihood - FIML); (2) Kiểm định suy hao mẫu (Attrition Analysis): Chạy t-test / Chi-square so sánh đặc điểm nền (baseline characteristics) giữa người hoàn thành và người bỏ cuộc ($p &gt; .05$); (3) Tiêu chuẩn What Works Clearinghouse (WWC) về tỷ lệ hao hụt chấp nhận được.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phân tích 'Chỉ người hoàn thành' (Completer-only / Per-protocol analysis): Tự ý xóa bỏ những người bỏ cuộc rồi tuyên bố can thiệp có hiệu quả vượt bậc, bỏ qua sự thật rằng chính sự thất bại của can thiệp đã khiến nhóm người yếu nhất phải bỏ cuộc.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Sai lệch do hao hụt mẫu (ĐH Y Hà Nội) (Sai lệch do hao hụt mẫu (ĐH Y Hà Nội)): Biến thể dịch thuật chuẩn của Attrition Bias (Experimental Mortality) tại các trường ĐH lớn ở Việt Nam [Hội đồng Khoa học &amp; Giáo trình Đại học Việt Nam]</w:t>
              <w:br/>
              <w:t>• Thiên vị do đối tượng bỏ cuộc giữa chừng (ĐH Kinh tế TP.HCM) (Thiên vị do đối tượng bỏ cuộc giữa chừng (ĐH Kinh tế TP.HCM)): Biến thể dịch thuật chuẩn của Attrition Bias (Experimental Mortality)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#63. </w:t>
            </w:r>
            <w:r>
              <w:rPr>
                <w:rFonts w:ascii="Times New Roman" w:hAnsi="Times New Roman"/>
                <w:b/>
                <w:color w:val="FFFFFF"/>
                <w:sz w:val="22"/>
              </w:rPr>
              <w:t xml:space="preserve">Floor and Ceiling Effects </w:t>
            </w:r>
            <w:r>
              <w:rPr>
                <w:rFonts w:ascii="Times New Roman" w:hAnsi="Times New Roman"/>
                <w:i/>
                <w:color w:val="CBD5E1"/>
                <w:sz w:val="19"/>
              </w:rPr>
              <w:t xml:space="preserve">/flɔːr ænd ˈsiːlɪŋ ɪˈfɛkts/  —  </w:t>
            </w:r>
            <w:r>
              <w:rPr>
                <w:rFonts w:ascii="Times New Roman" w:hAnsi="Times New Roman"/>
                <w:b/>
                <w:color w:val="FFFFFF"/>
                <w:sz w:val="22"/>
              </w:rPr>
              <w:t>Hiệu ứng Sàn và Hiệu ứng Trần (Giới hạn Nhạy bén của Thang đo)</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Tâm lý | Phát triển Thang đo | Phân phối Dữ liệu | Nghiên cứu Thực nghiệm   </w:t>
            </w:r>
            <w:r>
              <w:rPr>
                <w:rFonts w:ascii="Times New Roman" w:hAnsi="Times New Roman"/>
                <w:b/>
                <w:color w:val="64748B"/>
                <w:sz w:val="17"/>
              </w:rPr>
              <w:t xml:space="preserve">  [Biến thể tiếng Việt]: </w:t>
            </w:r>
            <w:r>
              <w:rPr>
                <w:rFonts w:ascii="Times New Roman" w:hAnsi="Times New Roman"/>
                <w:i/>
                <w:color w:val="1E293B"/>
                <w:sz w:val="17"/>
              </w:rPr>
              <w:t>Hiệu ứng trần và hiệu ứng sàn (ĐH Quốc gia Hà Nội); Hiện tượng nén phân phối điểm số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đo lường trong đó một tỷ lệ lớn người tham gia nghiên cứu đạt điểm số tối đa (Ceiling Effect - Hiệu ứng trần) hoặc điểm số tối thiểu (Floor Effect - Hiệu ứng sàn) trên một thang đo (DeVellis, 2016; McHorney et al., 1994). Khi hiện tượng này xảy ra, thang đo mất đi độ nhạy (sensitivity) và không còn khả năng phân biệt được sự khác biệt giữa các đối tượng ở mức độ cao hoặc thấp, làm phương sai bị suy giảm giả tạo (attenuation of variance) và bóp méo hệ số tương quan.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nguy hiểm tiềm ẩn khi đánh giá hiệu quả can thiệp: Nếu điểm số ban đầu của nhóm đối tượng đã chạm trần (ví dụ: sự hài lòng đã đạt 4.9/5.0), thì bất kỳ can thiệp cải tiến nào dù xuất sắc đến đâu cũng không thể làm tăng điểm số thêm được nữa, khiến tác giả kết luận sai lầm rằng can thiệp vô tác dụng.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tắc thẩm định thực nghiệm: Hiện tượng sàn hoặc trần được coi là nghiêm trọng khi có **hơn 15% đến 20%** số lượng người trả lời đạt điểm tuyệt đối thấp nhất hoặc cao nhất của thang đo (Terwee et al., 2007). Phân phối điểm số bị lệch mạnh (Skewness vượt quá $\pm 1.5$ hoặc $\pm 2.0$).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dùng hồi quy OLS tuyến tính: Khi dữ liệu bị chạm sàn hoặc trần, sử dụng hồi quy OLS thông thường sẽ vi phạm giả định phân phối chuẩn và phương sai sai số không đổi; reviewer Q1 bắt buộc tác giả phải chuyển sang Mô hình Hồi quy Cắt cụt Tobit (Tobit Model) hoặc Hồi quy Phân vị (Quantile Regression).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Terwee, C. B., Bot, S. D., de Boer, M. R., van der Windt, D. A., Knol, D. L., Dekker, J., ... &amp; de Vet, H. C. (2007). Quality criteria were proposed for measurement properties of health status questionnaires. Journal of Clinical Epidemiology, 60(1), 34-42. https://doi.org/10.1016/j.jclinepi.2006.03.012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trần và hiệu ứng sàn (ĐH Quốc gia Hà Nội) (Hiệu ứng trần và hiệu ứng sàn (ĐH Quốc gia Hà Nội)): Biến thể dịch thuật chuẩn của Floor and Ceiling Effects tại các trường ĐH lớn ở Việt Nam [Hội đồng Khoa học &amp; Giáo trình Đại học Việt Nam]</w:t>
              <w:br/>
              <w:t>• Hiện tượng nén phân phối điểm số (ĐH Kinh tế TP.HCM) (Hiện tượng nén phân phối điểm số (ĐH Kinh tế TP.HCM)): Biến thể dịch thuật chuẩn của Floor and Ceiling Effects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#64. </w:t>
            </w:r>
            <w:r>
              <w:rPr>
                <w:rFonts w:ascii="Times New Roman" w:hAnsi="Times New Roman"/>
                <w:b/>
                <w:color w:val="FFFFFF"/>
                <w:sz w:val="22"/>
              </w:rPr>
              <w:t xml:space="preserve">Placebo Effect &amp; Sham Controls </w:t>
            </w:r>
            <w:r>
              <w:rPr>
                <w:rFonts w:ascii="Times New Roman" w:hAnsi="Times New Roman"/>
                <w:i/>
                <w:color w:val="CBD5E1"/>
                <w:sz w:val="19"/>
              </w:rPr>
              <w:t xml:space="preserve">/pləˈsiːbəʊ ɪˈfɛkt/  —  </w:t>
            </w:r>
            <w:r>
              <w:rPr>
                <w:rFonts w:ascii="Times New Roman" w:hAnsi="Times New Roman"/>
                <w:b/>
                <w:color w:val="FFFFFF"/>
                <w:sz w:val="22"/>
              </w:rPr>
              <w:t>Hiệu ứng Giả dược &amp; Nhóm Đối chứng Giả định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Thực nghiệm Khoa học | Y học Thực chứng | Tâm lý học Hành vi | Thử nghiệm RCT   </w:t>
            </w:r>
            <w:r>
              <w:rPr>
                <w:rFonts w:ascii="Times New Roman" w:hAnsi="Times New Roman"/>
                <w:b/>
                <w:color w:val="64748B"/>
                <w:sz w:val="17"/>
              </w:rPr>
              <w:t xml:space="preserve">  [Biến thể tiếng Việt]: </w:t>
            </w:r>
            <w:r>
              <w:rPr>
                <w:rFonts w:ascii="Times New Roman" w:hAnsi="Times New Roman"/>
                <w:i/>
                <w:color w:val="1E293B"/>
                <w:sz w:val="17"/>
              </w:rPr>
              <w:t>Hiệu ứng tâm lý giả dược (ĐH Y Dược, ĐH Y Hà Nội); Sai lệch do kỳ vọng tâm lý của đối tượng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cải thiện thực sự về mặt thể chất, tâm lý hoặc hành vi của một cá nhân xuất phát thuần túy từ niềm tin tâm lý và sự kỳ vọng tích cực rằng mình đang được tiếp nhận một biện pháp can thiệp có hiệu lực, trong khi thực tế chất hoặc phương pháp họ nhận hoàn toàn trơ về mặt sinh học/vật lý (giả dược / placebo) (Benedetti, 2014; Shadish et al., 2002). 'Sham Control' là biện pháp mô phỏng giả tạo toàn bộ quy trình can thiệp (ví dụ phẫu thuật giả, huấn luyện giả) mà không đưa thành phần hoạt chất cốt lõi vào.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Khẳng định chân lý phương pháp luận: Một biện pháp can thiệp chỉ được khoa học công nhận là có hiệu lực thực sự khi và chỉ khi hiệu quả của nó **vượt trội hơn hẳn so với hiệu ứng của nhóm dùng giả dược** trong quy trình mù đôi.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Thiết kế chuẩn mực gồm 3 nhánh (Three-Arm Design): (1) Nhóm Can thiệp thật (Active Treatment); (2) Nhóm Giả dược (Placebo Control); (3) Nhóm Không can thiệp gì (No-Treatment Natural History Control). Sự khác biệt giữa nhóm 2 và nhóm 3 đo lường quy mô thực sự của hiệu ứng Placebo.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so sánh nhóm can thiệp với nhóm không làm gì (Waitlist / No-treatment): Nếu chỉ so sánh nhóm can thiệp với nhóm không làm gì, tác giả sẽ gộp chung toàn bộ hiệu ứng tâm lý kỳ vọng (Placebo) vào tác dụng của can thiệp và thổi phồng sai lệch hiệu quả thực tế.</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Benedetti, F. (2014). Placebo effects: From the neurobiological paradigm to the entire medical and social science experience. Neurobiology of Disease, 61, 1-2. https://doi.org/10.1016/j.nbd.2013.10.012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tâm lý giả dược (ĐH Y Dược, ĐH Y Hà Nội) (Hiệu ứng tâm lý giả dược (ĐH Y Dược, ĐH Y Hà Nội)): Biến thể dịch thuật chuẩn của Placebo Effect &amp; Sham Controls tại các trường ĐH lớn ở Việt Nam [Hội đồng Khoa học &amp; Giáo trình Đại học Việt Nam]</w:t>
              <w:br/>
              <w:t>• Sai lệch do kỳ vọng tâm lý của đối tượng (ĐH Kinh tế TP.HCM) (Sai lệch do kỳ vọng tâm lý của đối tượng (ĐH Kinh tế TP.HCM)): Biến thể dịch thuật chuẩn của Placebo Effect &amp; Sham Controls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#65. </w:t>
            </w:r>
            <w:r>
              <w:rPr>
                <w:rFonts w:ascii="Times New Roman" w:hAnsi="Times New Roman"/>
                <w:b/>
                <w:color w:val="FFFFFF"/>
                <w:sz w:val="22"/>
              </w:rPr>
              <w:t xml:space="preserve">Harman's Single Factor Test </w:t>
            </w:r>
            <w:r>
              <w:rPr>
                <w:rFonts w:ascii="Times New Roman" w:hAnsi="Times New Roman"/>
                <w:i/>
                <w:color w:val="CBD5E1"/>
                <w:sz w:val="19"/>
              </w:rPr>
              <w:t xml:space="preserve">/ˈhɑːmənz ˈsɪŋɡl ˈfæktə tɛst/  —  </w:t>
            </w:r>
            <w:r>
              <w:rPr>
                <w:rFonts w:ascii="Times New Roman" w:hAnsi="Times New Roman"/>
                <w:b/>
                <w:color w:val="FFFFFF"/>
                <w:sz w:val="22"/>
              </w:rPr>
              <w:t>Phép thử Đơn nhân tố Harman (Kiểm tra Sai lệch Phương pháp Chung CMV)</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Tâm lý | Sai lệch Phương pháp Chung (CMV) | Khảo sát Bảng hỏi | Q1 Reviewer Requirement   </w:t>
            </w:r>
            <w:r>
              <w:rPr>
                <w:rFonts w:ascii="Times New Roman" w:hAnsi="Times New Roman"/>
                <w:b/>
                <w:color w:val="64748B"/>
                <w:sz w:val="17"/>
              </w:rPr>
              <w:t xml:space="preserve">  [Biến thể tiếng Việt]: </w:t>
            </w:r>
            <w:r>
              <w:rPr>
                <w:rFonts w:ascii="Times New Roman" w:hAnsi="Times New Roman"/>
                <w:i/>
                <w:color w:val="1E293B"/>
                <w:sz w:val="17"/>
              </w:rPr>
              <w:t>Kiểm định đơn nhân tố Harman (ĐH Kinh tế TP.HCM, ĐH Kinh tế Quốc dân); Phép thử phương sai chung Harman (ĐH Ngoại thương)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sau thu thập (post-hoc diagnostic) kinh điển do Harman (1976) đề xuất và được Podsakoff et al. (2003, 2012) hệ thống hóa nhằm kiểm tra xem hiện tượng Sai lệch Phương pháp Chung (Common Method Variance - CMV) có đe dọa dữ liệu khảo sát hay không. Tác giả đưa toàn bộ các biến quan sát (items) của tất cả các khái niệm trong nghiên cứu vào một phân tích nhân tố khám phá (EFA) không xoay (unrotated factor analysis) và cưỡng bức trích xuất về duy nhất 1 nhân tố duy nhất (hoặc xem xét nhân tố đầu tiên).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Mặc dù là phép thử phổ biến nhất trong các bài báo khoa học, các nhà phương pháp luận hàng đầu (Podsakoff, MacKenzie, Fuller et al., 2016) đã chứng minh rằng phép thử Harman có độ nhạy rất kém: Ngay cả khi dữ liệu bị ô nhiễm CMV nghiêm trọng, phân tích đơn nhân tố này vẫn có thể cho ra phương sai dưới 50%. Reviewer Q1 ngày nay coi Harman chỉ là một kiểm tra sơ bộ tối thiểu và bắt buộc phải bổ sung các kỹ thuật mạnh hơn như Marker Variable hoặc ULMC.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báo cáo thực nghiệm: Tỷ lệ phương sai giải thích được của nhân tố đầu tiên trích xuất bắt buộc phải **&lt; 50%** (khắt khe hơn là &lt; 40%). Nếu một nhân tố duy nhất chiếm hơn 50% tổng phương sai, kết luận dữ liệu bị ô nhiễm nặng nề bởi sai lệch phương pháp chung.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như bằng chứng duy nhất: Tác giả chỉ báo cáo mỗi phép thử Harman rồi khẳng định nghiên cứu 'hoàn toàn không có CMV'. Reviewer khó tính sẽ phản bác ngay lập tức và yêu cầu bổ sung kỹ thuật Lindell-Whitney Marker Variable.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Podsakoff, P. M., MacKenzie, S. B., Lee, J. Y., &amp; Podsakoff, N. P. (2003). Common method biases in behavioral research: A critical review of the literature and recommended remedies. Journal of Applied Psychology, 88(5), 879-903. https://doi.org/10.1037/0021-9010.88.5.879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Kiểm định đơn nhân tố Harman (ĐH Kinh tế TP.HCM, ĐH Kinh tế Quốc dân) (Kiểm định đơn nhân tố Harman (ĐH Kinh tế TP.HCM, ĐH Kinh tế Quốc dân)): Biến thể dịch thuật chuẩn của Harman's Single Factor Test tại các trường ĐH lớn ở Việt Nam [Hội đồng Khoa học &amp; Giáo trình Đại học Việt Nam]</w:t>
              <w:br/>
              <w:t>• Phép thử phương sai chung Harman (ĐH Ngoại thương) (Phép thử phương sai chung Harman (ĐH Ngoại thương)): Biến thể dịch thuật chuẩn của Harman's Single Factor Test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#66. </w:t>
            </w:r>
            <w:r>
              <w:rPr>
                <w:rFonts w:ascii="Times New Roman" w:hAnsi="Times New Roman"/>
                <w:b/>
                <w:color w:val="FFFFFF"/>
                <w:sz w:val="22"/>
              </w:rPr>
              <w:t xml:space="preserve">Marker Variable Technique (Lindell &amp; Whitney) </w:t>
            </w:r>
            <w:r>
              <w:rPr>
                <w:rFonts w:ascii="Times New Roman" w:hAnsi="Times New Roman"/>
                <w:i/>
                <w:color w:val="CBD5E1"/>
                <w:sz w:val="19"/>
              </w:rPr>
              <w:t xml:space="preserve">/ˈmɑːkə ˈvɛərɪəbl tɛkˈniːk/  —  </w:t>
            </w:r>
            <w:r>
              <w:rPr>
                <w:rFonts w:ascii="Times New Roman" w:hAnsi="Times New Roman"/>
                <w:b/>
                <w:color w:val="FFFFFF"/>
                <w:sz w:val="22"/>
              </w:rPr>
              <w:t>Kỹ thuật Biến Đánh dấu (Kiểm soát CMV Hậu kiểm Lindell &amp; Whitney, 2001)</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Sai lệch Phương pháp Chung (CMV) | Đo lường Tâm lý | Q1 Top Tier Standard   </w:t>
            </w:r>
            <w:r>
              <w:rPr>
                <w:rFonts w:ascii="Times New Roman" w:hAnsi="Times New Roman"/>
                <w:b/>
                <w:color w:val="64748B"/>
                <w:sz w:val="17"/>
              </w:rPr>
              <w:t xml:space="preserve">  [Biến thể tiếng Việt]: </w:t>
            </w:r>
            <w:r>
              <w:rPr>
                <w:rFonts w:ascii="Times New Roman" w:hAnsi="Times New Roman"/>
                <w:i/>
                <w:color w:val="1E293B"/>
                <w:sz w:val="17"/>
              </w:rPr>
              <w:t>Kỹ thuật biến đánh dấu lý thuyết (ĐH Kinh tế TP.HCM); Phương pháp hiệu chỉnh tương quan tối thiểu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sau thu thập dữ liệu do Lindell &amp; Whitney (2001) sáng lập để phát hiện và hiệu chỉnh sai lệch phương pháp chung (Common Method Variance). Tác giả chủ động đưa vào bảng khảo sát một 'Biến đánh dấu' (Marker Variable: một biến đo lường hoàn toàn không có mối liên hệ lý thuyết với bất kỳ biến số nào trong mô hình nghiên cứu, ví dụ: 'Thái độ đối với việc du hành vũ trụ' đưa vào nghiên cứu về 'Sự gắn kết nhân viên ngân hàng'). Vì về mặt lý thuyết tương quan giữa Marker và các biến chính phải bằng 0, nên bất kỳ tương quan quan sát được nào giữa Marker và các biến chính đều đại diện cho độ lớn của sai lệch phương pháp chung ($r_M$).</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Vượt trội hoàn toàn so với phép thử Harman. Cho phép tác giả tính toán hệ số tương quan đã hiệu chỉnh suy giảm ($r_{adj}$) và kiểm tra xem sau khi trừ đi $r_M$, các mối quan hệ giả thuyết ban đầu có còn giữ được ý nghĩa thống kê hay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Công thức hiệu chỉnh tương quan: $r_{adj} = \frac{r_{XY} - r_M}{1 - r_M}$, trong đó $r_M$ thường được chọn là hệ số tương quan dương nhỏ nhất giữa biến Marker và các biến nghiên cứu chính (hoặc tương quan thứ hai nhỏ nhất). Nếu sau khi hiệu chỉnh, các đường dẫn giả thuyết vẫn có giá trị $p &lt; .05$, khẳng định kết quả nghiên cứu không bị CMV đe dọa.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chọn nhầm biến Marker có dính líu lý thuyết: Chọn một biến có tương quan thực sự với biến nghiên cứu khiến việc trừ đi $r_M$ làm triệt tiêu oan uổng tác động thực tế của mô hình (Over-correction).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Lindell, M. K., &amp; Whitney, D. J. (2001). Accounting for common method variance in cross-sectional research designs. Journal of Applied Psychology, 86(1), 114-121. https://doi.org/10.1037/0021-9010.86.1.114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Kỹ thuật biến đánh dấu lý thuyết (ĐH Kinh tế TP.HCM) (Kỹ thuật biến đánh dấu lý thuyết (ĐH Kinh tế TP.HCM)): Biến thể dịch thuật chuẩn của Marker Variable Technique (Lindell &amp; Whitney) tại các trường ĐH lớn ở Việt Nam [Hội đồng Khoa học &amp; Giáo trình Đại học Việt Nam]</w:t>
              <w:br/>
              <w:t>• Phương pháp hiệu chỉnh tương quan tối thiểu (ĐH Quốc gia Hà Nội) (Phương pháp hiệu chỉnh tương quan tối thiểu (ĐH Quốc gia Hà Nội)): Biến thể dịch thuật chuẩn của Marker Variable Technique (Lindell &amp; Whitney)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#67. </w:t>
            </w:r>
            <w:r>
              <w:rPr>
                <w:rFonts w:ascii="Times New Roman" w:hAnsi="Times New Roman"/>
                <w:b/>
                <w:color w:val="FFFFFF"/>
                <w:sz w:val="22"/>
              </w:rPr>
              <w:t xml:space="preserve">Formative vs Reflective Measurement Models </w:t>
            </w:r>
            <w:r>
              <w:rPr>
                <w:rFonts w:ascii="Times New Roman" w:hAnsi="Times New Roman"/>
                <w:i/>
                <w:color w:val="CBD5E1"/>
                <w:sz w:val="19"/>
              </w:rPr>
              <w:t xml:space="preserve">/ˈfɔːmətɪv vɜːsəs rɪˈflɛktɪv/  —  </w:t>
            </w:r>
            <w:r>
              <w:rPr>
                <w:rFonts w:ascii="Times New Roman" w:hAnsi="Times New Roman"/>
                <w:b/>
                <w:color w:val="FFFFFF"/>
                <w:sz w:val="22"/>
              </w:rPr>
              <w:t>Mô hình Đo lường Kết hợp (Formative) vs Phản chiếu (Reflective)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PLS-SEM | CB-SEM | Phát triển Thang đo   </w:t>
            </w:r>
            <w:r>
              <w:rPr>
                <w:rFonts w:ascii="Times New Roman" w:hAnsi="Times New Roman"/>
                <w:b/>
                <w:color w:val="64748B"/>
                <w:sz w:val="17"/>
              </w:rPr>
              <w:t xml:space="preserve">  [Biến thể tiếng Việt]: </w:t>
            </w:r>
            <w:r>
              <w:rPr>
                <w:rFonts w:ascii="Times New Roman" w:hAnsi="Times New Roman"/>
                <w:i/>
                <w:color w:val="1E293B"/>
                <w:sz w:val="17"/>
              </w:rPr>
              <w:t>Mô hình nguyên nhân vs mô hình kết quả (ĐH Kinh tế Quốc dân); Thang đo phát sinh vs thang đo phản chiếu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phân định ranh giới bản thể luận quan trọng nhất trong lý thuyết đo lường (Bollen &amp; Lennox, 1991; Jarvis et al., 2003). 'Mô hình Phản chiếu' (Reflective Model): Khái niệm tiềm ẩn gây ra các biến quan sát (mũi tên chỉ từ Khái niệm ra Chỉ báo; các câu hỏi phản ánh cùng một bản chất, tương quan cao và có thể thay thế cho nhau; loại bỏ một câu hỏi không làm đổi nghĩa của khái niệm). 'Mô hình Kết hợp' (Formative Model): Các biến quan sát hợp thành hoặc định hình nên khái niệm (mũi tên chỉ từ Chỉ báo vào Khái niệm; các chỉ báo không nhất thiết tương quan và không thể thay thế cho nhau; loại bỏ một chỉ báo là làm mất một phần ý nghĩa của khái niệm, ví dụ: 'Stress' được tạo thành bởi: mất việc, ly hôn, tai nạn).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cãi lớn giữa CB-SEM (khó xử lý mô hình Formative vì vấn đề nhận dạng tham số identification) và PLS-SEM (xử lý mô hình Formative một cách tự nhiên và mạnh mẽ). Jarvis et al. (2003) phát hiện sai lầm phổ biến nhất trong nghiên cứu kinh doanh là biến Formative bị mô hình hóa nhầm thành Reflective.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hai hệ thống hoàn toàn khác biệt: (1) Mô hình Reflective: Bắt buộc đánh giá Độ tin cậy nhất quán nội tại (Cronbach's Alpha &gt; 0.7, CR &gt; 0.7), Giá trị hội tụ (AVE &gt; 0.50), và Giá trị phân biệt (HTMT &lt; 0.85); (2) Mô hình Formative: Tuyệt đối KHÔNG đánh giá Alpha, CR hay AVE; bắt buộc đánh giá Đa cộng tuyến giữa các chỉ báo (VIF &lt; 3.3 hoặc &lt; 5) và Ý nghĩa thống kê của trọng số Outer Weights ($p &lt; .05$).</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chết người: Báo cáo Cronbach's Alpha hay xóa chỉ báo có tương quan thấp trên thang đo Formative! Việc này chứng minh tác giả hoàn toàn không hiểu bản chất mô hình đo lường, dẫn đến việc bản thảo bị desk-reject ngay vòng đầu.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Jarvis, C. B., MacKenzie, S. B., &amp; Podsakoff, P. M. (2003). A critical review of construct indicators and measurement model misspecification in marketing and consumer research. Journal of Consumer Research, 30(2), 199-218. https://doi.org/10.1086/376806</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nguyên nhân vs mô hình kết quả (ĐH Kinh tế Quốc dân) (Mô hình nguyên nhân vs mô hình kết quả (ĐH Kinh tế Quốc dân)): Biến thể dịch thuật chuẩn của Formative vs Reflective Measurement Models tại các trường ĐH lớn ở Việt Nam [Hội đồng Khoa học &amp; Giáo trình Đại học Việt Nam]</w:t>
              <w:br/>
              <w:t>• Thang đo phát sinh vs thang đo phản chiếu (ĐH Kinh tế TP.HCM) (Thang đo phát sinh vs thang đo phản chiếu (ĐH Kinh tế TP.HCM)): Biến thể dịch thuật chuẩn của Formative vs Reflective Measurement Models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#68. </w:t>
            </w:r>
            <w:r>
              <w:rPr>
                <w:rFonts w:ascii="Times New Roman" w:hAnsi="Times New Roman"/>
                <w:b/>
                <w:color w:val="FFFFFF"/>
                <w:sz w:val="22"/>
              </w:rPr>
              <w:t xml:space="preserve">Bootstrapping Resampling </w:t>
            </w:r>
            <w:r>
              <w:rPr>
                <w:rFonts w:ascii="Times New Roman" w:hAnsi="Times New Roman"/>
                <w:i/>
                <w:color w:val="CBD5E1"/>
                <w:sz w:val="19"/>
              </w:rPr>
              <w:t xml:space="preserve">/ˈbuːtstræpɪŋ riːˈsɑːmplɪŋ/  —  </w:t>
            </w:r>
            <w:r>
              <w:rPr>
                <w:rFonts w:ascii="Times New Roman" w:hAnsi="Times New Roman"/>
                <w:b/>
                <w:color w:val="FFFFFF"/>
                <w:sz w:val="22"/>
              </w:rPr>
              <w:t>Kỹ thuật Tái chọn mẫu Bootstrapping (Kiểm định Suy luận Phi tham số)</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Thống kê Suy luận | PLS-SEM | Phân tích Trung gian | Khoảng Tin cậy   </w:t>
            </w:r>
            <w:r>
              <w:rPr>
                <w:rFonts w:ascii="Times New Roman" w:hAnsi="Times New Roman"/>
                <w:b/>
                <w:color w:val="64748B"/>
                <w:sz w:val="17"/>
              </w:rPr>
              <w:t xml:space="preserve">  [Biến thể tiếng Việt]: </w:t>
            </w:r>
            <w:r>
              <w:rPr>
                <w:rFonts w:ascii="Times New Roman" w:hAnsi="Times New Roman"/>
                <w:i/>
                <w:color w:val="1E293B"/>
                <w:sz w:val="17"/>
              </w:rPr>
              <w:t>Phương pháp lặp mẫu Bootstrap (ĐH Kinh tế TP.HCM, ĐH Bách Khoa); Kiểm định khoảng tin cậy tái chọn mẫu (ĐH Ngoại thương)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tái chọn mẫu phi tham số (non-parametric resampling) do Bradley Efron (1979) phát minh, trong đó từ tập dữ liệu gốc gồm $N$ quan sát, máy tính tiến hành rút ngẫu nhiên có hoàn lại (sampling with replacement) hàng ngàn tập mẫu con (bootstrap subsamples), mỗi mẫu con có đúng $N$ quan sát (Efron &amp; Tibshirani, 1994; Hayes, 2022). Bootstrapping ước lượng phân phối thực nghiệm của một ước lượng thống kê mà không đòi hỏi bất kỳ giả định khắt khe nào về phân phối chuẩn (Normality assumption).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Đã hoàn toàn thay thế phép thử Sobel Test lỗi thời trong phân tích hiệu ứng trung gian (Mediation). Vì tích của hai hệ số hồi quy ($a \times b$) hầu như không bao giờ có phân phối chuẩn, Sobel Test luôn bị sai lệch và đánh giá thấp lực kiểm định; Bootstrapping là tiêu chuẩn vàng bắt buộc của mọi bài báo Q1 hiện nay.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Chuẩn mực báo cáo quốc tế: (1) Số lượng mẫu con lặp lại bắt buộc phải **$B \ge 5.000$** mẫu con (hoặc lý tưởng $10.000$ theo Hair et al., 2022); (2) Báo cáo Khoảng tin cậy có hiệu chỉnh độ lệch và gia tốc (Bias-Corrected and Accelerated - BCa 95% Bootstrap Confidence Interval); (3) Tiêu chí có ý nghĩa thống kê: Khoảng tin cậy 95% BCa **tuyệt đối không được chứa giá trị 0** (Neither lower nor upper bound includes zero).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chạy số lượng mẫu con quá ít: Chạy $B = 500$ hoặc $B = 1.000$ mẫu con dẫn đến các giá trị khoảng tin cậy không ổn định giữa các lần chạy số khác nhau và bị reviewer yêu cầu chạy lại với $B = 5.000$.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Efron, B., &amp; Tibshirani, R. J. (1994). An introduction to the bootstrap. CRC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Phương pháp lặp mẫu Bootstrap (ĐH Kinh tế TP.HCM, ĐH Bách Khoa) (Phương pháp lặp mẫu Bootstrap (ĐH Kinh tế TP.HCM, ĐH Bách Khoa)): Biến thể dịch thuật chuẩn của Bootstrapping Resampling tại các trường ĐH lớn ở Việt Nam [Hội đồng Khoa học &amp; Giáo trình Đại học Việt Nam]</w:t>
              <w:br/>
              <w:t>• Kiểm định khoảng tin cậy tái chọn mẫu (ĐH Ngoại thương) (Kiểm định khoảng tin cậy tái chọn mẫu (ĐH Ngoại thương)): Biến thể dịch thuật chuẩn của Bootstrapping Resampling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#69. </w:t>
            </w:r>
            <w:r>
              <w:rPr>
                <w:rFonts w:ascii="Times New Roman" w:hAnsi="Times New Roman"/>
                <w:b/>
                <w:color w:val="FFFFFF"/>
                <w:sz w:val="22"/>
              </w:rPr>
              <w:t xml:space="preserve">Constant Comparative Method (Glaser &amp; Strauss) </w:t>
            </w:r>
            <w:r>
              <w:rPr>
                <w:rFonts w:ascii="Times New Roman" w:hAnsi="Times New Roman"/>
                <w:i/>
                <w:color w:val="CBD5E1"/>
                <w:sz w:val="19"/>
              </w:rPr>
              <w:t xml:space="preserve">/ˈkɒnstənt kəmˈpærətɪv ˈmɛθəd/  —  </w:t>
            </w:r>
            <w:r>
              <w:rPr>
                <w:rFonts w:ascii="Times New Roman" w:hAnsi="Times New Roman"/>
                <w:b/>
                <w:color w:val="FFFFFF"/>
                <w:sz w:val="22"/>
              </w:rPr>
              <w:t>Phương pháp So sánh Liên tục (Grounded Theory Cốt lõi)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Grounded Theory | Quy nạp Lý thuyết | Phân tích Dữ liệu   </w:t>
            </w:r>
            <w:r>
              <w:rPr>
                <w:rFonts w:ascii="Times New Roman" w:hAnsi="Times New Roman"/>
                <w:b/>
                <w:color w:val="64748B"/>
                <w:sz w:val="17"/>
              </w:rPr>
              <w:t xml:space="preserve">  [Biến thể tiếng Việt]: </w:t>
            </w:r>
            <w:r>
              <w:rPr>
                <w:rFonts w:ascii="Times New Roman" w:hAnsi="Times New Roman"/>
                <w:i/>
                <w:color w:val="1E293B"/>
                <w:sz w:val="17"/>
              </w:rPr>
              <w:t>Quy trình so sánh liên tục (ĐH KHXH&amp;NV, ĐH Sư phạm Hà Nội); Kỹ thuật đối chiếu dữ liệu lặp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Trục xương sống của phương pháp luận Lý thuyết Nền tảng (Grounded Theory) do Barney Glaser và Anselm Strauss (1967) sáng lập. Đây là quy trình lặp đi lặp lại không ngừng nghỉ, trong đó nhà nghiên cứu liên tục so sánh: (1) Biến cố mới với các biến cố trước đó trong cùng một danh mục; (2) Từng biến cố với các thuộc tính của danh mục; (3) Danh mục này với danh mục khác; và (4) Lý thuyết đang hình thành với dữ liệu mới thu thập, cho đến khi không còn phát sinh thuộc tính mới (bão hòa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Xóa nhòa ranh giới cứng nhắc giữa 'Giai đoạn thu thập dữ liệu' và 'Giai đoạn phân tích dữ liệu' của nghiên cứu truyền thống. Trong Grounded Theory, thu thập và phân tích phải diễn ra đồng thời: phân tích một mẩu dữ liệu ngay lập tức định hướng cho việc phải đi phỏng vấn ai tiếp theo.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giai đoạn tiến trình tường minh của Glaser &amp; Strauss: (1) So sánh các sự kiện có thể áp dụng cho từng danh mục (Comparing incidents); (2) Tích hợp các danh mục và thuộc tính của chúng (Integrating categories); (3) Giới hạn và cô đọng lý thuyết (Delimiting the theory); (4) Viết lý thuyết hoàn chỉnh (Writing the theory). Minh chứng bằng các ghi chú ý tưởng (Theoretical Memos).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thu thập hết dữ liệu rồi mới ngồi so sánh: Tác giả tiến hành phỏng vấn xong hết 30 người rồi mới mở phần mềm mã hóa và tuyên bố dùng 'so sánh liên tục'. Đây là sự vi phạm bản chất nghiêm trọng khiến bài báo bị reviewer định tính bác bỏ.</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Glaser, B. G., &amp; Strauss, A. L. (1967). The discovery of grounded theory: Strategies for qualitative research. Aldine Publishing Company.</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Quy trình so sánh liên tục (ĐH KHXH&amp;NV, ĐH Sư phạm Hà Nội) (Quy trình so sánh liên tục (ĐH KHXH&amp;NV, ĐH Sư phạm Hà Nội)): Biến thể dịch thuật chuẩn của Constant Comparative Method (Glaser &amp; Strauss) tại các trường ĐH lớn ở Việt Nam [Hội đồng Khoa học &amp; Giáo trình Đại học Việt Nam]</w:t>
              <w:br/>
              <w:t>• Kỹ thuật đối chiếu dữ liệu lặp (ĐH Kinh tế TP.HCM) (Kỹ thuật đối chiếu dữ liệu lặp (ĐH Kinh tế TP.HCM)): Biến thể dịch thuật chuẩn của Constant Comparative Method (Glaser &amp; Strauss)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#70. </w:t>
            </w:r>
            <w:r>
              <w:rPr>
                <w:rFonts w:ascii="Times New Roman" w:hAnsi="Times New Roman"/>
                <w:b/>
                <w:color w:val="FFFFFF"/>
                <w:sz w:val="22"/>
              </w:rPr>
              <w:t xml:space="preserve">Theoretical Sampling </w:t>
            </w:r>
            <w:r>
              <w:rPr>
                <w:rFonts w:ascii="Times New Roman" w:hAnsi="Times New Roman"/>
                <w:i/>
                <w:color w:val="CBD5E1"/>
                <w:sz w:val="19"/>
              </w:rPr>
              <w:t xml:space="preserve">/θɪəˈrɛtɪkl ˈsɑːmplɪŋ/  —  </w:t>
            </w:r>
            <w:r>
              <w:rPr>
                <w:rFonts w:ascii="Times New Roman" w:hAnsi="Times New Roman"/>
                <w:b/>
                <w:color w:val="FFFFFF"/>
                <w:sz w:val="22"/>
              </w:rPr>
              <w:t>Lấy mẫu Lý thuyết (Chọn Mẫu Dẫn dắt bởi Khái niệm)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Grounded Theory | Chiến lược Chọn Mẫu | Bão hòa Tri thức   </w:t>
            </w:r>
            <w:r>
              <w:rPr>
                <w:rFonts w:ascii="Times New Roman" w:hAnsi="Times New Roman"/>
                <w:b/>
                <w:color w:val="64748B"/>
                <w:sz w:val="17"/>
              </w:rPr>
              <w:t xml:space="preserve">  [Biến thể tiếng Việt]: </w:t>
            </w:r>
            <w:r>
              <w:rPr>
                <w:rFonts w:ascii="Times New Roman" w:hAnsi="Times New Roman"/>
                <w:i/>
                <w:color w:val="1E293B"/>
                <w:sz w:val="17"/>
              </w:rPr>
              <w:t>Chọn mẫu phát triển lý thuyết (ĐH Quốc gia Hà Nội); Lấy mẫu có định hướng lý thuyết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Quy trình thu thập dữ liệu để sinh lý thuyết, trong đó người phân tích cùng lúc thu thập, mã hóa và phân tích dữ liệu của mình, rồi tự quyết định dữ liệu nào cần thu thập tiếp theo và tìm chúng ở đâu, nhằm mục đích phát triển các thuộc tính lý thuyết khi chúng đang nổi lên (Glaser &amp; Strauss, 1967; Charmaz, 2014). Đối tượng tiếp theo được chọn không phải vì tính đại diện xác suất hay nhân khẩu học, mà vì họ có khả năng làm rõ nhất các lỗ hổng lý thuyết của danh mục đang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Đối lập bản chất với 'Lấy mẫu Thống kê' (Statistical/Probability Sampling): Lấy mẫu thống kê chọn cỡ mẫu cố định $N$ từ đầu để khái quát hóa cho quần thể; Lấy mẫu lý thuyết không bao giờ biết trước cỡ mẫu $N$ từ đầu mà chỉ dừng lại khi đạt 'Bão hòa lý thuyết' (Theoretical Saturation).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Tác giả bắt buộc phải mô tả tường minh trong bản thảo: (1) Sự dịch chuyển của tiêu chí chọn mẫu qua từng đợt phỏng vấn; (2) Lý do tại sao chuyển sang nhóm đối tượng mới (dựa trên phát hiện chưa rõ của đợt phỏng vấn trước); (3) Bằng chứng chứng minh các danh mục cốt lõi đã đạt bão hòa.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với 'Chọn mẫu Tiện lợi' (Convenience sampling) hoặc 'Chọn mẫu Có mục đích thông thường' (Purposive sampling): Chọn mẫu lý thuyết bắt buộc phải là phản ứng kế tiếp trực tiếp sinh ra từ kết quả mã hóa của dữ liệu vừa thu thập.</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Charmaz, K. (2014). Constructing grounded theory (2nd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Chọn mẫu phát triển lý thuyết (ĐH Quốc gia Hà Nội) (Chọn mẫu phát triển lý thuyết (ĐH Quốc gia Hà Nội)): Biến thể dịch thuật chuẩn của Theoretical Sampling tại các trường ĐH lớn ở Việt Nam [Hội đồng Khoa học &amp; Giáo trình Đại học Việt Nam]</w:t>
              <w:br/>
              <w:t>• Lấy mẫu có định hướng lý thuyết (ĐH Kinh tế TP.HCM) (Lấy mẫu có định hướng lý thuyết (ĐH Kinh tế TP.HCM)): Biến thể dịch thuật chuẩn của Theoretical 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#71. </w:t>
            </w:r>
            <w:r>
              <w:rPr>
                <w:rFonts w:ascii="Times New Roman" w:hAnsi="Times New Roman"/>
                <w:b/>
                <w:color w:val="FFFFFF"/>
                <w:sz w:val="22"/>
              </w:rPr>
              <w:t xml:space="preserve">Audit Trail (Inquiry Audit) </w:t>
            </w:r>
            <w:r>
              <w:rPr>
                <w:rFonts w:ascii="Times New Roman" w:hAnsi="Times New Roman"/>
                <w:i/>
                <w:color w:val="CBD5E1"/>
                <w:sz w:val="19"/>
              </w:rPr>
              <w:t xml:space="preserve">/ˈɔːdɪt treɪl/  —  </w:t>
            </w:r>
            <w:r>
              <w:rPr>
                <w:rFonts w:ascii="Times New Roman" w:hAnsi="Times New Roman"/>
                <w:b/>
                <w:color w:val="FFFFFF"/>
                <w:sz w:val="22"/>
              </w:rPr>
              <w:t>Dấu vết Kiểm toán (Hồ sơ Minh chứng Tiến trình Nghiên cứu Định tính)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Tính Xác thực | Lincoln &amp; Guba | Minh bạch Học thuật   </w:t>
            </w:r>
            <w:r>
              <w:rPr>
                <w:rFonts w:ascii="Times New Roman" w:hAnsi="Times New Roman"/>
                <w:b/>
                <w:color w:val="64748B"/>
                <w:sz w:val="17"/>
              </w:rPr>
              <w:t xml:space="preserve">  [Biến thể tiếng Việt]: </w:t>
            </w:r>
            <w:r>
              <w:rPr>
                <w:rFonts w:ascii="Times New Roman" w:hAnsi="Times New Roman"/>
                <w:i/>
                <w:color w:val="1E293B"/>
                <w:sz w:val="17"/>
              </w:rPr>
              <w:t>Hồ sơ kiểm toán nghiên cứu (ĐH Quốc gia Hà Nội); Nhật ký hành trình nghiên cứu định tính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thống tài liệu lưu trữ toàn diện, minh bạch và có hệ thống ghi chép lại toàn bộ các bước đi, quyết định phương pháp luận, sự thay đổi mã hóa và các diễn biến tư duy diễn ra trong suốt quá trình nghiên cứu (Lincoln &amp; Guba, 1985; Rogers &amp; Cowles, 1993). 'Dấu vết kiểm toán' cho phép một kiểm toán viên độc lập hoặc một đồng nghiệp bên ngoài có thể lần theo từng dấu vết từ dữ liệu thô ban đầu đến kết luận lý thuyết cuối cùng để thẩm định tính vững chắc (Dependability) và tính xác nhận được (Confirmability).</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Tương đương với khái niệm 'Khả năng lặp lại' (Replicability) của nghiên cứu định lượng nhưng phù hợp với bản chất kiến tạo của định tính: không đòi hỏi người khác phải ra kết quả y hệt, nhưng người khác khi nhìn vào hồ sơ kiểm toán phải công nhận rằng các kết luận là hoàn toàn hợp lý dựa trên dữ liệu thu thập.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Lưu trữ 6 nhóm tư liệu cốt lõi: (1) Dữ liệu thô (băng ghi âm, biên bản phỏng vấn, ảnh thực địa); (2) Các sản phẩm rút gọn dữ liệu (mã hóa, sổ tay mã số codebook); (3) Các sản phẩm tái cấu trúc dữ liệu (sơ đồ cấu trúc chủ đề, lý thuyết phát triển); (4) Ghi chép tiến trình (nhật ký thực địa, biên bản phương pháp); (5) Tài liệu phản tư cá nhân (reflexive journals); (6) Bản thảo công cụ phát triển.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thất lạc dữ liệu: Không ghi chép lại lý do vì sao một danh mục mã hóa bị gộp lại hoặc bị xóa bỏ ở tuần thứ 3, khiến khi reviewer yêu cầu giải trình thì tác giả không thể chứng minh được logic biến đổi của mô hình.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Rogers, B. L., &amp; Cowles, K. V. (1993). The qualitative research audit trail: A complex collection of documentation. Research in Nursing &amp; Health, 16(3), 219-226. https://doi.org/10.1002/nur.4770160309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Hồ sơ kiểm toán nghiên cứu (ĐH Quốc gia Hà Nội) (Hồ sơ kiểm toán nghiên cứu (ĐH Quốc gia Hà Nội)): Biến thể dịch thuật chuẩn của Audit Trail (Inquiry Audit) tại các trường ĐH lớn ở Việt Nam [Hội đồng Khoa học &amp; Giáo trình Đại học Việt Nam]</w:t>
              <w:br/>
              <w:t>• Nhật ký hành trình nghiên cứu định tính (ĐH Kinh tế TP.HCM) (Nhật ký hành trình nghiên cứu định tính (ĐH Kinh tế TP.HCM)): Biến thể dịch thuật chuẩn của Audit Trail (Inquiry Audit)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#72. </w:t>
            </w:r>
            <w:r>
              <w:rPr>
                <w:rFonts w:ascii="Times New Roman" w:hAnsi="Times New Roman"/>
                <w:b/>
                <w:color w:val="FFFFFF"/>
                <w:sz w:val="22"/>
              </w:rPr>
              <w:t xml:space="preserve">Thick Description (Clifford Geertz) </w:t>
            </w:r>
            <w:r>
              <w:rPr>
                <w:rFonts w:ascii="Times New Roman" w:hAnsi="Times New Roman"/>
                <w:i/>
                <w:color w:val="CBD5E1"/>
                <w:sz w:val="19"/>
              </w:rPr>
              <w:t xml:space="preserve">/θɪk dɪˈskrɪpʃn/  —  </w:t>
            </w:r>
            <w:r>
              <w:rPr>
                <w:rFonts w:ascii="Times New Roman" w:hAnsi="Times New Roman"/>
                <w:b/>
                <w:color w:val="FFFFFF"/>
                <w:sz w:val="22"/>
              </w:rPr>
              <w:t>Mô tả Dày đặc (Khái niệm Nhân học Văn hóa Clifford Geertz)</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Dân tộc học | Nhân học Văn hóa | Tính Khái quát hóa Định tính | Lincoln &amp; Guba   </w:t>
            </w:r>
            <w:r>
              <w:rPr>
                <w:rFonts w:ascii="Times New Roman" w:hAnsi="Times New Roman"/>
                <w:b/>
                <w:color w:val="64748B"/>
                <w:sz w:val="17"/>
              </w:rPr>
              <w:t xml:space="preserve">  [Biến thể tiếng Việt]: </w:t>
            </w:r>
            <w:r>
              <w:rPr>
                <w:rFonts w:ascii="Times New Roman" w:hAnsi="Times New Roman"/>
                <w:i/>
                <w:color w:val="1E293B"/>
                <w:sz w:val="17"/>
              </w:rPr>
              <w:t>Mô tả sâu sắc / Mô tả đa tầng (ĐH KHXH&amp;NV, ĐH Sư phạm Hà Nội); Tường thuật chi tiết bối cảnh ý nghĩa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Thuật ngữ kinh điển do nhà triết học Gilbert Ryle khởi xướng và được nhà nhân học vĩ đại Clifford Geertz (1973) phát triển thành trụ cột phương pháp luận trong tác phẩm 'The Interpretation of Cultures'. 'Mô tả mỏng' (Thin description) chỉ đơn thuần ghi nhận hành vi vật lý bề mặt (ví dụ: mí mắt co giật). 'Mô tả dày đặc' (Thick description) giải thích tường tận toàn bộ bối cảnh văn hóa xã hội, mạng lưới ý nghĩa và chủ ý của hành vi đó (ví dụ: đó là cái nháy mắt bí mật, một cử chỉ tán tỉnh, hay một sự chế giễu?).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phương tiện sống còn để thiết lập 'Khả năng chuyển giao' (Transferability) trong nghiên cứu định tính (Lincoln &amp; Guba, 1985): Nhà nghiên cứu không thể khái quát hóa thống kê, nhưng việc cung cấp một bản mô tả dày đặc về bối cảnh sẽ giúp độc giả tự nhận biết xem kết quả có thể áp dụng cho bối cảnh riêng của họ hay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Đoạn văn mô tả dày đặc phải bao gồm: (1) Bối cảnh chi tiết của tình huống và môi trường; (2) Cảm xúc, giọng điệu, ngôn ngữ cơ thể và hàm ý văn hóa của đối tượng; (3) Mạng lưới quan hệ quyền lực xã hội đang chi phối tương tác.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giữa 'Dày đặc ý nghĩa' và 'Dài dòng lan man': Viết hàng chục trang liệt kê chi tiết vụn vặt vô nghĩa không giúp làm sáng tỏ cấu trúc ý nghĩa văn hóa thì chỉ là 'Mô tả mỏng kéo dài' chứ không phải Thick Description.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Geertz, C. (1973). The interpretation of cultures: Selected essays. Basic Books.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tả sâu sắc / Mô tả đa tầng (ĐH KHXH&amp;NV, ĐH Sư phạm Hà Nội) (Mô tả sâu sắc / Mô tả đa tầng (ĐH KHXH&amp;NV, ĐH Sư phạm Hà Nội)): Biến thể dịch thuật chuẩn của Thick Description (Clifford Geertz) tại các trường ĐH lớn ở Việt Nam [Hội đồng Khoa học &amp; Giáo trình Đại học Việt Nam]</w:t>
              <w:br/>
              <w:t>• Tường thuật chi tiết bối cảnh ý nghĩa (ĐH Kinh tế TP.HCM) (Tường thuật chi tiết bối cảnh ý nghĩa (ĐH Kinh tế TP.HCM)): Biến thể dịch thuật chuẩn của Thick Description (Clifford Geertz)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#73. </w:t>
            </w:r>
            <w:r>
              <w:rPr>
                <w:rFonts w:ascii="Times New Roman" w:hAnsi="Times New Roman"/>
                <w:b/>
                <w:color w:val="FFFFFF"/>
                <w:sz w:val="22"/>
              </w:rPr>
              <w:t xml:space="preserve">Bracketing (Epoché in Phenomenology) </w:t>
            </w:r>
            <w:r>
              <w:rPr>
                <w:rFonts w:ascii="Times New Roman" w:hAnsi="Times New Roman"/>
                <w:i/>
                <w:color w:val="CBD5E1"/>
                <w:sz w:val="19"/>
              </w:rPr>
              <w:t xml:space="preserve">/ˈbrækɪtɪŋ/  —  </w:t>
            </w:r>
            <w:r>
              <w:rPr>
                <w:rFonts w:ascii="Times New Roman" w:hAnsi="Times New Roman"/>
                <w:b/>
                <w:color w:val="FFFFFF"/>
                <w:sz w:val="22"/>
              </w:rPr>
              <w:t>Kỹ thuật Đặt trong Ngoặc đơn / Epoché (Hiện tượng luận Edmund Husserl)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Hiện tượng luận | Triết học Khoa học | Edmund Husserl | Phương pháp Định tính   </w:t>
            </w:r>
            <w:r>
              <w:rPr>
                <w:rFonts w:ascii="Times New Roman" w:hAnsi="Times New Roman"/>
                <w:b/>
                <w:color w:val="64748B"/>
                <w:sz w:val="17"/>
              </w:rPr>
              <w:t xml:space="preserve">  [Biến thể tiếng Việt]: </w:t>
            </w:r>
            <w:r>
              <w:rPr>
                <w:rFonts w:ascii="Times New Roman" w:hAnsi="Times New Roman"/>
                <w:i/>
                <w:color w:val="1E293B"/>
                <w:sz w:val="17"/>
              </w:rPr>
              <w:t>Tạm đình chỉ định kiến (ĐH Khoa học Xã hội &amp; Nhân văn); Đóng ngoặc nhận thức tiên nghiệm (ĐH Sư phạm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nhận thức luận cốt lõi của Hiện tượng luận siêu nghiệm do Edmund Husserl (1913) phát triển và được Moustakas (1994) đưa vào quy trình nghiên cứu định tính. Nhà nghiên cứu chủ động nhận diện và 'tạm gác lại trong ngoặc đơn' (bracket out) toàn bộ những niềm tin, lý thuyết đã biết, kinh nghiệm cá nhân và định kiến thông thường về thế giới khách quan, nhằm tiếp cận hiện tượng nghiên cứu với một 'tâm trí tinh khôi hoàn toàn' (fresh perspective) để mô tả hiện tượng đúng như bản chất nó tự hiển lộ.</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phân tách lịch sử giữa 'Hiện tượng luận Siêu nghiệm' của Husserl/Moustakas (tin rằng con người có thể gạt bỏ hoàn toàn định kiến qua Bracketing) vs 'Hiện tượng luận Thông diễn' của Martin Heidegger (cho rằng Bracketing là một ảo tưởng bất khả thi, vì con người luôn là 'Hữu thể-trong-thế-giới' và định kiến chính là điểm khởi đầu tất yếu của mọi sự thấu hiểu).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Tác giả bắt buộc phải trình bày một 'Tuyên bố định vị phản tư' (Reflexivity &amp; Bracketing Statement) trong phần Phương pháp: Công khai toàn bộ quan điểm, xuất thân cá nhân và mô tả các kỹ thuật cụ thể đã dùng để ngăn không cho kinh nghiệm cá nhân chi phối việc mã hóa dữ liệu.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lầm tưởng Bracketing là trở nên hoàn toàn khách quan: Bracketing không phải là khách quan hóa kiểu thực chứng, mà là sự tự ý thức cao độ về chủ quan của bản thân để lắng nghe trọn vẹn tiếng nói của người trong cuộc.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Moustakas, C. (1994). Phenomenological research methods.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Tạm đình chỉ định kiến (ĐH Khoa học Xã hội &amp; Nhân văn) (Tạm đình chỉ định kiến (ĐH Khoa học Xã hội &amp; Nhân văn)): Biến thể dịch thuật chuẩn của Bracketing (Epoché in Phenomenology) tại các trường ĐH lớn ở Việt Nam [Hội đồng Khoa học &amp; Giáo trình Đại học Việt Nam]</w:t>
              <w:br/>
              <w:t>• Đóng ngoặc nhận thức tiên nghiệm (ĐH Sư phạm Hà Nội) (Đóng ngoặc nhận thức tiên nghiệm (ĐH Sư phạm Hà Nội)): Biến thể dịch thuật chuẩn của Bracketing (Epoché in Phenomenology)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#74. </w:t>
            </w:r>
            <w:r>
              <w:rPr>
                <w:rFonts w:ascii="Times New Roman" w:hAnsi="Times New Roman"/>
                <w:b/>
                <w:color w:val="FFFFFF"/>
                <w:sz w:val="22"/>
              </w:rPr>
              <w:t xml:space="preserve">Critical Discourse Analysis (Fairclough) </w:t>
            </w:r>
            <w:r>
              <w:rPr>
                <w:rFonts w:ascii="Times New Roman" w:hAnsi="Times New Roman"/>
                <w:i/>
                <w:color w:val="CBD5E1"/>
                <w:sz w:val="19"/>
              </w:rPr>
              <w:t xml:space="preserve">/ˈkrɪtɪkl dɪsˈkɔːs əˈnæləsɪs/  —  </w:t>
            </w:r>
            <w:r>
              <w:rPr>
                <w:rFonts w:ascii="Times New Roman" w:hAnsi="Times New Roman"/>
                <w:b/>
                <w:color w:val="FFFFFF"/>
                <w:sz w:val="22"/>
              </w:rPr>
              <w:t>Phân tích Diễn ngôn Phê phán (Mô hình Ba chiều Norman Fairclough)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Ngôn ngữ học Xã hội | Phân tích Diễn ngôn | Lý thuyết Quyền lực   </w:t>
            </w:r>
            <w:r>
              <w:rPr>
                <w:rFonts w:ascii="Times New Roman" w:hAnsi="Times New Roman"/>
                <w:b/>
                <w:color w:val="64748B"/>
                <w:sz w:val="17"/>
              </w:rPr>
              <w:t xml:space="preserve">  [Biến thể tiếng Việt]: </w:t>
            </w:r>
            <w:r>
              <w:rPr>
                <w:rFonts w:ascii="Times New Roman" w:hAnsi="Times New Roman"/>
                <w:i/>
                <w:color w:val="1E293B"/>
                <w:sz w:val="17"/>
              </w:rPr>
              <w:t>Phân tích diễn ngôn phản biện (ĐH Quốc gia Hà Nội); Phân tích diễn ngôn phê phán CDA (ĐH KHXH&amp;NV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tiếp cận nghiên cứu liên ngành do Norman Fairclough (1992, 2013) tiên phong, coi ngôn ngữ là một hình thức thực hành xã hội (social practice). CDA điều tra xem cách thức mà quyền lực xã hội, sự thống trị, bất bình đẳng và hệ tư tưởng được biểu đạt, tái tạo và hợp pháp hóa thông qua các văn bản, lời nói và diễn ngôn trong truyền thông, tổ chức và xã hội.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Phân tích Diễn ngôn thông thường (Discourse Analysis): CDA không trung lập về mặt chính trị; CDA công khai lập trường phê phán nhằm vạch trần các cấu trúc quyền lực áp bức ẩn sau những từ ngữ tưởng như vô hại và tự nhiên.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Khung phân tích 3 chiều tích hợp của Fairclough: (1) Chiều văn bản (Textual analysis: ngữ pháp, từ vựng, phép ẩn dụ); (2) Chiều thực hành diễn ngôn (Discursive practice: quá trình sản xuất, phân phối và tiếp nhận văn bản); (3) Chiều thực hành xã hội (Social practice: tác động của diễn ngôn lên cấu trúc quyền lực và thể chế xã hội).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áp đặt kết luận chính trị cá nhân: Tác giả chỉ trích dẫn có chọn lọc một vài từ ngữ rời rạc để chụp mũ ý thức hệ mà không thực hiện phân tích ngôn ngữ học vi mô có hệ thống trên toàn bộ văn bản.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Fairclough, N. (2013). Critical discourse analysis: The critical study of language (2nd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Phân tích diễn ngôn phản biện (ĐH Quốc gia Hà Nội) (Phân tích diễn ngôn phản biện (ĐH Quốc gia Hà Nội)): Biến thể dịch thuật chuẩn của Critical Discourse Analysis (Fairclough) tại các trường ĐH lớn ở Việt Nam [Hội đồng Khoa học &amp; Giáo trình Đại học Việt Nam]</w:t>
              <w:br/>
              <w:t>• Phân tích diễn ngôn phê phán CDA (ĐH KHXH&amp;NV TP.HCM) (Phân tích diễn ngôn phê phán CDA (ĐH KHXH&amp;NV TP.HCM)): Biến thể dịch thuật chuẩn của Critical Discourse Analysis (Fairclough)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#75. </w:t>
            </w:r>
            <w:r>
              <w:rPr>
                <w:rFonts w:ascii="Times New Roman" w:hAnsi="Times New Roman"/>
                <w:b/>
                <w:color w:val="FFFFFF"/>
                <w:sz w:val="22"/>
              </w:rPr>
              <w:t xml:space="preserve">Forest Plot (Meta-Analysis) </w:t>
            </w:r>
            <w:r>
              <w:rPr>
                <w:rFonts w:ascii="Times New Roman" w:hAnsi="Times New Roman"/>
                <w:i/>
                <w:color w:val="CBD5E1"/>
                <w:sz w:val="19"/>
              </w:rPr>
              <w:t xml:space="preserve">/ˈfɒrɪst plɒt/  —  </w:t>
            </w:r>
            <w:r>
              <w:rPr>
                <w:rFonts w:ascii="Times New Roman" w:hAnsi="Times New Roman"/>
                <w:b/>
                <w:color w:val="FFFFFF"/>
                <w:sz w:val="22"/>
              </w:rPr>
              <w:t>Biểu đồ Rừng (Biểu đồ Tổng hợp Hiệu ứng trong Meta-Analysis)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Y học Thực chứng | Thống kê Tổng hợp | Kích thước Hiệu ứng   </w:t>
            </w:r>
            <w:r>
              <w:rPr>
                <w:rFonts w:ascii="Times New Roman" w:hAnsi="Times New Roman"/>
                <w:b/>
                <w:color w:val="64748B"/>
                <w:sz w:val="17"/>
              </w:rPr>
              <w:t xml:space="preserve">  [Biến thể tiếng Việt]: </w:t>
            </w:r>
            <w:r>
              <w:rPr>
                <w:rFonts w:ascii="Times New Roman" w:hAnsi="Times New Roman"/>
                <w:i/>
                <w:color w:val="1E293B"/>
                <w:sz w:val="17"/>
              </w:rPr>
              <w:t>Đồ thị rừng phân tích gộp (ĐH Y Dược TP.HCM, ĐH Y Hà Nội); Biểu đồ tích hợp kích thước hiệu ứng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Trực quan hóa đồ họa tiêu chuẩn vàng của Phân tích Gộp (Meta-Analysis) (Lewis &amp; Clarke, 2001). Biểu đồ hiển thị mỗi nghiên cứu độc lập dưới dạng một dòng ngang gồm một hình vuông (vị trí tâm biểu thị kích thước hiệu ứng ước lượng Point Estimate; diện tích hình vuông tỷ lệ thuận với trọng số Weight của nghiên cứu đó) và một thanh ngang hai đầu biểu thị Khoảng tin cậy 95% (95% CI). Ở dưới cùng là một hình quả trám (Diamond): chiều rộng của quả trám đại diện cho Khoảng tin cậy của Hiệu ứng gộp tổng thể (Summary Effect Estimate).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Mô hình Hiệu ứng Cố định (Fixed-Effect Model: giả định mọi nghiên cứu cùng chia sẻ một hiệu ứng thực sự duy nhất) vs Mô hình Hiệu ứng Ngẫu nhiên (Random-Effects Model của DerSimonian &amp; Laird: thừa nhận hiệu ứng thực sự có sự biến thiên giữa các nghiên cứu khác nhau). Reviewer Q1 hầu như luôn yêu cầu dùng Random-Effects Model.</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Đọc biểu đồ: (1) Nếu đường giới hạn của hình quả trám cắt qua 'Đường không có hiệu ứng' (Line of null effect: giá trị 0 đối với sai khác trung bình, hoặc giá trị 1 đối với Odds Ratio/Relative Risk) $\rightarrow$ Hiệu ứng tổng thể không có ý nghĩa thống kê; (2) Nếu quả trám nằm hoàn toàn về một phía $\rightarrow$ Hiệu ứng có ý nghĩa thống kê ($p &lt; .05$); (3) Báo cáo chỉ số không đồng nhất $I^2$ và $\tau^2$ (Tau-squared) ngay dưới chân đồ thị.</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gộp các nghiên cứu quá khác biệt ('Gộp táo với cam' - Garbage in, Garbage out): Đưa các nghiên cứu có thước đo hoặc bối cảnh hoàn toàn dị biệt vào cùng một Forest Plot tạo ra một hiệu ứng gộp vô nghĩa và sai lệch.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Lewis, S., &amp; Clarke, M. (2001). Forest plots: Trying to see the wood and the trees. BMJ, 322(7300), 1479-1480. https://doi.org/10.1136/bmj.322.7300.1479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Đồ thị rừng phân tích gộp (ĐH Y Dược TP.HCM, ĐH Y Hà Nội) (Đồ thị rừng phân tích gộp (ĐH Y Dược TP.HCM, ĐH Y Hà Nội)): Biến thể dịch thuật chuẩn của Forest Plot (Meta-Analysis) tại các trường ĐH lớn ở Việt Nam [Hội đồng Khoa học &amp; Giáo trình Đại học Việt Nam]</w:t>
              <w:br/>
              <w:t>• Biểu đồ tích hợp kích thước hiệu ứng (ĐH Kinh tế Quốc dân) (Biểu đồ tích hợp kích thước hiệu ứng (ĐH Kinh tế Quốc dân)): Biến thể dịch thuật chuẩn của Forest Plot (Meta-Analysis)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#76. </w:t>
            </w:r>
            <w:r>
              <w:rPr>
                <w:rFonts w:ascii="Times New Roman" w:hAnsi="Times New Roman"/>
                <w:b/>
                <w:color w:val="FFFFFF"/>
                <w:sz w:val="22"/>
              </w:rPr>
              <w:t xml:space="preserve">Heterogeneity in Meta-Analysis (Q &amp; I-squared) </w:t>
            </w:r>
            <w:r>
              <w:rPr>
                <w:rFonts w:ascii="Times New Roman" w:hAnsi="Times New Roman"/>
                <w:i/>
                <w:color w:val="CBD5E1"/>
                <w:sz w:val="19"/>
              </w:rPr>
              <w:t xml:space="preserve">/ˌhɛtərəʊdʒɪˈniːəti/  —  </w:t>
            </w:r>
            <w:r>
              <w:rPr>
                <w:rFonts w:ascii="Times New Roman" w:hAnsi="Times New Roman"/>
                <w:b/>
                <w:color w:val="FFFFFF"/>
                <w:sz w:val="22"/>
              </w:rPr>
              <w:t>Tính Không đồng nhất Thống kê trong Meta-Analysis (Chỉ số Q và I²)</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Y tế Công cộng | Kinh tế lượng Tổng hợp | Thống kê Thực nghiệm   </w:t>
            </w:r>
            <w:r>
              <w:rPr>
                <w:rFonts w:ascii="Times New Roman" w:hAnsi="Times New Roman"/>
                <w:b/>
                <w:color w:val="64748B"/>
                <w:sz w:val="17"/>
              </w:rPr>
              <w:t xml:space="preserve">  [Biến thể tiếng Việt]: </w:t>
            </w:r>
            <w:r>
              <w:rPr>
                <w:rFonts w:ascii="Times New Roman" w:hAnsi="Times New Roman"/>
                <w:i/>
                <w:color w:val="1E293B"/>
                <w:sz w:val="17"/>
              </w:rPr>
              <w:t>Độ dị biệt giữa các nghiên cứu gộp (ĐH Y Dược TP.HCM); Kiểm định tính không đồng nhất phương sai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biến thiên thực sự giữa các kích thước hiệu ứng (Effect sizes) của các nghiên cứu thành phần vượt quá mức biến thiên ngẫu nhiên do sai số chọn mẫu thông thường (Borenstein et al., 2009; Higgins &amp; Thompson, 2002). Được lượng hóa thông qua: (1) Thống kê Cochran's $Q$ (phép thử Chi-square kiểm tra giả thuyết H0: các nghiên cứu có cùng một hiệu ứng thực sự); và (2) Chỉ số $I^2$ (Higgins' $I^2$ Statistic: phần trăm tổng biến thiên do sự khác biệt thực sự giữa các nghiên cứu tạo ra).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Khi tính không đồng nhất cao ($I^2 &gt; 50\%$), việc tính toán một con số hiệu ứng gộp duy nhất trở nên có vấn đề; trọng tâm học thuật phải chuyển sang việc tìm hiểu TẠI SAO lại có sự khác biệt đó thông qua Phân tích nhóm phụ (Subgroup Analysis) hoặc Hồi quy tổng hợp (Meta-Regression).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phân loại quốc tế của Higgins et al. (2003): (1) $I^2 = 25\%$: Mức độ không đồng nhất thấp (Low); (2) $I^2 = 50\%$: Mức độ không đồng nhất trung bình (Moderate); (3) $I^2 = 75\%$: Mức độ không đồng nhất cao (High). Bắt buộc chuyển sang Random-Effects Model khi $I^2 &gt; 50\%$ hoặc kiểm định $Q$ có $p &lt; .10$.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kiểm định Cochran's Q với mức ý nghĩa $\alpha = 0.05$: Khi số lượng nghiên cứu nhỏ ($k &lt; 10$), Cochran's Q có lực kiểm định rất thấp; chuẩn quốc tế bắt buộc phải nâng mức ý nghĩa lên $\alpha = 0.10$ để tránh bỏ sót tính không đồng nhất.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Higgins, J. P., Thompson, S. G., Deeks, J. J., &amp; Altman, D. G. (2003). Measuring inconsistency in meta-analyses. BMJ, 327(7414), 557-560. https://doi.org/10.1136/bmj.327.7414.557</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Độ dị biệt giữa các nghiên cứu gộp (ĐH Y Dược TP.HCM) (Độ dị biệt giữa các nghiên cứu gộp (ĐH Y Dược TP.HCM)): Biến thể dịch thuật chuẩn của Heterogeneity in Meta-Analysis (Q &amp; I-squared) tại các trường ĐH lớn ở Việt Nam [Hội đồng Khoa học &amp; Giáo trình Đại học Việt Nam]</w:t>
              <w:br/>
              <w:t>• Kiểm định tính không đồng nhất phương sai (ĐH Kinh tế Quốc dân) (Kiểm định tính không đồng nhất phương sai (ĐH Kinh tế Quốc dân)): Biến thể dịch thuật chuẩn của Heterogeneity in Meta-Analysis (Q &amp; I-squared)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#77. </w:t>
            </w:r>
            <w:r>
              <w:rPr>
                <w:rFonts w:ascii="Times New Roman" w:hAnsi="Times New Roman"/>
                <w:b/>
                <w:color w:val="FFFFFF"/>
                <w:sz w:val="22"/>
              </w:rPr>
              <w:t xml:space="preserve">Cochrane Risk of Bias Tool (RoB 2) </w:t>
            </w:r>
            <w:r>
              <w:rPr>
                <w:rFonts w:ascii="Times New Roman" w:hAnsi="Times New Roman"/>
                <w:i/>
                <w:color w:val="CBD5E1"/>
                <w:sz w:val="19"/>
              </w:rPr>
              <w:t xml:space="preserve">/rɪsk ɒv ˈbaɪəs tuː/  —  </w:t>
            </w:r>
            <w:r>
              <w:rPr>
                <w:rFonts w:ascii="Times New Roman" w:hAnsi="Times New Roman"/>
                <w:b/>
                <w:color w:val="FFFFFF"/>
                <w:sz w:val="22"/>
              </w:rPr>
              <w:t>Công cụ Đánh giá Nguy cơ Thiên lệch Cochrane (Chuẩn RoB 2)</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Y học Thực chứng | Thực nghiệm RCT | Cochrane Standards   </w:t>
            </w:r>
            <w:r>
              <w:rPr>
                <w:rFonts w:ascii="Times New Roman" w:hAnsi="Times New Roman"/>
                <w:b/>
                <w:color w:val="64748B"/>
                <w:sz w:val="17"/>
              </w:rPr>
              <w:t xml:space="preserve">  [Biến thể tiếng Việt]: </w:t>
            </w:r>
            <w:r>
              <w:rPr>
                <w:rFonts w:ascii="Times New Roman" w:hAnsi="Times New Roman"/>
                <w:i/>
                <w:color w:val="1E293B"/>
                <w:sz w:val="17"/>
              </w:rPr>
              <w:t>Bộ thẩm định sai số nghiên cứu RoB 2 (ĐH Y Hà Nội, ĐH Y Dược TP.HCM); Thẩm định chất lượng phương pháp luận thử nghiệm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Công cụ chuẩn mực tối cao toàn cầu do Tổ chức Hợp tác Cochrane (Sterne et al., 2019) phát triển để đánh giá độ tin cậy và nguy cơ sai lệch trong các thử nghiệm ngẫu nhiên có đối chứng (RCT) được đưa vào tổng quan hệ thống. Khác với các thang điểm cũ (như Jadad Score tính tổng điểm cơ học), RoB 2 tiếp cận theo cấu trúc dựa trên miền (Domain-based) và thuật toán cây quyết định (Signalling questions) để thẩm định 5 miền rủi ro sống còn.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Tẩy chay dứt điểm các 'thang điểm chất lượng' (Quality scales) tính điểm cộng dồn từ 1 đến 5: Sterne et al. chứng minh rằng việc cho điểm tổng hợp là phi khoa học vì một nghiên cứu có thể đạt điểm cao nhưng lại mắc một lỗi sai chí mạng ở khâu ngẫu nhiên hóa làm toàn bộ kết luận bị vô giá trị.</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qua 5 miền bắt buộc: (1) Quá trình ngẫu nhiên hóa (Randomization process); (2) Độ lệch so với các can thiệp dự kiến; (3) Dữ liệu kết quả bị thiếu hụt (Missing outcome data); (4) Đo lường kết quả nghiên cứu (Measurement of the outcome); (5) Lựa chọn kết quả được báo cáo (Selection of the reported result). Xếp loại mỗi miền và tổng thể: 'Low risk of bias', 'Some concerns', hoặc 'High risk of bias'.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giữa 'Chất lượng báo cáo' (Reporting quality) và 'Chất lượng thực thi phương pháp' (Methodological quality): Một nghiên cứu được viết rất hay không đồng nghĩa với việc phương pháp thực thi không bị thiên lệch.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Sterne, J. A., Savović, J., Page, M. J., Elbers, R. G., Blencowe, N. S., Boutron, I., ... &amp; Higgins, J. P. (2019). RoB 2: A revised tool for assessing risk of bias in randomised trials. BMJ, 366, l4898. https://doi.org/10.1136/bmj.l4898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Bộ thẩm định sai số nghiên cứu RoB 2 (ĐH Y Hà Nội, ĐH Y Dược TP.HCM) (Bộ thẩm định sai số nghiên cứu RoB 2 (ĐH Y Hà Nội, ĐH Y Dược TP.HCM)): Biến thể dịch thuật chuẩn của Cochrane Risk of Bias Tool (RoB 2) tại các trường ĐH lớn ở Việt Nam [Hội đồng Khoa học &amp; Giáo trình Đại học Việt Nam]</w:t>
              <w:br/>
              <w:t>• Thẩm định chất lượng phương pháp luận thử nghiệm (ĐH Quốc gia Hà Nội) (Thẩm định chất lượng phương pháp luận thử nghiệm (ĐH Quốc gia Hà Nội)): Biến thể dịch thuật chuẩn của Cochrane Risk of Bias Tool (RoB 2)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#78. </w:t>
            </w:r>
            <w:r>
              <w:rPr>
                <w:rFonts w:ascii="Times New Roman" w:hAnsi="Times New Roman"/>
                <w:b/>
                <w:color w:val="FFFFFF"/>
                <w:sz w:val="22"/>
              </w:rPr>
              <w:t xml:space="preserve">Scoping Review (PRISMA-ScR) </w:t>
            </w:r>
            <w:r>
              <w:rPr>
                <w:rFonts w:ascii="Times New Roman" w:hAnsi="Times New Roman"/>
                <w:i/>
                <w:color w:val="CBD5E1"/>
                <w:sz w:val="19"/>
              </w:rPr>
              <w:t xml:space="preserve">/ˈskəʊpɪŋ rɪˈvjuː/  —  </w:t>
            </w:r>
            <w:r>
              <w:rPr>
                <w:rFonts w:ascii="Times New Roman" w:hAnsi="Times New Roman"/>
                <w:b/>
                <w:color w:val="FFFFFF"/>
                <w:sz w:val="22"/>
              </w:rPr>
              <w:t>Tổng quan Phạm vi (Khảo sát Bản đồ Tài liệu PRISMA-ScR)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Phương pháp Luận | Khoảng trống Nghiên cứu | PRISMA-ScR   </w:t>
            </w:r>
            <w:r>
              <w:rPr>
                <w:rFonts w:ascii="Times New Roman" w:hAnsi="Times New Roman"/>
                <w:b/>
                <w:color w:val="64748B"/>
                <w:sz w:val="17"/>
              </w:rPr>
              <w:t xml:space="preserve">  [Biến thể tiếng Việt]: </w:t>
            </w:r>
            <w:r>
              <w:rPr>
                <w:rFonts w:ascii="Times New Roman" w:hAnsi="Times New Roman"/>
                <w:i/>
                <w:color w:val="1E293B"/>
                <w:sz w:val="17"/>
              </w:rPr>
              <w:t>Tổng quan định phạm vi (ĐH Y Dược TP.HCM); Tổng quan xác định bức tranh nghiên cứu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tổng hợp tài liệu khoa học theo quy trình tường minh nhằm lập bản đồ toàn diện (mapping) về quy mô, phạm vi, tính chất và đặc điểm của các bằng chứng nghiên cứu hiện có trong một lĩnh vực đang phát triển hoặc còn phức tạp, cũng như xác định các khoảng trống nghiên cứu (Research Gaps) lớn cần bổ khuyết (Arksey &amp; O'Malley, 2005; Tricco et al., 2018).</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Tổng quan Hệ thống truyền thống (Systematic Literature Review - SLR): SLR trả lời một câu hỏi nghiên cứu hẹp và đánh giá sâu chất lượng phương pháp luận (Risk of bias); Scoping Review trả lời câu hỏi rộng mang tính bao quát (Ví dụ: 'Hiện nay có những công nghệ AI nào đang được áp dụng trong giáo dục đại học?') và không nhất thiết phải đánh giá rủi ro thiên lệch của từng bài.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tiêu chuẩn quốc tế PRISMA-ScR (Tricco et al., 2018) và khung 5 bước kinh điển của Arksey &amp; O'Malley (2005): (1) Xác định câu hỏi nghiên cứu rộng; (2) Nhận diện các nghiên cứu liên quan; (3) Lựa chọn nghiên cứu theo tiêu chí; (4) Vẽ biểu đồ trích xuất dữ liệu (Charting data); (5) Tổng hợp, tóm tắt và báo cáo kết quả.</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đưa ra kết luận can thiệp: Scoping Review dùng để khảo cứu bức tranh tổng thể và tìm khoảng trống lý thuyết, không được dùng để đưa ra kết luận can thiệp lâm sàng hoặc khuyến nghị chính sách tuyệt đối.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Tricco, A. C., Lillie, E., Zarin, W., O'Brien, K. K., Colquhoun, H., Levac, D., ... &amp; Straus, S. E. (2018). PRISMA extension for scoping reviews (PRISMA-ScR): Checklist and explanation. Annals of Internal Medicine, 169(7), 467-473. https://doi.org/10.7326/M18-0850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Tổng quan định phạm vi (ĐH Y Dược TP.HCM) (Tổng quan định phạm vi (ĐH Y Dược TP.HCM)): Biến thể dịch thuật chuẩn của Scoping Review (PRISMA-ScR) tại các trường ĐH lớn ở Việt Nam [Hội đồng Khoa học &amp; Giáo trình Đại học Việt Nam]</w:t>
              <w:br/>
              <w:t>• Tổng quan xác định bức tranh nghiên cứu (ĐH Kinh tế TP.HCM) (Tổng quan xác định bức tranh nghiên cứu (ĐH Kinh tế TP.HCM)): Biến thể dịch thuật chuẩn của Scoping Review (PRISMA-ScR)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#79. </w:t>
            </w:r>
            <w:r>
              <w:rPr>
                <w:rFonts w:ascii="Times New Roman" w:hAnsi="Times New Roman"/>
                <w:b/>
                <w:color w:val="FFFFFF"/>
                <w:sz w:val="22"/>
              </w:rPr>
              <w:t xml:space="preserve">Condition Index &amp; Collinearity Diagnostics </w:t>
            </w:r>
            <w:r>
              <w:rPr>
                <w:rFonts w:ascii="Times New Roman" w:hAnsi="Times New Roman"/>
                <w:i/>
                <w:color w:val="CBD5E1"/>
                <w:sz w:val="19"/>
              </w:rPr>
              <w:t xml:space="preserve">/kənˈdɪʃn ˈɪndɛks/  —  </w:t>
            </w:r>
            <w:r>
              <w:rPr>
                <w:rFonts w:ascii="Times New Roman" w:hAnsi="Times New Roman"/>
                <w:b/>
                <w:color w:val="FFFFFF"/>
                <w:sz w:val="22"/>
              </w:rPr>
              <w:t>Chỉ số Điều kiện &amp; Chẩn đoán Đa cộng tuyến Sâu (Belsley et al.)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Hồi quy Tuyến tính | Chẩn đoán Đa cộng tuyến | Toán Kinh tế   </w:t>
            </w:r>
            <w:r>
              <w:rPr>
                <w:rFonts w:ascii="Times New Roman" w:hAnsi="Times New Roman"/>
                <w:b/>
                <w:color w:val="64748B"/>
                <w:sz w:val="17"/>
              </w:rPr>
              <w:t xml:space="preserve">  [Biến thể tiếng Việt]: </w:t>
            </w:r>
            <w:r>
              <w:rPr>
                <w:rFonts w:ascii="Times New Roman" w:hAnsi="Times New Roman"/>
                <w:i/>
                <w:color w:val="1E293B"/>
                <w:sz w:val="17"/>
              </w:rPr>
              <w:t>Chẩn đoán đa cộng tuyến ma trận (ĐH Kinh tế Quốc dân); Chỉ số điều kiện ma trận tương quan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Bộ công cụ chẩn đoán đa cộng tuyến toán học cấp cao do Belsley, Kuh, và Welsch (1980) sáng lập dựa trên phép phân tích trị riêng (Eigenvalues) và giá trị kỳ dị (Singular Value Decomposition) của ma trận dữ liệu. Khắc phục nhược điểm của hệ số VIF (chỉ phát hiện đa cộng tuyến giữa hai biến hoặc một biến với nhóm còn lại), 'Chỉ số Điều kiện' (Condition Index - CI) có khả năng phát hiện chính xác các mối quan hệ đa cộng tuyến phức tạp liên quan đến đồng thời 3 hoặc nhiều biến số giải thích.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VIF có thể thấp ($VIF &lt; 3.3$) nhưng mô hình vẫn bị đa cộng tuyến ngầm phá hủy do sự phụ thuộc tuyến tính phức tạp giữa nhiều biến; Condition Index kết hợp với Tỷ lệ Phân rã Phương sai (Variance Decomposition Proportions) là phương pháp duy nhất chỉ ra đích danh biến nào đang cộng tuyến với biến nào.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tắc thẩm định của Belsley et al. (1980): (1) $CI &lt; 10$: Không có đa cộng tuyến; (2) $10 \le CI \le 30$: Đa cộng tuyến mức độ nhẹ đến vừa; (3) **$CI &gt; 30$**: Đa cộng tuyến nghiêm trọng. Tiêu chuẩn kết luận: Khi một giá trị $CI &gt; 30$ đi kèm với việc **hai hoặc nhiều biến số cùng có Tỷ lệ Phân rã Phương sai vượt quá 0.50 (50%)** trên cùng dòng trị riêng đó.</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chỉ nhìn mỗi chỉ số CI mà không kiểm tra tỷ lệ phân rã phương sai: Một giá trị $CI &gt; 30$ đơn độc chưa đủ để kết luận đa cộng tuyến nếu nó không đi kèm ít nhất hai biến số có phương sai liên kết vượt quá 50%.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Belsley, D. A., Kuh, E., &amp; Welsch, R. E. (1980). Regression diagnostics: Identifying influential data and sources of collinearity. John Wiley &amp; Sons. https://doi.org/10.1002/0471725153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Chẩn đoán đa cộng tuyến ma trận (ĐH Kinh tế Quốc dân) (Chẩn đoán đa cộng tuyến ma trận (ĐH Kinh tế Quốc dân)): Biến thể dịch thuật chuẩn của Condition Index &amp; Collinearity Diagnostics tại các trường ĐH lớn ở Việt Nam [Hội đồng Khoa học &amp; Giáo trình Đại học Việt Nam]</w:t>
              <w:br/>
              <w:t>• Chỉ số điều kiện ma trận tương quan (ĐH Kinh tế TP.HCM) (Chỉ số điều kiện ma trận tương quan (ĐH Kinh tế TP.HCM)): Biến thể dịch thuật chuẩn của Condition Index &amp; Collinearity Diagnostics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#80. </w:t>
            </w:r>
            <w:r>
              <w:rPr>
                <w:rFonts w:ascii="Times New Roman" w:hAnsi="Times New Roman"/>
                <w:b/>
                <w:color w:val="FFFFFF"/>
                <w:sz w:val="22"/>
              </w:rPr>
              <w:t xml:space="preserve">Informed Consent (Belmont Report) </w:t>
            </w:r>
            <w:r>
              <w:rPr>
                <w:rFonts w:ascii="Times New Roman" w:hAnsi="Times New Roman"/>
                <w:i/>
                <w:color w:val="CBD5E1"/>
                <w:sz w:val="19"/>
              </w:rPr>
              <w:t xml:space="preserve">/ɪnˈfɔːmd kənˈsɛnt/  —  </w:t>
            </w:r>
            <w:r>
              <w:rPr>
                <w:rFonts w:ascii="Times New Roman" w:hAnsi="Times New Roman"/>
                <w:b/>
                <w:color w:val="FFFFFF"/>
                <w:sz w:val="22"/>
              </w:rPr>
              <w:t>Sự Đồng thuận Tự nguyện có Đầy đủ Thông tin (Đạo đức Nghiên cứu)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Đạo đức Nghiên cứu | Bảo vệ Con người | Quy chuẩn Belmont | Hội đồng IRB   </w:t>
            </w:r>
            <w:r>
              <w:rPr>
                <w:rFonts w:ascii="Times New Roman" w:hAnsi="Times New Roman"/>
                <w:b/>
                <w:color w:val="64748B"/>
                <w:sz w:val="17"/>
              </w:rPr>
              <w:t xml:space="preserve">  [Biến thể tiếng Việt]: </w:t>
            </w:r>
            <w:r>
              <w:rPr>
                <w:rFonts w:ascii="Times New Roman" w:hAnsi="Times New Roman"/>
                <w:i/>
                <w:color w:val="1E293B"/>
                <w:sz w:val="17"/>
              </w:rPr>
              <w:t>Phiếu chấp thuận tham gia nghiên cứu (ĐH Y Dược, ĐH Y Hà Nội); Cam kết đồng thuận tự nguyện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Nguyên tắc đạo đức nghiên cứu tối cao bắt nguồn từ Tuyên ngôn Nuremberg (1947) và Báo cáo Belmont (Belmont Report, 1979) về việc bảo vệ đối tượng con người trong nghiên cứu khoa học. Người tham gia nghiên cứu chỉ có thể đưa ra sự đồng thuận hợp pháp khi thỏa mãn đồng thời 3 thành tố bắt buộc: (1) Đầy đủ thông tin (Information: hiểu rõ mục đích, quy trình, rủi ro tiềm ẩn, lợi ích và quyền rút lui bất kỳ lúc nào); (2) Năng lực hiểu biết (Comprehension: thông tin được viết bằng ngôn ngữ dễ hiểu, không dùng thuật ngữ chuyên môn khó hiểu); (3) Hoàn toàn tự nguyện (Voluntariness: tuyệt đối không bị ép buộc, đe dọa hoặc dùng phần thưởng vật chất quá lớn để lôi kéo).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Thách thức trong nghiên cứu quan sát trên mạng xã hội hoặc nghiên cứu giấu danh tính (Covert research): Tranh luận gay gắt giữa quyền tự do học thuật và quyền riêng tư cá nhân khi người dùng không biết dữ liệu của mình đang bị AI và nhà khoa học phân tích.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chuẩn bắt buộc của Hội đồng Đạo đức (IRB): Phiếu Informed Consent Form phải có chữ ký của người tham gia (hoặc người giám hộ hợp pháp đối với trẻ em dưới 18 tuổi - Assent form) và phải được lưu trữ tối thiểu 3 đến 5 năm sau khi công bố bài báo.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cưỡng bức tiềm ẩn (Coercion): Giáo viên yêu cầu chính sinh viên trong lớp mình giảng dạy tham gia khảo sát để lấy điểm quá trình. Đây là sự vi phạm đạo đức nghiêm trọng vì tính chất tự nguyện bị tổn hại bởi quyền lực của người chấm thi.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National Commission for the Protection of Human Subjects of Biomedical and Behavioral Research. (1979). The Belmont Report: Ethical principles and guidelines for the protection of human subjects of research. U.S. Government Printing Office.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Phiếu chấp thuận tham gia nghiên cứu (ĐH Y Dược, ĐH Y Hà Nội) (Phiếu chấp thuận tham gia nghiên cứu (ĐH Y Dược, ĐH Y Hà Nội)): Biến thể dịch thuật chuẩn của Informed Consent (Belmont Report) tại các trường ĐH lớn ở Việt Nam [Hội đồng Khoa học &amp; Giáo trình Đại học Việt Nam]</w:t>
              <w:br/>
              <w:t>• Cam kết đồng thuận tự nguyện (ĐH Quốc gia Hà Nội) (Cam kết đồng thuận tự nguyện (ĐH Quốc gia Hà Nội)): Biến thể dịch thuật chuẩn của Informed Consent (Belmont Report)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#81. </w:t>
            </w:r>
            <w:r>
              <w:rPr>
                <w:rFonts w:ascii="Times New Roman" w:hAnsi="Times New Roman"/>
                <w:b/>
                <w:color w:val="FFFFFF"/>
                <w:sz w:val="22"/>
              </w:rPr>
              <w:t xml:space="preserve">Predatory Publishing &amp; Beall's List </w:t>
            </w:r>
            <w:r>
              <w:rPr>
                <w:rFonts w:ascii="Times New Roman" w:hAnsi="Times New Roman"/>
                <w:i/>
                <w:color w:val="CBD5E1"/>
                <w:sz w:val="19"/>
              </w:rPr>
              <w:t xml:space="preserve">/ˈprɛdətəri ˈdʒɜːnlz/  —  </w:t>
            </w:r>
            <w:r>
              <w:rPr>
                <w:rFonts w:ascii="Times New Roman" w:hAnsi="Times New Roman"/>
                <w:b/>
                <w:color w:val="FFFFFF"/>
                <w:sz w:val="22"/>
              </w:rPr>
              <w:t>Tạp chí Săn mồi / Xuất bản Trục lợi (Danh sách Đen Jeffrey Beall)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Liêm chính Học thuật | Xuất bản Quốc tế | Đạo đức Khoa học | Thẩm định Hồ sơ Tiến sĩ   </w:t>
            </w:r>
            <w:r>
              <w:rPr>
                <w:rFonts w:ascii="Times New Roman" w:hAnsi="Times New Roman"/>
                <w:b/>
                <w:color w:val="64748B"/>
                <w:sz w:val="17"/>
              </w:rPr>
              <w:t xml:space="preserve">  [Biến thể tiếng Việt]: </w:t>
            </w:r>
            <w:r>
              <w:rPr>
                <w:rFonts w:ascii="Times New Roman" w:hAnsi="Times New Roman"/>
                <w:i/>
                <w:color w:val="1E293B"/>
                <w:sz w:val="17"/>
              </w:rPr>
              <w:t>Tạp chí mạo danh / Tạp chí rác học thuật (ĐH Quốc gia Hà Nội, ĐH Bách Khoa); Nhà xuất bản trục lợi phí APC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kinh doanh học thuật gian lận và trục lợi, trong đó các nhà xuất bản bóc lột mô hình Truy cập Mở (Open Access) thu phí xử lý bài viết (Article Processing Charge - APC) từ tác giả nhưng hoàn toàn bỏ qua hoặc giả mạo quy trình bình duyệt học thuật (Peer review) nghiêm ngặt (Beall, 2012; Grudniewicz et al., 2019). Tạp chí săn mồi thường gửi email spam mời nộp bài, hứa hẹn nhận đăng siêu tốc (trong 2 đến 7 ngày), mạo danh hội đồng biên tập là các giáo sư nổi tiếng mà không có sự đồng ý của họ, và tạo chỉ số ảnh hưởng giả (Fake Impact Factor).</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nguy hiểm tàn phá sự nghiệp học thuật: Bài báo đăng trên tạp chí săn mồi không những không được tính điểm phong hàm Giáo sư / bảo vệ luận án Tiến sĩ mà còn để lại vết nhơ vĩnh viễn về liêm chính học thuật (Academic dishonesty).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Bộ tiêu chuẩn nhận diện 'Think. Check. Submit.' và danh sách Beall's List: (1) Kiểm tra xem tạp chí có nằm trong Danh mục Uy tín (DOAJ - Directory of Open Access Journals, Scopus, Web of Science Core Collection) hay không; (2) Ban biên tập có thông tin liên hệ và cơ quan công tác minh bạch không; (3) Tạp chí có là thành viên chính thức của COPE hay OASPA không.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tạp chí bị 'Hủy chỉ mục' (Delisted from Scopus): Nhiều tạp chí săn mồi tìm cách lách vào Scopus rồi sau đó tăng vọt số lượng bài đăng lên hàng chục ngàn bài để thu tiền; Scopus sau đó hủy chỉ mục hồi tố, khiến những người nộp bài sau đó bị mất trắng tiền và bài báo vô giá trị.</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Grudniewicz, A., Moher, D., Cobey, K. D., Bryson, G. L., Cukier, S., Allen, K., ... &amp; Lalu, M. M. (2019). Predatory journals: No definition, no defence. Nature, 576(7786), 210-212. https://doi.org/10.1038/d41586-019-03759-y</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Tạp chí mạo danh / Tạp chí rác học thuật (ĐH Quốc gia Hà Nội, ĐH Bách Khoa) (Tạp chí mạo danh / Tạp chí rác học thuật (ĐH Quốc gia Hà Nội, ĐH Bách Khoa)): Biến thể dịch thuật chuẩn của Predatory Publishing &amp; Beall's List tại các trường ĐH lớn ở Việt Nam [Hội đồng Khoa học &amp; Giáo trình Đại học Việt Nam]</w:t>
              <w:br/>
              <w:t>• Nhà xuất bản trục lợi phí APC (ĐH Kinh tế TP.HCM) (Nhà xuất bản trục lợi phí APC (ĐH Kinh tế TP.HCM)): Biến thể dịch thuật chuẩn của Predatory Publishing &amp; Beall's List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#82. </w:t>
            </w:r>
            <w:r>
              <w:rPr>
                <w:rFonts w:ascii="Times New Roman" w:hAnsi="Times New Roman"/>
                <w:b/>
                <w:color w:val="FFFFFF"/>
                <w:sz w:val="22"/>
              </w:rPr>
              <w:t xml:space="preserve">Salami Slicing (Data Fragmentation) </w:t>
            </w:r>
            <w:r>
              <w:rPr>
                <w:rFonts w:ascii="Times New Roman" w:hAnsi="Times New Roman"/>
                <w:i/>
                <w:color w:val="CBD5E1"/>
                <w:sz w:val="19"/>
              </w:rPr>
              <w:t xml:space="preserve">/səˈlɑːmi ˈslaɪsɪŋ/  —  </w:t>
            </w:r>
            <w:r>
              <w:rPr>
                <w:rFonts w:ascii="Times New Roman" w:hAnsi="Times New Roman"/>
                <w:b/>
                <w:color w:val="FFFFFF"/>
                <w:sz w:val="22"/>
              </w:rPr>
              <w:t>Thủ thuật Cắt Lát Salami (Xé nhỏ Dữ liệu Nghiên cứu)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Liêm chính Học thuật | Đạo đức Xuất bản | COPE Guidelines | Chống Trùng lặp   </w:t>
            </w:r>
            <w:r>
              <w:rPr>
                <w:rFonts w:ascii="Times New Roman" w:hAnsi="Times New Roman"/>
                <w:b/>
                <w:color w:val="64748B"/>
                <w:sz w:val="17"/>
              </w:rPr>
              <w:t xml:space="preserve">  [Biến thể tiếng Việt]: </w:t>
            </w:r>
            <w:r>
              <w:rPr>
                <w:rFonts w:ascii="Times New Roman" w:hAnsi="Times New Roman"/>
                <w:i/>
                <w:color w:val="1E293B"/>
                <w:sz w:val="17"/>
              </w:rPr>
              <w:t>Xuất bản phân mảnh (ĐH Kinh tế Quốc dân); Chiến thuật đơn vị tối thiểu có thể xuất bản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Hành vi phi đạo đức trong xuất bản khoa học khi nhà nghiên cứu cố tình chia nhỏ một bộ dữ liệu nghiên cứu lớn duy nhất thành nhiều mảnh nhỏ nhất có thể xuất bản được ('Least Publishable Units' - LPUs), nhằm mục đích nhân bản số lượng bài báo khoa học đứng tên mình thay vì công bố một bài báo toàn diện, có giá trị học thuật sâu sắc (Abraham, 2000; COPE Guidelines).</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Làm ô nhiễm nghiêm trọng tài liệu khoa học: Độc giả và người làm Meta-Analysis bị đánh lừa rằng đây là nhiều nghiên cứu độc lập trên các mẫu dữ liệu khác nhau, dẫn đến hiện tượng 'Tính trùng lặp phương sai' làm sai lệch kết luận tổng hợp bằng chứng.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Hướng dẫn của Ủy ban Đạo đức Xuất bản (COPE): Nếu một tập dữ liệu lớn được sử dụng cho nhiều bài báo nhằm trả lời các câu hỏi nghiên cứu hoàn toàn khác biệt, tác giả **bắt buộc phải khai báo minh bạch 100% trong phần Phương pháp**: trích dẫn rõ bài báo trước đó và giải trình sự khác biệt bản chất giữa các bài báo.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nộp bài đồng thời: Nộp hai bài báo cùng dùng một mẫu dữ liệu cho hai tạp chí khác nhau mà không thông báo cho tổng biên tập. Khi bị phát hiện, cả hai tạp chí sẽ rút bài (Retraction) và gửi thông báo kỷ luật về trường đại học chủ quản của tác giả.</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Abraham, P. (2000). Duplicate and fragmented publications. Indian Journal of Surgery, 62(5), 296-298.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Xuất bản phân mảnh (ĐH Kinh tế Quốc dân) (Xuất bản phân mảnh (ĐH Kinh tế Quốc dân)): Biến thể dịch thuật chuẩn của Salami Slicing (Data Fragmentation) tại các trường ĐH lớn ở Việt Nam [Hội đồng Khoa học &amp; Giáo trình Đại học Việt Nam]</w:t>
              <w:br/>
              <w:t>• Chiến thuật đơn vị tối thiểu có thể xuất bản (ĐH Kinh tế TP.HCM) (Chiến thuật đơn vị tối thiểu có thể xuất bản (ĐH Kinh tế TP.HCM)): Biến thể dịch thuật chuẩn của Salami Slicing (Data Fragmentation)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  ] Đạt chuẩn cảnh báo bẫy</w:t>
              <w:br/>
              <w:t>[  ]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w:t>
              <w:br/>
              <w:t>.......................................................................</w:t>
              <w:br/>
              <w:t>.......................................................................</w:t>
              <w:br/>
              <w:t>.......................................................................</w:t>
            </w:r>
          </w:p>
        </w:tc>
      </w:tr>
    </w:tbl>
    <w:p>
      <w:pPr>
        <w:spacing w:before="60" w:after="60"/>
      </w:pPr>
    </w:p>
    <w:p>
      <w:r>
        <w:br w:type="page"/>
      </w:r>
    </w:p>
    <w:p>
      <w:pPr>
        <w:keepNext/>
        <w:spacing w:before="120" w:after="80"/>
      </w:pPr>
      <w:r>
        <w:rPr>
          <w:rFonts w:ascii="Times New Roman" w:hAnsi="Times New Roman"/>
          <w:b/>
          <w:color w:val="1E3A8A"/>
          <w:sz w:val="28"/>
        </w:rPr>
        <w:t>PHẦN III: BẢN THẢO THẨM ĐỊNH TOÀN BỘ 2.802 THUẬT NGỮ PHƯƠNG PHÁP NGHIÊN CỨU (MASTER LEXICON CORPUS)</w:t>
      </w:r>
    </w:p>
    <w:p>
      <w:pPr>
        <w:spacing w:after="120"/>
      </w:pPr>
      <w:r>
        <w:rPr>
          <w:rFonts w:ascii="Times New Roman" w:hAnsi="Times New Roman"/>
          <w:b w:val="0"/>
          <w:i/>
          <w:color w:val="64748B"/>
          <w:sz w:val="20"/>
        </w:rPr>
        <w:t>Dưới đây là Bảng danh mục toàn thể đúng 2.802 mục từ của Bộ Từ điển (được chỉ mục hoá đầy đủ từ toàn bộ dự án). Bảng được sắp xếp theo thứ tự bảng chữ cái A-Z, hiển thị đầy đủ Định danh tiếng Anh, Bản dịch tiếng Việt &amp; Giải nghĩa chuẩn, Lĩnh vực chuyên môn, Nguồn giáo trình trích xuất, và Phân tầng dữ liệu để Quý Chuyên gia tra soát và thẩm định toàn văn: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3"/>
        <w:gridCol w:w="2163"/>
        <w:gridCol w:w="2163"/>
        <w:gridCol w:w="2163"/>
        <w:gridCol w:w="2163"/>
        <w:gridCol w:w="2163"/>
        <w:gridCol w:w="2163"/>
      </w:tblGrid>
      <w:tr>
        <w:trPr>
          <w:tblHeader/>
          <w:cantSplit/>
        </w:trPr>
        <w:tc>
          <w:tcPr>
            <w:tcW w:type="dxa" w:w="567"/>
            <w:shd w:fill="1E3A8A"/>
            <w:tcMar>
              <w:top w:w="60" w:type="dxa"/>
              <w:bottom w:w="60" w:type="dxa"/>
              <w:left w:w="60" w:type="dxa"/>
              <w:right w:w="60" w:type="dxa"/>
            </w:tcMar>
          </w:tcPr>
          <w:p>
            <w:pPr>
              <w:jc w:val="center"/>
            </w:pPr>
            <w:r>
              <w:rPr>
                <w:rFonts w:ascii="Times New Roman" w:hAnsi="Times New Roman"/>
                <w:b/>
                <w:color w:val="FFFFFF"/>
                <w:sz w:val="17"/>
              </w:rPr>
              <w:t>STT</w:t>
            </w:r>
          </w:p>
        </w:tc>
        <w:tc>
          <w:tcPr>
            <w:tcW w:type="dxa" w:w="2835"/>
            <w:shd w:fill="1E3A8A"/>
            <w:tcMar>
              <w:top w:w="60" w:type="dxa"/>
              <w:bottom w:w="60" w:type="dxa"/>
              <w:left w:w="60" w:type="dxa"/>
              <w:right w:w="60" w:type="dxa"/>
            </w:tcMar>
          </w:tcPr>
          <w:p>
            <w:pPr>
              <w:jc w:val="center"/>
            </w:pPr>
            <w:r>
              <w:rPr>
                <w:rFonts w:ascii="Times New Roman" w:hAnsi="Times New Roman"/>
                <w:b/>
                <w:color w:val="FFFFFF"/>
                <w:sz w:val="17"/>
              </w:rPr>
              <w:t>Thuật ngữ tiếng Anh (Term)</w:t>
            </w:r>
          </w:p>
        </w:tc>
        <w:tc>
          <w:tcPr>
            <w:tcW w:type="dxa" w:w="5386"/>
            <w:shd w:fill="1E3A8A"/>
            <w:tcMar>
              <w:top w:w="60" w:type="dxa"/>
              <w:bottom w:w="60" w:type="dxa"/>
              <w:left w:w="60" w:type="dxa"/>
              <w:right w:w="60" w:type="dxa"/>
            </w:tcMar>
          </w:tcPr>
          <w:p>
            <w:pPr>
              <w:jc w:val="center"/>
            </w:pPr>
            <w:r>
              <w:rPr>
                <w:rFonts w:ascii="Times New Roman" w:hAnsi="Times New Roman"/>
                <w:b/>
                <w:color w:val="FFFFFF"/>
                <w:sz w:val="17"/>
              </w:rPr>
              <w:t>Định danh tiếng Việt &amp; Giải nghĩa Chuẩn</w:t>
            </w:r>
          </w:p>
        </w:tc>
        <w:tc>
          <w:tcPr>
            <w:tcW w:type="dxa" w:w="2268"/>
            <w:shd w:fill="1E3A8A"/>
            <w:tcMar>
              <w:top w:w="60" w:type="dxa"/>
              <w:bottom w:w="60" w:type="dxa"/>
              <w:left w:w="60" w:type="dxa"/>
              <w:right w:w="60" w:type="dxa"/>
            </w:tcMar>
          </w:tcPr>
          <w:p>
            <w:pPr>
              <w:jc w:val="center"/>
            </w:pPr>
            <w:r>
              <w:rPr>
                <w:rFonts w:ascii="Times New Roman" w:hAnsi="Times New Roman"/>
                <w:b/>
                <w:color w:val="FFFFFF"/>
                <w:sz w:val="17"/>
              </w:rPr>
              <w:t>Lĩnh vực Chuyên ngành</w:t>
            </w:r>
          </w:p>
        </w:tc>
        <w:tc>
          <w:tcPr>
            <w:tcW w:type="dxa" w:w="2721"/>
            <w:shd w:fill="1E3A8A"/>
            <w:tcMar>
              <w:top w:w="60" w:type="dxa"/>
              <w:bottom w:w="60" w:type="dxa"/>
              <w:left w:w="60" w:type="dxa"/>
              <w:right w:w="60" w:type="dxa"/>
            </w:tcMar>
          </w:tcPr>
          <w:p>
            <w:pPr>
              <w:jc w:val="center"/>
            </w:pPr>
            <w:r>
              <w:rPr>
                <w:rFonts w:ascii="Times New Roman" w:hAnsi="Times New Roman"/>
                <w:b/>
                <w:color w:val="FFFFFF"/>
                <w:sz w:val="17"/>
              </w:rPr>
              <w:t>Nguồn Trích xuất / Giáo trình</w:t>
            </w:r>
          </w:p>
        </w:tc>
        <w:tc>
          <w:tcPr>
            <w:tcW w:type="dxa" w:w="794"/>
            <w:shd w:fill="1E3A8A"/>
            <w:tcMar>
              <w:top w:w="60" w:type="dxa"/>
              <w:bottom w:w="60" w:type="dxa"/>
              <w:left w:w="60" w:type="dxa"/>
              <w:right w:w="60" w:type="dxa"/>
            </w:tcMar>
          </w:tcPr>
          <w:p>
            <w:pPr>
              <w:jc w:val="center"/>
            </w:pPr>
            <w:r>
              <w:rPr>
                <w:rFonts w:ascii="Times New Roman" w:hAnsi="Times New Roman"/>
                <w:b/>
                <w:color w:val="FFFFFF"/>
                <w:sz w:val="17"/>
              </w:rPr>
              <w:t>Phân tầng (Tier)</w:t>
            </w:r>
          </w:p>
        </w:tc>
        <w:tc>
          <w:tcPr>
            <w:tcW w:type="dxa" w:w="567"/>
            <w:shd w:fill="1E3A8A"/>
            <w:tcMar>
              <w:top w:w="60" w:type="dxa"/>
              <w:bottom w:w="60" w:type="dxa"/>
              <w:left w:w="60" w:type="dxa"/>
              <w:right w:w="60" w:type="dxa"/>
            </w:tcMar>
          </w:tcPr>
          <w:p>
            <w:pPr>
              <w:jc w:val="center"/>
            </w:pPr>
            <w:r>
              <w:rPr>
                <w:rFonts w:ascii="Times New Roman" w:hAnsi="Times New Roman"/>
                <w:b/>
                <w:color w:val="FFFFFF"/>
                <w:sz w:val="17"/>
              </w:rPr>
              <w:t>Ý kiến</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$HTMT_{.85}$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khắt khe 0.85 cho các khái niệm khác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$HTMT_{.90}$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Ngưỡng 0.90 cho các khái niệm tương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$HTMT_{\text{inference}}$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khoảng tin cậy bootstrap của HTMT không chứa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1 124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Kline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1 891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Hair et al. (2018)</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1-1-1 Multilevel Mediation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1-1-1 (Tất cả X, M, Y đều được đo lường ở cấp độ 1 cá thể nhưng lồng ghép trong cấp 2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14 nguy 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Diễn giải khái niệm không đầy đủ, Nhiễm tạp khái niệm (*Construct confound*), Định kiến đơn thao tác (*Mono-operation bias*), Định kiến đơn phương pháp (*Mono-m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One-Parameter Logistic Model (Rasch Model) (Mô hình logistic một tham số (Mô hình Rasch))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2-1-1 Multilevel Mediation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2-1-1 (Biến độc lập X ở cấp độ nhóm, biến trung gian M và kết cục Y ở cấp độ cá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2-2-1 Multilevel Mediation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2-2-1 (X và M ở cấp độ nhóm, Y ở cấp độ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2PL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Two-Parameter Logistic Model (Mô hình logistic hai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2SLS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Two-Stage Least Squares (Bình phương bé nhất hai giai đoạn)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3PL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Three-Parameter Logistic Model (Mô hình logistic ba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3SLS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Three-Stage Least Squares (Phương pháp Bình phương Bé nhất Ba giai đoạn (Zellner &amp; Theil,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5 nguy 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Tương tác nhân quả với đối tượng, Tương tác với biến thể can thiệp, Tương tác với kết quả, Tương tác với bối cảnh, Cơ chế trung gian phụ thuộc bối cảnh (*Contex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9 nguy 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suất thống kê thấp (*Low statistical power*), Vi phạm giả định kiểm định, Câu cá số liệu &amp; lạm phát sai số loại I (*Fishing and error rate problem*), Độ 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 c ng tuy n (Multicollinearity)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Tolerance $&gt; 0.10$ hoặc $&gt; 0.20$, VIF (Variance Inflation Factor) $&lt; 5.0$ (chuẩn bảo thủ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 priori classification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 priori classification` | Phân loại tiên nghiệm | Phân loại dựa trên suy luận lý thuyết diễn dịch trước khi có dữ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Abadie Synthetic Matching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abandon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abandon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abandon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Abductive 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Tiếp cận suy luận loại suy (kết hợp quan sát thực tế và đối chiếu lý thuyết để sinh ra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Loại suy (kết hợp quan sát thực tế đáng ngạc nhiên với lý thuyết để đưa ra giải thích khả dĩ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Charles Sanders Peirce (1903)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Abductive Reasoning (Peirce)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Lập luận Suy đoán Giải thích Abduction (Quy nạp tìm kiếm giải thích hợp lý nhất cho một quan sát bất ngờ hoặc dị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Scientific Logic</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Peirce (1903)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Absorptive Capacity (Cohen &amp; Levinthal)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Năng lực Hấp thu Tri thức (Khả năng của tổ chức nhận diện giá trị tri thức mới từ bên ngoài, đồng hóa và ứng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&amp; Levinthal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abstract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tóm tắt bài báo / trừu tượng phi cụ thể [noun /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abstract succinctly outlines the research objectives, methodology, and primary empirical findings.; The abstract succinctly outlines the research objectives, methodology, and primary empirical findings.;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academic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academic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academic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Accidental generalizations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`Accidental generalizations` | Khái quát hóa ngẫu nhiên | Mối liên hệ trùng hợp ngẫu nhiên, không có giá trị quy luật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accommodate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accommodate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accommodate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accompany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accompany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accompany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Accretion measures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`Accretion measures` | Đo lường tích tụ (dấu vết bồi tụ) | Đo lường dựa trên sự tích tụ vật chất còn lại (ví dụ: vết bẩn, rác, dấu vân tay)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accumulate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accumulate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accumulate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accurate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accurate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accurate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achieve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achieve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achieve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acknowledge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thừa nhận / tri ân đóng góp học thuật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acknowledge the financial support provided by the National Science Foundation.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ACM Digital Library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viện Kỹ thuật số ACM (Cơ sở dữ liệu toàn văn của Hiệp hội Máy tính Quốc tế về khoa học máy tính và công nghệ thông tin)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ACM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Acquiescence Bias (Yea-Saying)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ý (xu hướng người trả lời luôn bấm 'Đồng ý' bất kể nội dung câu hỏi là gì)</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Acquiescence Bias (Yeah-Saying)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Đồng thuận (Xu hướng người trả lời luôn đồng ý với các phát biểu bất kể nội dung)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Acquiescence bias &amp; Straightlining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ý vô thức và hành vi đánh dấu một cột duy nhất từ trên xuống dưới.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Acquiescence bias Straightlining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đồng ý vô thức và hành vi đánh dấu một cột duy nhất từ trên xuống dưới.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 nhận / tiếp thu tri thức hoặc kỹ năng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Organizations acquire dynamic capabilities through iterative experiential learning cycles.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Action Design Research (ADR)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Thiết kế (Tích hợp nghiên cứu hành động và thiết kế tạo tác trực tiếp trong bối cảnh tổ chức)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Sein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Action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(chiến lược can thiệp giải quyết vấn đề thực tế tại tổ chức kết hợp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Action-oriented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**Pragmatism** | `Pragmatic worldview` • `Pragmatic perspective` • `Action-oriented paradigm`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Active response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hồi đáp thực tế (loại trừ các đối tượng không đủ điều kiện hoặc không liên lạc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Actor-Network Theory (ANT - Latour, Callon)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Mạng lưới Tác tử (Coi cả con người và các tạo tác phi con người vật chất đều là các tác tử bình đẳng trong mạng lưới)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Latour (2005), Callon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adapt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thích ứng / điều chỉnh thang đo phù hợp bối cảnh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adapted the measurement items from Hair et al. to fit the Vietnamese banking context.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Adaptive Trial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Thử nghiệm Thích ứng (Cho phép điều chỉnh các tham số thiết kế giữa chừng dựa trên phân tích kết quả tạm thời)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Chow &amp; Chang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adequate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thỏa đáng / đạt chuẩn chất lượng tối thiểu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Kaiser-Meyer-Olkin value of 0.84 indicates adequate sampling adequacy for factor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Mở rộng (Kiểm định nghiệm đơn vị) (Augmented Dickey-Fuller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(hoặc t-statistic nhỏ hơn giá trị tới hạn MacKinnon): Bác bỏ giả thuyết H0 (có nghiệm đơn vị), chuỗi thời gian là chuỗi dừng.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Adjacency pairs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`Adjacency pairs` | Cặp kề cận trong đàm thoại | Cặp phát ngôn chuẩn hóa (ví dụ: Chào - Đáp chào; Hỏi - Trả lời)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Adjacency Pairs (C p K Nhau)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tương tác gồm hai lượt lời gắn liền (Chào - Chào, Hỏi - Đáp, Lời mời - Đồng ý/Từ chối).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Adjacency Pairs (Cặp Kề Nhau)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Cấu trúc tương tác gồm hai lượt lời gắn liền (Chào - Chào, Hỏi - Đáp, Lời mời - Đồng ý/Từ chối).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adjacent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cận / liền kề trong mạng lưới phân tích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examine adjacent conceptual domains to identify potential boundary-spanning variables.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adjust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adjust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adjust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Adjusted Goodness of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Mô hình có Hiệu chỉnh theo Bậc Tự do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AGFI $\ge 0.85$ hoặc $\ge 0.90$ biểu thị mô hình đạt chuẩn phù hợp.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Adjusted R-squared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Xác định Hiệu chỉnh (R bình phương có hiệu chỉnh theo số lượng biến độc lập và kích thước mẫu để tránh overfitting)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Theil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administrate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administrate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administrate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adult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adult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adult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Advocacy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advocate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trương / người ủng hộ trường phái lý thuyết [verb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Scholars advocate using bootstrapping intervals rather than normal-theory Sobel tests.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affect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affect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Agency Theory (Jensen &amp; Meckling)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Người đại diện (Xung đột lợi ích và chi phí phát sinh giữa Bên ủy thác Principal và Bên đại diện Agent)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Jensen &amp; Meckling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Agent-Based Modeling (ABM)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Hóa Dựa trên Tác tử (Mô phỏng tương tác vi mô tự trị giữa các tác nhân để khám phá hiện tượng trồi hiện vĩ mô)</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Epstein &amp; Axtell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AGFI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Mô hình có Hiệu chỉnh theo Bậc Tự do (Adjusted Goodness of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AGFI $\ge 0.85$ hoặc $\ge 0.90$ biểu thị mô hình đạt chuẩn phù hợp.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aggregate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tập hợp / tổng hợp cấp vĩ mô [noun /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Firm performance was measured as an aggregate composite of financial and operational indicators.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Akaike (Akaike Information Criterion)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có giá trị AIC nhỏ hơn là mô hình vượt trội hơn.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Akaike Information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Akaike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có giá trị AIC nhỏ hơn là mô hình vượt trội hơn.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albeit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albeit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albeit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Algorithmic Bias in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vị Thuật toán (Hiện tượng mô hình học máy tái tạo hoặc khuếch đại các định kiến và bất bình đẳng xã hội từ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Ethics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Mehrabi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allocate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bổ ngẫu nhiên người tham gia vào các nhóm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Participants were randomly allocated to either the treatment group or the placebo control condition.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Alpha if item deleted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7. **Step 7: Evaluate the items** (`Đánh giá định lượng từng mục hỏi`): Phân tích tương quan biến - tổng hiệu chỉnh (Corrected item-total correlation $\ge 0.30$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thay đổi / điều chỉnh tham số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Introducing the mediator altered the direct relationship between leadership and firm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alternative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alternative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alternative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Alternative hypothesis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đối ($H_1$) — Dự đoán có mối quan hệ hoặc có sự khác biệt giữa các biến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Alternative Model Specifications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Đặc tả Mô hình Thay thế (Các dạng mô hình khác nhau để so sánh độ phù hợp và kiểm chứng giả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Altman Z-Score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Z-Score Altman (Phương pháp phân tích biệt số kết hợp 5 chỉ số tài chính dự báo nguy cơ phá sản của doanh nghiệp)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Altman (1968)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Always-Takers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Nhóm đối tượng luôn luôn tìm cách nhận can thiệp bất kể họ được phân bổ vào nhóm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Ambidextrous Organization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 chức Hai tay Ambidextrous (Khả năng của tổ chức cân bằng đồng thời giữa việc Khai thác Exploitation và Thăm dò Exploration)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O'Reilly &amp; Tushman (2004), March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ambiguous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mơ hồ / đa nghĩa gây nhiễu đo lường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Ambiguous survey items were eliminated during the pilot pre-testing phase to avoid measurement error.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Ambiguous temporal precedence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`Ambiguous temporal precedence` | Tiền đề thời gian mơ hồ | Nguy cơ số 1 của tính hợp lệ nội tại: Không rõ X xảy ra trước hay Y xảy ra trước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ameliorate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cải thiện / làm giảm thiểu tác động tiêu cực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Participative leadership practices help ameliorate the detrimental effects of job burnout on turnover intentions.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amend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amend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 analysis where the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4 | `an analysis where the research` | **0.62** | 6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loại suy / so sánh tương đồng logic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authors draw an analogy between biological evolution and organizational adaptation.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analyse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analyse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Analysis of Covariance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bắt buộc: Tính đồng nhất của các độ dốc hồi quy (Homogeneity of regression slopes / p &gt; 0.05 cho tương tác nhóm *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Analysis of Covariance (ANCOVA)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 kết hợp ANOVA với hồi quy để kiểm soát các biến đồng biến liên tục (Covariates)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Analysis of 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Phân phối chuẩn, phương sai đồng nhất (Levene test p &gt; 0.05). F-statistic ý nghĩa p &lt; 0.05, kiểm định sau phân tích (Post-hoc Tukey / Scheffe).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phân tích định tính — Cấu trúc lý thuyết định trước (như Dân tộc học hay Lý thuyết nền) dùng để định hình việc diễn giải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 Generalization (Tổng quát hóa Phân tích)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chất của nghiên cứu tình huống — mở rộng các phát hiện từ ca nghiên cứu lên các mệnh đề lý thuyết (Theoretical propositions), hoàn toàn khác với việc suy rộng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Hierarchy Process (AHP)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Phân tích Thứ bậc AHP (Phương pháp ra quyết định đa tiêu chí qua so sánh bắt cặp ma trận và kiểm tra tính nhất quán 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Saaty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 induction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nạp phân tích (kiểm tra lặp lại các trường hợp để tìm nguyên nhân hiện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Network Process (ANP)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Mạng lưới Phân tích ANP (Mở rộng của AHP cho phép các mối liên hệ phụ thuộc phản hồi và phi tuyến giữa các tiêu chí)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Saaty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Analytical Generalization vs. Statistical Generalization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quát hóa Phân tích (Lý thuyết) vs. Khái quát hóa Thống kê (Mẫu sang Quần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Anchoring and Adjustment Heuristic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đoán Neo và Hiệu chỉnh (Xu hướng dựa dẫm quá mức vào thông tin ban đầu làm điểm neo khi đưa ra ước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Tversky &amp; Kahneman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ANCOVA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 (Analysis of Covariance)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bắt buộc: Tính đồng nhất của các độ dốc hồi quy (Homogeneity of regression slopes / p &gt; 0.05 cho tương tác nhóm *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Anderson-Darling Normality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Chuẩn Anderson-Darling (Kiểm định tính phân phối chuẩn nhạy cảm ở phần đuôi phân phối)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Anderson &amp; Darling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Anderson-Darling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Anderson-Darling kiểm tra phân phối chuẩn nhấn mạnh độ nhạy tại hai đuôi phân phối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Stephens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Anecdotalism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Bẫy sai lầm phổ biến nhất trong nghiên cứu định tính khi tác giả chỉ trích dẫn vài mẩu đối thoại hay vài câu nói hấp dẫn để minh họa cho ý đồ của mình mà không chứng minh được tính đại diện của toàn bộ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annual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annual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annual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Anomalies in Scientific Paradigms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Dị thường Khoa học (Những hiện tượng thực nghiệm quan sát được mà hệ hình hiện tại không thể giải thích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anomaly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dị biệt / ngoại lệ bất thường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negative correlation observed between incentives and effort was an anomaly that prompted further qualitative inquiry.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Anonymity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(Analysis of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Phân phối chuẩn, phương sai đồng nhất (Levene test p &gt; 0.05). F-statistic ý nghĩa p &lt; 0.05, kiểm định sau phân tích (Post-hoc Tukey / Scheffe).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anticipate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tiên liệu / dự đoán trước kết quả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anticipate that perceived usefulness will moderate the adoption of autonomous technologies.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antithetical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lập trực diện / hoàn toàn tương phản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Coercive governance mechanisms are fundamentally antithetical to psychological safety in collaborative teams.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apparent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rõ ràng hiển hiện / có vẻ như thực tế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apparent correlation disappeared entirely once unobserved firm fixed effects were controlled.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đính kèm / bổ sung vào phần phụ lục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complete survey questionnaire and correlation matrices are appended in the online supplementary file.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appreciate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appreciate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appreciate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Appreciative Inquiry (AI)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Tiếp cận Tích cực (Tập trung tìm kiếm, khai thác và nhân rộng các điểm mạnh thành công nhất của tổ chức)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Cooperrider &amp; Srivastva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approach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approach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appropriate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appropriate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appropriate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approximate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approximate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approximate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arbitrary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tùy tiện / không có căn cứ phương pháp luận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Choosing a sample size without statistical power analysis represents an arbitrary research decision.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ARCH (Autoregressive Conditional 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sai Sai số Thay đổi có Điều kiện Tự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Engle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ARDL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Tự hồi quy Phân phối Trễ (Pesaran et al., 2001) (Autoregressive Distributed Lag)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F-statistic trong Bounds Test vượt qua giá trị tới hạn Upper Bound I(1) ở mức ý nghĩa 5%: Kết luận có quan hệ đồng liên kết dài hạn vững chắc.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area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area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Area Under the Curve (AUC / C-Statistic)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(Chỉ số đo lường năng lực phân loại tổng thể của mô hình dự báo; ngưỡng &gt; 0.8 là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Hanley &amp; McNeil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Area Under the ROC Curve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ROC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Predictive Analytics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AUC = 0.5 (không có giá trị phân biệt); AUC = 0.7 - 0.8 (chấp nhận được); AUC &gt; 0.8 (tốt); AUC &gt; 0.9 (rất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Arellano-Bond Dynamic Panel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Bảng Động GMM Arellano-Bond (First-Difference GMM giải quyết nội sinh biến phụ thuộc trễ)</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Arellano-Bond Test for 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AR(1) và AR(2) trong sai số phần dư của hồi quy GMM (yêu cầu AR(1) có ý nghĩa, AR(2) không ý nghĩa p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Armstrong and Overton Wave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Sóng Phản hồi Armstrong &amp; Overton (So sánh nhóm trả lời sớm và muộn để kiểm định non-response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&amp; Overton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Armstrong-Overton Wave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ARRIVE Guidelines 2.0</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ARRIVE 2.0 (Chuẩn mực báo cáo nghiên cứu trên động vật trong phòng thí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Percie du Sert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Article Influence Score (AIS)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Điểm Tác động Bài báo AIS (Đo lường mức độ ảnh hưởng trung bình của một bài báo trong tạp chí trong 5 năm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Bergstrom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Article Processing Charge (APC)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Phí Xử lý Bài báo APC (Khoản phí tác giả hoặc viện nghiên cứu trả cho nhà xuất bản để bài báo được truy cập mở Open Access)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Suber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articulate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diễn đạt mạch lạc / làm rõ lập luận khoa học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 articulates a compelling theoretical rationale for the hypothesized moderation effect.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Arts and Humanities Citation Index (AHCI)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Trích dẫn Nghệ thuật và Nhân văn AHCI (Danh mục tạp chí nhân văn và nghệ thuật danh giá)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Ask the Same Question (ASQ) vs. Ask Different Questions (ADQ)</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giữ nguyên câu hỏi dịch thuật và mô hình điều chỉnh câu hỏi theo ngữ cảnh văn hóa bản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aspect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khía cạnh / chiều kích của hiện tượng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Emotional exhaustion represents the core psychological aspect of the burnout syndrome.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assemble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tập hợp / thu thập bộ dữ liệu đa nguồn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assemble a unique panel dataset spanning 500 listed firms over a ten-year observation window.</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assembly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assembly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assembly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Assent vs. 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Đồng thuận Trẻ em (Assent) vs. Đồng thuận Đại diện (Consent) (Sự đồng ý tham gia của người chưa đủ tuổi hành vi kết hợp với chấp thuận của người giám hộ)</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American Academy of Pediatrics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khẳng định / xác quyết luận điểm khoa học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Institutional theorists assert that regulatory compliance is critical for organizational legitimacy.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 / phân công ngẫu nhiên đối tượng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Subjects were randomly assigned to high-threat and low-threat experimental scenarios.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assist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assist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assist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assume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assume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(Average Treatment Effect)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không chệch (unbiased) khi giả định gán ngẫu nhiên (random assignment) hoặc conditional independence được thỏa mãn.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Atomistic Fallacy (Individualistic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Ngụy biện Cá thể (Suy luận quy kết sai lầm bản chất của tập thể dựa trên quan sát các cá nhân riêng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Fallacies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Subramanian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được xử lý (Average Treatment Effect on the Treated)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Mục tiêu ước lượng cốt lõi trong phương pháp Propensity Score Matching (PSM) và Difference-in-Differences (DID).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attain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đạt được / chạm tới ngưỡng chuẩn thống kê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 ceased once the emergent coding categories attained theoretical saturation.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attenuate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làm suy giảm / làm yếu đi (mối quan hệ hoặc hiệu ứng)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error can attenuate the estimated relationship between constructs.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attitude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attitude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attitude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attribute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tính đo lường / quy kết nguyên nhân [noun /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Product quality and brand prestige are key attributes driving consumer purchase intention.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Attrition Bias (Experimental Mortality)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không xử lý (Average Treatment Effect on the Untreated)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Dùng trong đánh giá tiềm năng mở rộng chính sách công hoặc can thiệp y tế/giáo dục.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ROC (Area Under the ROC Curve)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Predictive Analytics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AUC = 0.5 (không có giá trị phân biệt); AUC = 0.7 - 0.8 (chấp nhận được); AUC &gt; 0.8 (tốt); AUC &gt; 0.9 (rất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Audiovisual materials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nghe nhìn và kỹ thuật số — Hình ảnh, video, âm thanh, bài đăng mạng xã hội, tin nhắn số dùng làm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Audit Trail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bạch lưu trữ toàn bộ các bước ra quyết định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Audit Trail (Inquiry Audit)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Audit trail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`Audit trail in qualitative research` | Vệt kiểm toán định tính | Bản lưu vết chi tiết từng quyết định phương pháp luận để phục vụ thẩm định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Augmented Dickey-Fuller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Mở rộng (Kiểm định nghiệm đơn vị)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(hoặc t-statistic nhỏ hơn giá trị tới hạn MacKinnon): Bác bỏ giả thuyết H0 (có nghiệm đơn vị), chuỗi thời gian là chuỗi dừng.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authentic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chân thực / đáng tin cậy trong nghiên cứu định tính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Thick verbatim quotations provide authentic empirical evidence supporting the inductive themes.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Authentic Leadership (Walumbwa et 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Lãnh đạo Đích thực (Mô hình hành vi lãnh đạo dựa trên sự tự nhận thức, xử lý thông tin cân bằng, đạo đức nội tại và minh bạch quan hệ)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Walumbwa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author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author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authority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authority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authority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Authorship Contributorship Matrix (CRediT)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loại Vai trò Đóng góp Tác giả CRediT (Chuẩn hóa 14 vai trò đóng góp cụ thể của từng tác giả trong bài báo)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Mạng (Phương pháp nghiên cứu văn hóa mạng kết hợp trải nghiệm tự sự cá nhân của chính nhà nghiên cứu trong cộng đồng ảo)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tự tương quan giữa các sai số theo chuỗi thời gian hoặc không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(Phương pháp nghiên cứu tự sự kết hợp trải nghiệm cá nhân sâu sắc của tác giả để hiểu bối cảnh văn hóa rộng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Ellis &amp; Bochner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automate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automate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Autoregressive Distributed Lag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Tự hồi quy Phân phối Trễ (Pesaran et al.,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F-statistic trong Bounds Test vượt qua giá trị tới hạn Upper Bound I(1) ở mức ý nghĩa 5%: Kết luận có quan hệ đồng liên kết dài hạn vững chắc.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Autoregressive Distributed Lag (ARDL)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phối Trễ Tự hồi quy (Mô hình kiểm định biên hồi quy đồng tích hợp biến hỗn hợp I(0) và I(1))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Pesaran et al.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Availability Heuristic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đoán Tính sẵn có (Đánh giá xác suất một biến cố xảy ra dựa trên mức độ dễ dàng liên tưởng biến cố đó trong ký 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Tversky &amp; Kahneman (1973)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available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available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available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 (Average Variance Extracted)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AVE &gt; 0.50 (Fornell &amp; Larcker, 1981;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Treatment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không chệch (unbiased) khi giả định gán ngẫu nhiên (random assignment) hoặc conditional independence được thỏa mãn.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the Treated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được xử lý</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Mục tiêu ước lượng cốt lõi trong phương pháp Propensity Score Matching (PSM) và Difference-in-Differences (DID).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the Untreated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không xử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trong đánh giá tiềm năng mở rộng chính sách công hoặc can thiệp y tế/giáo dục.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Treated (ATT)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Can thiệp Trung bình trên Nhóm Được Can thiệp (Tác động nhân quả thực tế đối với chính những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Variance Extracted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AVE &gt; 0.50 (Fornell &amp; Larcker, 1981;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variance extracted (AVE)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 (chuẩn $&gt; 0.50$).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aware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aware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Axial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trục (bước liên kết các mối quan hệ giữa các danh mục code trong Grounded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 et al. (2019); Strauss &amp; Corbin (1998);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Axial Coding (Strauss &amp; Corbin)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Trục (Liên kết các tiểu mục xoay quanh một mục chính theo mô hình điều kiện - bối cảnh - hành động - hệ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Axiological Assumption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Giá trị luận (Quan điểm của nhà nghiên cứu về vai trò của các giá trị đạo đức và đạo lý trong nghiên cứu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Poth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Axiology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luận (nhánh triết học nghiên cứu về vai trò của các giá trị và đạo đức trong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Axioms (Postulates)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(`Tiên đề / Định đề lý thuyết`): Các mệnh đề nền tảng không chứng minh bên trong hệ thống lý thuyết, làm xuất phát điểm suy diễn.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 n ch 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Tỷ số giữa trung bình tương quan giữa các biến quan sát đo lường các khái niệm khác nhau (heterotrait-heteromethod) và trung bình tương quan giữa các biến quan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 y Cross-loadings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hệ số tải chéo cũng hoàn toàn thất bại trong việc phát hiện vi phạm giá trị phân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 y Fornell-Larcker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đã chứng minh bằng mô phỏng Monte Carlo rằng tiêu chuẩn Fornell-Larcker (1981) có độ nhạy cực kỳ kém (tỷ lệ phát hiện sai sót chỉ từ 0% 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Back-Door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cửa sau của Pearl xác định tập hợp biến số cần kiểm soát để chặn tất cả các đường dẫn gây nhiễu giả mạo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Back-door criterion &amp; Front-door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toán học xác định các biến cần kiểm soát nhằm loại bỏ hoàn toàn yếu tố gây nhiễu (Confounders) mà không làm phát sinh thiên lệch bộ va chạm (Collider bias).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Back-door criterion Front-door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toán học xác định các biến cần kiểm soát nhằm loại bỏ hoàn toàn yếu tố gây nhiễu (Confounders) mà không làm phát sinh thiên lệch bộ va chạm (Collider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Backdoor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Cửa sau Pearl (Xác định tập hợp các biến cần kiểm soát để chặn toàn bộ các đường liên kết ngụy tạo)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Bai-Perron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Đa điểm gãy Cấu trúc Bai-Perron (Ước lượng nội sinh nhiều điểm gãy cấu trúc không biết trước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Bai &amp; Perron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Balance Diagnostics (Love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Kiểm tra Cân bằng Love Plot (Biểu đồ hiển thị sự suy giảm độ chênh lệch trung bình chuẩn hóa SMD trước và sau khi ghép cặp)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Austin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Bản chất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giữa trung bình tương quan giữa các biến quan sát đo lường các khái niệm khác nhau (heterotrait-heteromethod) và trung bình tương quan giữa các biến quan sát đo lường cùng một khái niệm (monotrait-heteromethod).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Bandwidth / Smoothing Parameter (h)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Tham số Độ mịn / Băng thông (Độ rộng của cửa sổ nhân trong KDE và RDD; quyết định đánh đổi bias-variance)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Bandwidth Selection in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băng thông tối ưu trong RDD cân bằng giữa thiên lệch (bias) và phương sai (Imbens-Kalyanaraman / Calonico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Calonico, Cattaneo, &amp; Titiunik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Banking Model of Education vs. Problem-Posing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Giáo dục 'Gửi tiền vào ngân hàng' vs. Giáo dục Đặt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Pedagogy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Freire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Baron and Kenny Mediation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Trung gian Bốn bước Baron &amp; Kenny (Phương pháp cổ điển kiểm tra trung gian qua 4 phương trình hồi quy OLS)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Bartlett s Test of Sphericity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 trận tương quan có phải là ma trận đơn vị ($p &lt;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Bartlett's Test of Sphericity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ma trận tương quan có phải là ma trận đơn vị ($p &lt; .05$).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Bartlett (1950);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Baseline Model Specification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Đặc tả Mô hình Cơ sở (Mô hình hồi quy ban đầu chuẩn mực trước khi đưa thêm các biến kiểm soát hoặc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Watson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Battese and Coelli Inefficiency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Phi hiệu quả Battese &amp; Coelli (Mô hình SFA cho phép các yếu tố giải thích trực tiếp mức độ phi hiệu quả kỹ thuật của doanh nghiệp)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of Efficiency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Battese &amp; Coelli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Bẫy Cross-loadings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hệ số tải chéo cũng hoàn toàn thất bại trong việc phát hiện vi phạm giá trị phân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Bẫy Fornell-Larcker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đã chứng minh bằng mô phỏng Monte Carlo rằng tiêu chuẩn Fornell-Larcker (1981) có độ nhạy cực kỳ kém (tỷ lệ phát hiện sai sót chỉ từ 0% đến 54%), dẫn đến việc bài báo khẳng định đạt giá trị phân biệt trong khi thực tế hai khái niệm trùng lắp phương sai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Bayes Factor (BF10 &amp; BF01)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Bayes (Tỷ số khả năng giữa hai giả thuyết cạnh tranh; cung cấp bằng chứng trực tiếp ủng hộ H1 so với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Hypothesis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Kass &amp; Raftery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Bayesian Credible Interval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Bayes (Khoảng xác suất mà tham số thực sự nằm trong đó với xác suất 95% theo phân phối hậu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Jaynes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Bayesian Inference Paradigm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hình Suy luận Bayes (Cập nhật phân phối xác suất niềm tin về tham số khi tiếp nhận dữ liệu quan sát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Bayesian Information Criterion (Schwarz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thông tin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Chênh lệch Delta BIC &gt; 10 cho thấy bằng chứng rất mạnh ủng hộ mô hình có BIC nhỏ hơn (Raftery,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BCa Bootstrapping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Beall's Blacklist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Beall's List of Predatory Publishers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Danh sách Beall về Nhà Xuất bản Săn mồi (Danh sách cảnh báo các tạp chí học thuật đáng ngờ của thủ thư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Beall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Begg and Mazumdar Rank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Tương quan Hạng Begg-Mazumdar (Đo lường tương quan giữa kích thước hiệu ứng chuẩn hóa và phương sai của nó)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Begg &amp; Mazumdar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behalf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behalf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behalf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Behavior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hành vi tương tác giữa phỏng vấn viên và người trả lời để phát hiện câu hỏi tối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Belmont Report Principles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Nguyên tắc của Báo cáo Belmont (3 nguyên tắc đạo đức cơ bản trong nghiên cứu con người: Tôn trọng con người, Hướng thiện, Công bằng)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National Commission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Belsley-Kuh-Welsch Diagnostics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benefit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benefit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benefit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Berkson's Bias (Berkson's Fallacy)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Nghịch lý Berkson (Thiên lệch chọn mẫu trong bệnh viện tạo ra mối tương quan âm nhân tạo giữa hai bệnh không liên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Berkson (1946)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Beta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Beta (Phân phối xác suất liên tục định nghĩa trên khoảng [0, 1], làm phân phối tiên nghiệm cho tỷ lệ trong Bayes)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Gupta &amp; Nadarajah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Between-method (Across-method)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hợp các phương pháp hoàn toàn khác biệt nhau (ví dụ: Phỏng vấn sâu + Khảo sát diện rộng + Quan sát thực địa + Dữ liệu lưu trữ).</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Between-Study 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Between-Study Variance (Tau² Metric)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Giữa các Nghiên cứu Tau-squared (Ước lượng độ biến thiên thực sự của các kích thước hiệu ứng trong mô hình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Betweenness Centrality (Freeman)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Trung tâm Trung gian (Tần suất một nút nằm trên đường đi ngắn nhất giữa các cặp nút khác; vai trò người gác cổng)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Freeman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Bhaskarian Realism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bias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bias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Bias-corrected and accelerated bootstrap (BCa)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bootstrap hiệu chỉnh độ lệch và gia tốc.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Bias-Variance Tradeoff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Đánh đổi Độ chệch và Phương sai (Cân bằng giữa sai số đơn giản hóa mô hình và sai số do tính nhạy cảm với biến động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Geman, Bienenstock &amp; Doursat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Bibliographic Coupling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Khớp nối thư mục (hai bài báo cùng trích dẫn một tài liệu tham khảo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Kessler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Bibliometric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Biblioshiny (Bibliometrix R Package)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diện Web Biblioshiny (Nền tảng phân tích trắc lượng thư mục khoa học toàn diện trên môi trường 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Aria &amp; Cuccurullo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Bayes (Bayesian Information Criterion (Schwarz Criterion))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Chênh lệch Delta BIC &gt; 10 cho thấy bằng chứng rất mạnh ủng hộ mô hình có BIC nhỏ hơn (Raftery,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Biện pháp khắc phục chuẩn mực của Silverman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1. Comprehensive Data Treatment (Xử lý Dữ liệu Toàn diện): Bắt buộc mọi trường hợp thu thập được đều phải được đưa vào mã hóa và kiểm chứng, không được lọc bỏ tùy tiện.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Bifactor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song nhân tố phân tách ảnh hưởng của một nhân tố chung toàn cục (General factor) và các nhân tố chuyên biệt cục bộ (Specific factors).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bifurcate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nhánh làm đôi / rẽ làm hai hướng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literature on strategic agility bifurcates into resource-based and behavioral-adaptation perspectives.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Big Five Personality Traits (OCEAN)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Năm Đặc điểm Nhân cách Lớn (Cởi mở Openness, Tận tâm Conscientiousness, Hướng ngoại Extraversion, Hòa đồng Agreeableness, Nhạy cảm Neuroticism)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McCrae &amp; Costa (1987), Goldberg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Binomial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Nhị thức (Phân phối xác suất số lần thành công trong n phép thử Bernoulli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Bernoulli (1713)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Bivariate vs. Partial 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Tương quan Hai biến Đơn giản vs. Tương quan Riêng phần (Kiểm soát ảnh hưởng của các biến thứ ba)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Correlation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Blindfolding (Q2)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tục Blindfolding đánh giá mức độ phù hợp dự báo của mô hình cấu trúc trong PLS-SEM (Q2 &gt;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Geisser (1974); Stone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Blindfolding procedure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làm mù tính toán năng lực dự báo ngoài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Blinding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làm mù — Giữ cho người tham gia (và/hoặc người làm thực nghiệm) không biết mình thuộc nhóm can thiệp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Blobbogram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Blundell-Bond System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Bảng Động Hệ thống GMM Blundell-Bond (System GMM kết hợp phương trình sai phân và phương trình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Blundell &amp; Bond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Bộ 7 Tiêu chuẩn Đánh giá Độ Chuẩn xác Định tính (Ines Steinke's Criteria of Qualitative Rigour)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thẩm định thay thế giá trị và độ tin cậy định lượng bằng tính minh bạch liên chủ thể (Intersubjective comprehensibility), tính bám rễ thực nghiệm (Empirical grounding), và kiểm tra tính hợp lệ qua giao tiếp (Communicative validation).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Bộ Chỉ số Độ phù hợp Gia tăng (Incremental Fit Indices)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CFI (Comparative Fit Index): $&gt; 0.90$ (chấp nhận) hoặc $&gt; 0.95$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Bộ Chỉ số Độ phù hợp Tuyệt đối (Absolute Fit Indices)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$\chi^2/df$ (Normed Chi-square): $&lt; 3.0$ (lý tưởng) hoặc $&lt; 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Bonferroni Correction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chỉnh Bonferroni chia nhỏ mức ý nghĩa alpha để kiểm soát sai lầm loại I trong đa kiểm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Dunn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Boolean Minimization (Quine-McCluskey)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Tối thiểu hóa Đại số Boole (Rút gọn các biểu thức logic phức tạp thành các giải pháp tối giản parsimonious)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Quine (1952), McCluskey (1956)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Bootstrap Confidence Intervals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Bootstrap Confidence Intervals for Indirect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tái lấy mẫu (thường 5,000 hoặc 10,000 mẫu lặp) tạo khoảng tin cậy không giả định phân phối chuẩn; khẳng định có tác động trung gian khi khoảng tin cậy $95\%$ không chứa số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Bootstrapped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Gián tiếp Tái lấy mẫu Bootstrap (Phương pháp hiện đại chuẩn mực kiểm định tác động gián tiếp không phụ thuộc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Preacher &amp; Hayes (2004/2008)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Bootstrapping Resampling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Bottleneck Analysis in Necessary Conditions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Điểm Nghẽn trong Điều kiện Cần (Xác định mức ngưỡng tới hạn tối thiểu của các nguồn lực thiết yếu)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et al.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Bottleneck Table in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Nút thắt Cổ chai NCA (Chỉ rõ mức độ phần trăm tối thiểu của từng điều kiện X bắt buộc phải có để đạt mức kết cục Y tương 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Boundary condition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Boundary Objects (Star &amp; Griesemer)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Vật thể Ranh giới (Các khái niệm, tài liệu có tính thích ứng cao giúp các cộng đồng chuyên môn khác nhau phối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Star &amp; Griesemer (1989)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Bounded Rationality (Herbert Simon)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lý Bị giới hạn (Nhà quản lý đưa ra quyết định thỏa mãn satisficing do năng lực nhận thức và thời gian có giới hạn)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Administrative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Simon (1947/1957)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Bounded system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**Case Study Research** | `Case studies` • `Within-case and cross-case design` • `Bounded system inquiry`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hộp (biểu diễn trực quan tứ phân vị, trung vị và các giá trị ngoại lai Outliers).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Box-and-Whisker Plot (Boxplot)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Hộp và Râu (Trực quan hóa phân phối 5 số: Min, Q1, Median, Q3, Max và ngoại lai ngoài 1.5 IQR)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Exploratory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Tukey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Box-Cox Power Transformation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đổi Lũy thừa Box-Cox (Họ hàm toán học tham số lambda biến đổi dữ liệu dương lệch về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Transformations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Box &amp; Cox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Box's M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Box M kiểm tra tính tương đương của các ma trận hiệp phương sai trong MANOVA và Discriminant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Box's M Test for Equality of Covariance Matrices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Box's M (Kiểm tra giả định đồng nhất ma trận hiệp phương sai giữa các nhóm trong MANOVA/DA)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Box (1949)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Bracketing (Epoché in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Bracketing (Epoché)</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(tạm gác lại mọi định kiến tiên nghiệm của người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Bradford's Law of Scattering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luật Phân tán Bradford (Quy luật phân bố bài báo chuyên ngành vào các nhóm tạp chí cốt lõi 1:n:n²)</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Bradford (1934)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Branched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`Branched question` | Câu hỏi phân nhánh | Kỹ thuật định tuyến câu hỏi dựa trên câu trả lời trước đó của người tham gia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Brand Public vs. Brand Community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chúng Thương hiệu vs. Cộng đồng Thương hiệu (Tập hợp các tương tác phân tán dựa trên hashtag và sự chú ý vs. Cộng đồng gắn kết có bản sắc văn hóa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Media &amp; Consumer Culture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Arvidsson &amp; Caliandro (2016), Muniz &amp; O'Guinn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Break off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Breusch-Godfrey LM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Breusch-Godfrey (Kiểm định tự tương quan sai số bậc cao vững với biến phụ thuộc trễ)</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Breusch (1978), Godfrey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Breusch-Godfrey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Breusch-Godfrey LM phát hiện tự tương quan bậc cao trong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Godfrey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Breusch-Pagan LM Test (Panel)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Lagrange Multiplier Breusch-Pagan (Kiểm định sự tồn tại của tác động ngẫu nhiên thực thể so với Pooled OLS)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Breusch &amp; Pagan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Breusch-Pagan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kiểm tra hiện tượng phương sai thay đổi dạng tuyến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Breusch &amp; Pagan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Bricolage in qualitative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`Bricolage in qualitative inquiry` | Kỹ thuật chắp vá sáng tạo (Bricolage) | Vận dụng linh hoạt mọi công cụ và tư liệu sẵn có để giải quyết vấn đề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Bridge Laws (Correspondence Rules)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tương ứng / Luật cầu nối`): Các mệnh đề kết nối các khái niệm lý thuyết trừu tượng (unobservable theoretical terms) với các biến số quan sát thực nghi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brief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brief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brief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Brown-Forsythe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Đồng nhất Brown-Forsythe (Vững với vi phạm phân phối chuẩn bằng cách tính độ lệch so với trung vị)</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Brown &amp; Forsythe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Buffer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`Buffer question` | Câu hỏi đệm / Câu hỏi giải tỏa | Câu hỏi trung tính đặt ở đầu để tạo bầu không khí thoải mái với đối tượng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bulk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bulk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bulk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tuân thủ (Complier Average Causal Effect)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qua biến công cụ (Instrumental Variable): CACE = ITT_Y / ITT_D.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Calibration of Fuzzy Sets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chuẩn Tập hợp Mờ (Xác định 3 ngưỡng định tính có cơ sở lý thuyết: Thuộc hoàn toàn 0.95, Điểm cắt lấp lửng 0.50, Không thuộc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Callaway-Sant'Anna Staggered DiD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DiD So le Callaway-Sant'Anna (Ước lượng tác động can thiệp theo từng nhóm thời điểm áp dụng để tránh thiên lệch trọng số âm)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Callaway &amp; Sant'Anna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Cambridge Core Platform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Cổng Xuất bản Học thuật Cambridge Core (Nền tảng truy cập các ấn phẩm học thuật đỉnh cao của Cambridge University Press)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CUP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Canonical Correlation Analysis (CCA)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Tương quan Chính tắc CCA (Đo lường mối liên hệ tuyến tính giữa hai tập hợp đa biến độc lập và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Hotelling (1936)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capable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capable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capable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capacity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capacity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capacity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Capital Asset Pricing Model (CAPM)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Định giá Tài sản Vốn CAPM (Mô hình hóa tỷ suất sinh lời kỳ vọng dựa trên hệ số rủi ro hệ thống Beta)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Sharpe (1964), Lintner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CAQDAS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hỗ trợ phân tích dữ liệu định tính (Computer-Assisted Qualitative Data Analysis Software)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phần mềm tiêu chuẩn toàn cầu: ATLAS.ti, MAXQDA, NVivo (Flick et al., 2004).; Các phần mềm tiêu chuẩn toàn cầu: ATLAS.ti, MAXQDA, NVivo (Flick et al., 2004).; Các phần mềm tiêu chuẩn toàn cầu: ATLAS.ti, MAXQDA, NVivo (Flick et al., 2004).; 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CAQDAS Integration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Ứng dụng các phần mềm chuyên dụng như ATLAS.ti, MAXQDA, NVivo để lập chỉ mục, viết biên bản ghi nhớ (memos) và trực quan hóa mạng lưới quan hệ giữa các mã (concept networks).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 FLICK_2004_EXTRACTION_RESULTS.md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Carhart Four-Factor Model (Momentum)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Bốn Nhân tố Carhart (Bổ sung thêm yếu tố Động lượng Momentum WML vào mô hình Fama-French)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Carhart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Case studies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 (Điển cứu) — Thiết kế định tính khám phá sâu một hoặc nhiều trường hợp cụ thể bị giới hạn về thời gian và hoạt động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Case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`Case study`, `Construct`, `Dependent variable`, `Independent variable`, `Confounding variable`, `Mediating variable`, `Moderating variable`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Case Study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CASP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Kỹ năng Đánh giá Phản biện Tài liệu Y sinh &amp; Xã hội (Critical Appraisal Skills Programme)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Practice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10 câu hỏi cốt lõi sàng lọc tính giá trị kết quả, phương pháp luận chặt chẽ và khả năng áp dụng tại địa phương.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thích ứng trên máy tính (Computerized Adaptive Testing)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Rút ngắn 50% thời gian thi nhưng vẫn đảm bảo độ chuẩn xác đo lường đồng đều trên toàn bộ dải năng lực.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Categorical scales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phân loại — Thang đo chia nhóm gồm: Thang định danh (Nominal - giới tính, ngành nghề) và Thang thứ bậc (Ordinal - xếp hạng).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category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category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category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Category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Category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**Data Saturation** | `Theoretical saturation` • `Informational redundancy` • `Category saturation`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Category-selection probes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thăm dò lý do người trả lời chọn một mức thang đo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Cấu trúc Lý thuyết Khoa học (Theory Architecture)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định rạch ròi giữa Tiên đề (Axioms), Cầu nối diễn giải (Bridge Laws), Khái niệm lý thuyết (Theoretical constructs) và Khái niệm quan sát (Observational terms).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Asymmetry in 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Bất đối xứng Nhân quả (Nguyên nhân dẫn đến thành công không đơn thuần là sự đảo ngược của nguyên nhân dẫn đến thất bại)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Logic</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Forest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Rừng Nhân quả (Mô hình máy học cây quyết định ngẫu nhiên ước lượng tác động can thiệp không đồng nhất CATE)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Wager &amp; Athey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Graphical Models (Judea Pearl)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Đưa lý thuyết đồ thị nhân quả vào kiểm định SEM để phân biệt giữa tương quan thuần túy và quan hệ nhân quả thực sự.</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Loop Diagram (CLD)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Vòng lặp Nhân quả (Sơ đồ trực quan biểu diễn các vòng phản hồi tăng cường Reinforcing và cân bằng Balancing)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 Dynamics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Sterman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Mediation Analysis (Imai et 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Trung gian Nhân quả Imai (Định nghĩa tác động trung gian qua khung tiềm năng potential outcomes, tách biệt NDE và NIE)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Imai, Keele &amp; Tingley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vs Effect Indicators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quan hệ nhân quả — Mối quan hệ chứng minh biến X thực sự tạo ra sự thay đổi ở biến Y trong điều kiện kiểm soát nghiêm ngặt.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caveat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cảnh báo / điểm lưu ý giới hạn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 major caveat of this cross-sectional study is that causal directionality cannot be conclusively established.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Cây phân cấp Câu hỏi Nghiên cứu (Management-Research Question 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hóa quy trình chuyển hóa từ bài toán nan giải của nhà quản trị (Management Question) thành câu hỏi đo lường cụ thể trên bảng hỏi (Measurement Question).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CB-SEM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 (Covariance-Based Structural Equation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Chi-square p &gt; 0.05, RMSEA &lt; 0.06 - 0.08, CFI &gt; 0.95, TLI &gt; 0.95,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 Phân tích đa tầng theo mô hình 3 chiều của Fairclough: Văn bản (Text) $\rightarrow$ Thực hành diễn ngôn (Discursive practice) $\rightarrow$ Thực hành xã hội (Social practice).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CE-FDH Ceiling Line in NCA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Trần CE-FDH trong NCA (Đường bao trần bậc thang phi tham số bao bọc toàn bộ dữ liệu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cease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cease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cease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Ceiling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Ceiling Line Techniques in NCA (CE-FDH &amp; CR-FDH)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Đường Trần trong NCA (Xác định vùng trống không có quan sát ở góc trên bên trái của biểu đồ tán xạ)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Ghép cặp Chính xác Thu thô (Iacus, King, &amp; Porro, 2012) (Coarsened Exact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Giảm thiểu chỉ số mất cân bằng đa biến $\mathcal{L}_1$ ($L_1$ statistic sau ghép cặp phải nhỏ hơn đáng kể so với trước ghép cặp).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Central Limit Theorem (CLT)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lý Giới hạn Trung tâm (Phân phối của trung bình mẫu tiệm cận phân phối chuẩn khi kích thước mẫu n đủ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Laplace (1810)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Central phenomenon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trung tâm — Ý niệm hoặc khái niệm mấu chốt được khám phá trong tuyên bố mục đích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Central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trung tâm — Câu hỏi bao trùm rộng lớn nhất trong nghiên cứu định tính nhằm mở rộng khám phá hiện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Central Tendency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 hướng trung tâm (xu hướng người trả lời luôn chọn mức trung lập ở giữa thang đo để an toàn)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Paulhus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CFA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khẳng định (Confirmatory Factor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Factor loadings &gt; 0.707 (p &lt; 0.001), Composite Reliability &gt; 0.70, AVE &gt; 0.50, các chỉ số độ phù hợp GoF đạt chuẩn.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so sánh (Comparative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CFI &gt;= 0.95 (lý tưởng), CFI &gt;= 0.90 (chấp nhận được / Hu &amp; Bentler, 1999;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CFI (ho c TLI)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Đo lường độ phù hợp gia tăng so với mô hình cơ sở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CFI (hoặc TLI)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Đo lường độ phù hợp gia tăng so với mô hình cơ sở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challenge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challenge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challenge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Chẩn đoán Sai lệch 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Modification Indices ($MI &gt; 4.0$), Standardized Residual Covariances ($|z| &gt; 2.58$), Heywood cases (Phương sai âm).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channel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channel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channel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chapter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chapter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chapter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CHEERS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CHEERS (Chuẩn mực báo cáo đánh giá kinh tế y tế và hiệu quả chi phí)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Husereau et al.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chemical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chemical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chemical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Chi-Square Distribution (χ²)</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Chi bình phương (Phân phối tổng bình phương của k biến ngẫu nhiên chuẩn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Chi-Square Goodness-of-Fit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Chi-bình phương độ phù hợp so sánh tần số quan sát được với tần số kỳ vọng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Chi-square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Chi-Square Test of Independence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Chi-bình phương về tính độc lập giữa hai biến phân loại trong bảng chéo Contingency Table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Chủ nghĩa Thực nghiệm Khoa học (Scientific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biện lại chủ nghĩa tương đối (Relativism), chủ nghĩa hậu hiện đại (Postmodernism) và chủ nghĩa công cụ (Instrumentalism), khẳng định mục tiêu của khoa học là tìm kiếm tri thức tiệm cận chân lý về thế giới khách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Chuẩn bị Dữ liệu &amp; Phân tích Khám phá (Data Preparation &amp; 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bước làm sạch dữ liệu và bộ công cụ EDA của Tukey (Boxplot, Stem-and-leaf, Pareto).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CIMO Logic (Context-Intervention-Mechanism-Outcome)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Logic CIMO (Khung xây dựng luận đề thiết kế: Trong Bối cảnh C, Áp dụng Can thiệp I sẽ kích hoạt Cơ chế M tạo ra Kết cục 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Denyer, Tranfield &amp; van Aken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circumstance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circumstance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circumstance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CiteScore (Scopus)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CiteScore Scopus (Tỷ số trích dẫn 4 năm chia cho tổng số tài liệu xuất bản trong 4 năm đó của Scopus)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Elsevier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CiteSpace Software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mềm CiteSpace (Công cụ phân tích xu hướng và các điểm bùng phát đột phá tri thức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civil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civil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civil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clarify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làm rõ / sáng tỏ mối quan hệ mập mờ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longitudinal study clarifies the causal direction between job satisfaction and employee voice.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Clarivate Highly Cited Researchers (HCR)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Danh sách Nhà Nghiên cứu Được Trích dẫn Nhiều nhất (Vinh danh các nhà khoa học có tầm ảnh hưởng toàn cầu top 1%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 Glaserian Grounded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Cổ điển Glaser (Nhấn mạnh sự nảy sinh thuần túy của lý thuyết từ dữ liệu, phản đối ép khung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classical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classical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Classical Delphi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Cổ điển (Thu thập ý kiến đồng thuận của hội đồng chuyên gia qua nhiều vòng khảo sát ẩn danh có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&amp; Helmer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 Test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giả định: Trung bình sai số bằng 0, không có tương quan giữa điểm thực và sai số, các bài kiểm tra song song có cùng phương sai sai số.</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Classical Test Theory (CTT)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(Điểm quan sát = Điểm thực +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 Test Theory (CTT) vs. Item Response Theory (IRT)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(CTT) vs. Lý thuyết Ứng đáp Câu hỏi (IRT)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R. F. (2016). Scale development: Theory and applications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clause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clause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clause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Clayton Copula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Copula Clayton (Mô hình hóa sự phụ thuộc cực đoan ở phần đuôi dưới - Lower Tail Dependence trong khủng hoảng tài chính)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Clayton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Nhân tố Tiềm ẩn Chung (Kỹ thuật Thẩm định CMV trong AMOS) (Common Latent Factor)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các hệ số tải chuẩn hóa (standardized factor loadings) trước và sau khi có CLF: nếu độ lệch $\Delta \lambda &lt; 0.20$, kết luận CMV không làm thay đổi bản chất thang đo.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Closed-ended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đóng (Định lượng) — Dữ liệu được đo lường bằng các phương án lựa chọn được định lượng sẵn (như thang Likert 1-5).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Closeness Centrality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Trung tâm Gần gũi (Nghịch đảo tổng khoảng cách ngắn nhất từ một nút đến tất cả các nút khác trong mạng)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Bavelas (1950), Freeman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Closure and Stabilization in 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Đóng ranh giới và Ổn định hóa (Giai đoạn công nghệ đạt được sự đồng thuận chung và không còn bị tranh cãi về thiết kế)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Bijker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phân cụm phân cấp (Ward's method) và K-means.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Cluster Analysis (K-Means &amp; Hierarchical)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phân cụm nhóm các đối tượng tương đồng vào cùng một cụm dựa trên khoảng cách khoảng cách Euclid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 Robust Standard Errors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Vững theo Cụm (Hiệu chỉnh tương quan nội bộ giữa các quan sát thuộc cùng một cụm hoặc địa phương)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Microeconometrics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Miller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Cluster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theo cụm (chia quần thể thành các cụm tự nhiên rồi chọn ngẫu nhiên các cụm).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Cochran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Cluster-Robust Standard Errors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điều chỉnh cụm xử lý tương quan nội tại giữa các quan sát trong cùng một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Miller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CMB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lệch phương pháp chung (Common Method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Harman's single factor &lt; 50% phương sai, kiểm định Full Collinearity VIF &lt; 3.3 (Kock, 2015), hoặc Marker Variable technique (Lindell &amp; Whitney,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CMV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phương pháp chung (Common Method Variance)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Khuyến nghị áp dụng cả biện pháp thủ tục (procedural remedies) và kỹ thuật thống kê (statistical remedies / Podsakoff et al., 2003,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Co-Citation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đồng trích dẫn (hai công trình cùng được trích dẫn chung bởi một bài báo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Small (1973)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Co-Citation Network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Co-word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Đồng xuất hiện Từ khóa (Phát hiện mạng lưới khái niệm và chủ đề nghiên cứu nổi bật trong một lĩnh vực)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Callon et al.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coalesce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nhất / kết tụ thành một khối thống nhất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interview findings coalesced into five overarching themes reflecting participants' lived experiences.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Coarsened Exact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Chính xác Thu thô (Iacus, King, &amp; Porro, 2012)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chỉ số mất cân bằng đa biến $\mathcal{L}_1$ ($L_1$ statistic sau ghép cặp phải nhỏ hơn đáng kể so với trước ghép cặp).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Coarsened Exact Matching (CEM)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Chính xác Làm mịn (Kỹ thuật ghép cặp phi tham số đơn giản hóa biến thành các khoảng rời rạc để triệt tiêu mất cân bằng)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Iacus, King &amp; Porro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Cochran-Mantel-Haenszel Test (CMH)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Cochran-Mantel-Haenszel (Kiểm định mối liên hệ giữa hai biến nhị phân khi phân tầng theo biến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(1954), Mantel &amp; Haenszel (1959)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Cochran's Q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Cochran Q kiểm tra tính không đồng nhất thống kê giữa các nghiên cứu gộp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Cochran's Q Test for Binary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Cochran Q mở rộng của McNemar cho biến nhị phân đo lường lặp lại trên ba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Central Register of Controlled Trials (CENTRAL)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Thử nghiệm CENTRAL (Kho dữ liệu tập trung các báo cáo thử nghiệm ngẫu nhiên có đối chứng phục vụ Cochrane Reviews)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Cochrane Collaboration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Cochrane RCT Bias Assessment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Risk of Bias 2 (RoB 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công cụ Đánh giá Nguy cơ Sai lệch RoB 2 (Chuẩn mực vàng đánh giá chất lượng phương pháp luận các thử nghiệm ngẫu nhiên RCT)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Sterne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Cochrane Risk of Bias Tool (RoB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Risk of Bias Tool for Randomized Trials (Version 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Cochrane Đánh giá Nguy cơ Thiên lệch cho Thử nghiệm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Clinical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Thẩm định 5 miền rủi ro: Quá trình ngẫu nhiên hóa, sai lệch do can thiệp, dữ liệu thiếu, đo lường kết quả, và báo cáo chọn lọc.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code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code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Code of ethics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đạo đức nghiên cứu — Các nguyên tắc đạo đức chuẩn mực của các hiệp hội học thuật hướng dẫn bảo vệ người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mã hóa — Chia nhỏ văn bản thô thành các đoạn nghĩa và gán nhãn ngắn gọn đại diện cho ý niệm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Coefficient of Determination (R²)</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Xác định R bình phương (Tỷ lệ phần trăm biến thiên của biến phụ thuộc được giải thích bởi các biến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Wright (1921)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Coefficient of Variation (CV)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Biến thiên (Tỷ số giữa độ lệch chuẩn và trung bình; đo lường độ phân tán tương đối không phụ thuộc đơn vị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Descriptive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(1896)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Coefficient omega (McDonald 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`Coefficient omega (McDonald's)` | Hệ số tin cậy Omega của McDonald | Khắc phục sai số nghiêm trọng của Alpha khi vi phạm tau-equivalence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Aspects of Survey Methodology (CASM)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4 giai đoạn xử lý tâm lý của người trả lời (Comprehension $\rightarrow$ Retrieval $\rightarrow$ Judgment $\rightarrow$ Response).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Dissonance Theory (Festinger)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Bất hòa Nhận thức (Tình trạng khó chịu tâm lý khi nắm giữ hai nhận thức mâu thuẫn, thúc đẩy việc tự biện minh)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Festinger (1957)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Interviewing (Tourangeau)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Nhận thức (Tìm hiểu cách thức đối tượng hiểu câu hỏi, truy xuất thông tin từ trí nhớ và lựa chọn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Tourangeau et al. (2000), Willis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Interviewing Reporting Format (CIRF)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mực quốc tế về báo cáo kết quả phỏng vấn nhận thức trong bài báo Q1.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mapping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tính Chuyên sâu (Qualitative Rigour)** | ~95 | `Thematic analysis`, `Template analysis`, `Open coding`, `Axial coding`, `Selective coding`,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Pre-testing (Think-Aloud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nhận thức bảng hỏi yêu cầu người tham gia vừa đọc câu hỏi vừa nói to suy nghĩ để phát hiện lỗi hiểu nhầm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Beatty &amp; Willis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Cohen's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hiệu ứng chuẩn hóa đo độ lệch giữa hai điểm trung bình nhóm (0.2 nhỏ, 0.5 vừa, 0.8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Effect Size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Cohen's Kappa Coefficient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Kappa Cohen (Đo lường mức độ đồng thuận giữa hai người đánh giá phân loại sau khi đã loại trừ xác suất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Coherence in writing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mạch lạc trong văn phong — Sự liên kết chặt chẽ và dòng chảy logic giữa các câu văn và giữa các đoạn văn trong bản thảo.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Coherence of Interpretation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mạch lạc của diễn giải`): Tránh các mâu thuẫn nội tại trong việc giải thích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coherent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chặt chẽ mạch lạc / có tính nhất quán logic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manuscript presents a coherent conceptual framework integrating resource-based and institutional perspectives.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coincide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trùng hợp ngẫu nhiên về mặt thời gian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policy change coincided with a global economic downturn, confounding the treatment effect.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Cointegration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đồng liên kết dài hạn giữa các chuỗi thời gian không dừng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Engle &amp; Granger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collapse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collapse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collapse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colleague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colleague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colleague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Collectively exhaustive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`Collectively exhaustive criterion` | Tiêu chí vét cạn tập hợp | Mọi phần tử trong miền nghiên cứu phải thuộc ít nhất một nhóm phân loại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Collider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điểm va chạm xảy ra khi kiểm soát một biến là kết quả chung của cả hai biến X và Y, tạo ra tương quan 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Collider Stratification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Phân tầng Biến va chạm (Kiểm soát một biến chịu ảnh hưởng chung của X và Y làm tạo ra liên kết giả giữa X và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Greenland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Collinearity assessment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đa cộng tuyến giữa các biến nguyên nhân (VIF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Commensurability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So sánh Tương thích (Khả năng tích hợp thế giới quan định tính và định lượng thành một chỉnh thể chặt chẽ)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commensurate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xứng / tương đương về tầm vóc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statistical power of the test must be commensurate with the expected effect size in the population.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commission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commission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commission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Committee on Publication Ethics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Ủy ban Đạo đức Xuất bản Quốc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Mọi tạp chí Scopus/WoS uy tín đều cam kết tuân thủ quy tắc và lưu đồ giải quyết tranh chấp (flowcharts) của COPE.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commodity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commodity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factor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nhân tố chung trong CB-SEM.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Common Latent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Nhân tố Tiềm ẩn Chung (Kỹ thuật Thẩm định CMV trong AMOS)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các hệ số tải chuẩn hóa (standardized factor loadings) trước và sau khi có CLF: nếu độ lệch $\Delta \lambda &lt; 0.20$, kết luận CMV không làm thay đổi bản chất thang đo.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Method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lệch do phương pháp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Harman's single factor &lt; 50% phương sai, kiểm định Full Collinearity VIF &lt; 3.3 (Kock, 2015), hoặc Marker Variable technique (Lindell &amp; Whitney,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Common Method 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phương pháp chung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Khuyến nghị áp dụng cả biện pháp thủ tục (procedural remedies) và kỹ thuật thống kê (statistical remedies / Podsakoff et al., 2003,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Support Condition Check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Điều kiện Hỗ trợ Chung (Đảm bảo có sự giao thoa đầy đủ về điểm propensity score giữa nhóm can thiệp và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communicate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communicate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communicate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Communicative validation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`Communicative validation` | Thẩm định qua giao tiếp (Member checking) | Kiểm tra lại độ chính xác của diễn giải với chính người tham gia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Communities of Practice (Lave &amp; Wenger)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Cộng đồng Thực hành CoP (Nhóm người có chung mối quan tâm học hỏi lẫn nhau qua quá trình tham gia ngoại vi hợp pháp LPP)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Lave &amp; Wenger (1991), Wenger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community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community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community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Comparative Advantage in Resources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(`Lợi thế so sánh về nguồn lực`): Nguồn lực của doanh nghiệp là không đồng nhất (heterogeneous) và di chuyển không hoàn hảo (imperfectly mobile).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Comparative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so sánh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CFI &gt;= 0.95 (lý tưởng), CFI &gt;= 0.90 (chấp nhận được / Hu &amp; Bentler, 1999;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compatible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compatible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compatible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compensate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compensate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compensate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Compensatory Equalization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bù trừ tương đương (người quản lý cung cấp thêm nguồn lực cho nhóm đối chứng để bù đắp sự thiệt thòi)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Compensatory Rivalry (John Henry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ganh đua bù trừ (nhóm đối chứng nỗ lực thi đấu phi thường để chứng minh họ không thua kém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Saretsky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Compensatory rivalry (John Henry)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`Compensatory rivalry (John Henry)` | Hiệu ứng cạnh tranh bù trừ (John Henry) | Nhóm đối chứng nỗ lực vượt bậc để cạnh tranh với nhóm được can thiệp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Competitive Position Matrix (9 cells)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9 ô vị thế cạnh tranh`): Phân loại ma trận chi phí nguồn lực tương đối vs. giá trị cảm nhận khách hàng tương đối.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compile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compile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compile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complement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complement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complementary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bổ sung tương hỗ / phối hợp làm giàu tri thức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interviews provided complementary insights explaining the quantitative survey anomalies.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complex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complex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Complex designs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thiết kế hỗn hợp phức hợp — Lồng ghép thiết kế hỗn hợp vào một khung can thiệp thực nghiệm hoặc mô hình đánh giá chương trình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phức hợp — Lồng ghép các thiết kế hỗn hợp cốt lõi vào một khung can thiệp lâm sàng hoặc khung lý thuyết xã hội lớn hơn.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Complex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 Solution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pháp Phức tạp fsQCA (Giải pháp không cho phép bất kỳ giả định phản thực tế nào, chỉ dựa hoàn toàn vào dữ liệu quan sát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tuân thủ</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qua biến công cụ (Instrumental Variable): CACE = ITT_Y / ITT_D.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 (CACE 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nhân quả trung bình cục bộ trên nhóm đối tượng tuân thủ thông qua biến công cụ.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 (CACE)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người tuân thủ hoàn toàn quy định can thiệp (tương đương LATE)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Imbens &amp; Angrist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component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component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component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Composite factor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nhân tố hợp thành trong PLS-SEM.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Composite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 &gt;= 0.70 (chấp nhận trong nghiên cứu khám phá), &gt;= 0.80 (nghiên cứu khẳng định), không nên &gt; 0.95 vì có thể trùng lặp câu hỏi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Composite reliability (CR)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 (chuẩn $&gt; 0.70$).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compound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compound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compound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comprehensive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toàn diện / bao quát đầy đủ mọi khía cạnh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conduct a comprehensive systematic review adhering strictly to PRISMA 2020 guidelines.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Comprehensive Data Treatment (Xử lý Dữ liệu Toàn diện)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mọi trường hợp thu thập được đều phải được đưa vào mã hóa và kiểm chứng, không được lọc bỏ tùy tiện.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comprise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bao gồm / cấu thành từ các phần tử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final validated scale comprises four reflective dimensions totaling sixteen measurement items.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COMPUSTAT North America &amp; Global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Tài chính COMPUSTAT (Dữ liệu báo cáo tài chính chuẩn hóa của hàng chục nghìn công ty niêm yết của S&amp;P)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Standard &amp; Poor's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toán chỉ số thống kê trên máy tính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compute heteroskedasticity-consistent standard errors using White's covariance matrix estimator.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Computer databases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học thuật số — Các kho dữ liệu trực tuyến (như Scopus, Web of Science, ERIC, PubMed, Google Scholar) dùng để truy cứu tài liệu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Computer-Assisted Qualitative Data Analysis Software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mềm hỗ trợ phân tích dữ liệu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Các phần mềm tiêu chuẩn toàn cầu: ATLAS.ti, MAXQDA, NVivo (Flick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Computerized Adaptive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thích ứng trên máy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Rút ngắn 50% thời gian thi nhưng vẫn đảm bảo độ chuẩn xác đo lường đồng đều trên toàn bộ dải năng lực.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hình thành ý tưởng lý thuyết / quan niệm hóa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Mindfulness is conceived as a multidimensional construct encompassing awareness and acceptance.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concentrate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concentrate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concentrate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concept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concept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Concept Drift &amp; Covariate Shift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Trôi Khái niệm và Dịch chuyển Hiệp biến (Hiện tượng các đặc tính thống kê của dữ liệu thay đổi theo thời gian làm giảm độ chính xác của mô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Science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Gama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Concept-Driven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Conceptual Framework vs. Theoretical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Khái niệm vs. Khung Lý thuyết (Sự khác biệt giữa mạng lưới liên kết do tác giả đề xuất và hệ thống lý thuyết chuẩn mực đã xác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Grant &amp; Osanloo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conclude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luận / suy luận từ chứng cứ thực nghiệm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Based on the non-significant interaction term, we conclude that gender does not moderate the effect.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concomitant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đồng thời xảy ra / đi kèm song song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rapid expansion of digital platforms brought a concomitant increase in privacy concerns.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đồng thời / giá trị đồng thời trong đo lường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Concurrent validity was confirmed by correlating the new test scores with established IQ metrics.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Concurrent probing vs Retrospective probing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Thăm dò tức thì (hỏi ngay sau từng câu) và Thăm dò hồi tưởng (hỏi sau khi hoàn thành toàn bộ bảng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 probing vs. Retrospective probing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Thăm dò tức thì (hỏi ngay sau từng câu) và Thăm dò hồi tưởng (hỏi sau khi hoàn thành toàn bộ bảng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Concurrent triangulation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Đồng thời (Mức độ tương quan giữa thang đo mới với một tiêu chuẩn chuẩn mực hiện hành được đo tại cùng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American Psychological Association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 Index &amp; Collinearity Diagnostics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 Index &amp; Condition Number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và Số Điều kiện (Đo lường đa cộng tuyến qua tỷ lệ căn bậc hai của eigenvalue lớn nhất so với nhỏ nhất; CI &gt; 30 là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 Number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Conditional / Consequential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Điều kiện - Hệ quả (Sơ đồ trực quan biểu diễn mối liên hệ giữa các cấp độ vi mô cá nhân đến vĩ mô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Corbin &amp; Strauss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Conditional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gián tiếp của $X$ lên $Y$ qua $M$ là một hàm số phụ thuộc vào giá trị của biến điều tiết $W$.</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Conditional Process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Tiến trình có Điều kiện kết hợp đồng thời trung gian và điều tiết (PROCESS Macro)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Conditional Process Analysis (Moderated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quá trình có điều kiện (Trung gian bị điều tiết)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A. F. (2022). Introduction to mediation, moderation, and conditional process analysis: A regression-based approach (3rd ed.). The Guilford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conduct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tiến hành / thực thi quy trình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conducted twenty-five in-depth semi-structured interviews with senior executives.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Confidence interval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 Khoảng giá trị ước lượng có xác suất (ví dụ 95%) chứa tham số thực của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Confidentiality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Configural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`Configural invariance` | Bất biến cấu hình (hình thái nhân tố) | Kiểm định mô hình đo lường có cùng cấu trúc nhân tố giữa các nhóm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Configural Invariance Testing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Bất biến Cấu hình (Đảm bảo cấu trúc các nhân tố và biến quan sát tương đồng nhau giữa các nhóm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Vandenberg &amp; Lance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confirm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confirm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Confirmability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Confirmability (Lincoln &amp; Guba)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Xác nhận Confirmability (Tương đương tính khách quan: kết quả phản ánh dữ liệu từ đối tượng chứ không phải thiên kiến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Confirmation Bias in Scientific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Xác nhận (Xu hướng chỉ tìm kiếm, diễn giải và ghi nhớ các bằng chứng ủng hộ giả thuyết ban đầu của mình)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Wason (1960), Nickerson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Confirmatory Factor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nhân tố khẳng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Factor loadings &gt; 0.707 (p &lt; 0.001), Composite Reliability &gt; 0.70, AVE &gt; 0.50, các chỉ số độ phù hợp GoF đạt chuẩn.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conflict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conflict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conflict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Conflict of Interest Disclosure (COI)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Xung đột Lợi ích (Bắt buộc công khai mọi mối quan hệ tài chính, cá nhân hoặc nghề nghiệp có thể làm sai lệch tính khách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tuân thủ / phù hợp với các chuẩn mực phương pháp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measurement model conformed to recommended structural equation modeling fit benchmarks.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yếu tố gây nhiễu / làm sai lệch mối quan hệ [verb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Controlling for pre-existing firm size is critical to avoid confounding the estimated treatment effect.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gây nhiễu là nguyên nhân chung của cả biến nguyên nhân X và biến kết quả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Confounding by Indication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Nhiễu do Chỉ định Điều trị (Bệnh nhân nặng hơn có xác suất được chỉ định thuốc cao hơn tạo ra liên kết âm giả tạo)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Miettinen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Confounding Variable Control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soát Biến gây Nhiễu (Đưa các biến có tương quan với cả nguyên nhân và kết cục vào phương trình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Rothman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Confounding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nhiễu / Biến kiểm soát — Biến ngoại lai không nằm trong giả thuyết chính nhưng cần kiểm soát để tránh làm sai lệch quan hệ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Confusion Matrix Metrics (F1, Precision, Recall)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Nhầm lẫn và Các chỉ số Đánh giá Mô hình (Độ chuẩn xác, Độ thu hồi, Điểm F1 hài hòa)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Powers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Công thức giải suy giảm (Disattenuated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Đại diện cho ước lượng hệ số tương quan thực sự giữa hai khái niệm nếu chúng được đo lường hoàn hảo không có sai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Congeneric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đồng loại (các câu hỏi đo lường cùng một khái niệm nhưng cho phép hệ số tải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Jöreskog (1971)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Congeneric tests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`Congeneric tests` | Bài kiểm tra cùng nguồn gốc | Cho phép tải trọng nhân tố khác nhau; bắt buộc dùng Omega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Conjoint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kết hợp đo lường mức độ đánh đổi hữu dụng (part-worth utilities) của người tiêu dùng đối với từng thuộc tính sản phẩm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Marketing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 &amp; Srinivasan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consensus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chung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There is now broad consensus that common method bias must be diagnosed using both procedural and statistical methods.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consequent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quả tất yếu / phát sinh sau can thiệp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salary increase and consequent boost in morale led to higher operational productivity.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Conservation of Resources Theory (COR)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Bảo tồn Nguồn lực (Con người nỗ lực tích lũy, bảo vệ các nguồn lực và trải qua căng thẳng khi bị mất mát nguồn lực)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Hobfoll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considerable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considerable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considerable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Consistency Benchmark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Chuẩn Độ Nhất quán Consistency (Đo lường mức độ cấu hình thực tế luôn dẫn đến kết cục; chuẩn khuyến nghị &gt;= 0.80)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Consistency Ratio in AHP (CR)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Nhất quán CR trong AHP (Đánh giá mức độ logic của ma trận so sánh bắt cặp; CR &lt; 0.10 là đạt chuẩn chấp nhận)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Saaty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consistent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consistent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consistent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Consistent PLS (PLSc)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PLS nhất quán khử thiên lệch ước lượng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Consolidated Criteria for Reporting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Hợp nhất Báo cáo Nghiên cứu Định tính (Tong et al., 2007)</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báo cáo 3 miền: Đặc điểm nhóm nghiên cứu &amp; tính phản tư (reflexivity), thiết kế nghiên cứu, và phân tích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Consolidated Framework for Implementation Research (CFIR)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Hợp nhất Nghiên cứu Triển khai CFIR (Khung 5 lĩnh vực đánh giá các rào cản và thuận lợi khi triển khai)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Damschroder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Consolidated Standards of Reporting Trials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Báo cáo Hợp nhất cho các Thử nghiệm Lâm sàng &amp;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Checklist 25 tiêu chí kèm biểu đồ dòng chảy phân bổ người tham gia (Enrolment, Allocation, Follow-up,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Báo cáo Hợp nhất cho các Thử nghiệm Lâm sàng &amp; Thực nghiệm (Consolidated Standards of Reporting Trials)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Checklist 25 tiêu chí kèm biểu đồ dòng chảy phân bổ người tham gia (Enrolment, Allocation, Follow-up, Analysis).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CONSORT 2010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CONSORT (Chuẩn mực báo cáo quốc tế cho các thử nghiệm ngẫu nhiên có đối chứng RCT)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Schulz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comparative inquiry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dữ liệu với mã và mã với mã trong Grounded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 (Glaser &amp; Strauss)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 Stages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Giai đoạn So sánh Liên tục (So sánh sự kiện, Tích hợp thuộc tính, Phác thảo lý thuyết, và Tinh gọn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Returns to Scale (CCR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DEA Hiệu suất Không đổi theo Quy mô (Mô hình CCR giả định thay đổi đầu vào dẫn đến thay đổi đầu ra tỷ lệ thuận)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Charnes et al.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sum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`Constant sum scale` | Thang đo tổng cố định | Yêu cầu đối tượng phân bổ 100 điểm cho các thuộc tính để đo tầm quan trọng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constitute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thành / đại diện cho bản chất hiện tượng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Four reflective indicators constitute the operational measurement of organizational agility.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constitutional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constitutional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constitutional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áp đặt ràng buộc đẳng thức trong mô hình SEM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 test metric invariance, factor loadings were constrained to be equal across both cultural groups.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construct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construct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adequacy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intension vs extension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intension vs. extension` | Thuộc tính khái niệm vs. Đối tượng quy chiếu | Nguyên tắc Sartori: Xác định rõ ranh giới thuộc tính và đối tượng áp dụng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scores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số khái niệm trích xuất từ mô hình đo lường.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Validity (Giá trị Khái niệm)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Sử dụng đa nguồn bằng chứng (Multiple sources of evidence).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khái niệm`): Biến số đo lường trong nghiên cứu có đại diện đúng cho các khái niệm lý thuyết trừu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Constructivism / Interpretivism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Kiến tạo / Diễn giải (Thực tại xã hội được kiến tạo qua lăng kính chủ quan và tương tác ý nghĩa giữa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Guba &amp; Lincoln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Constructivist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Constructivist Grounded Theory (Charmaz)</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Kiến tạo Charmaz (Coi lý thuyết là sản phẩm đồng kiến tạo giữa nhà nghiên cứu và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Charmaz (2006/2014)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Constructivist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Kiến tạo xã hội — Hệ hình của nghiên cứu định tính; cho rằng thực tại được kiến tạo qua tương tác xã hội và ý nghĩa chủ quan của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nghiên cứu trừu tượng — Khái niệm lý thuyết trừu tượng được tạo ra để phục vụ đo lường trong nghiên cứu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consult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tham vấn / tra cứu tài liệu chuyên khảo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 panel of five senior methodologists was consulted to verify the content validity of the survey.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consume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thụ / tiếp nhận thông tin học thuật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Scholars increasingly consume open-access preprints to track cutting-edge discoveries.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Consumer Engagement Behaviors (CEBs)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Gắn kết của Người tiêu dùng CEBs (Các biểu hiện hành vi vượt ngoài phạm vi giao dịch mua hàng, như viết blog, phản biện, đồng sáng tạo)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Consumer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Doorn et al. (2010),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contact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contact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contemporary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đương đại / nghiên cứu bối cảnh hiện nay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research addresses contemporary challenges in generative AI governance within enterprise settings.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I-CVI &gt;= 0.78 (đối với hội đồng 6-10 chuyên gia), S-CVI/Ave &gt;= 0.90 (Lynn, 1986; 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Index (CVI - I-CVI &amp; S-CVI)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CVI (Chỉ số đánh giá mức độ phù hợp nội dung theo từng biến quan sát và toàn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Polit &amp; Beck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Index (CVI)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cấp chỉ báo (I-CVI) và cấp thang đo (S-CVI)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giá trị nội dung (Lawshe)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Ngưỡng chấp nhận CVR tối thiểu của Lawshe (1975) phụ thuộc số chuyên gia: N=5 cần CVR=0.99, N=10 cần CVR=0.62, N=20 cần CVR=0.42.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Ratio (CVR - Lawshe)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Giá trị Nội dung Lawshe (Đo lường mức độ đồng thuận của hội đồng chuyên gia về tính thiết yếu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Lawshe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Ratio (CVR)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Giá trị Nội dung theo công thức Lawshe đo lường sự nhất trí của hội đồng chuyên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Lawshe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context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bối cảnh / môi trường thực địa nghiên cứu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emphasizes how institutional context shapes individual entrepreneurial cognition.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Contextual Depth Description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contingent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phụ thuộc vào điều kiện / mang tính ngẫu biến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effect of market orientation on profitability is contingent upon environmental turbulence.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Continuing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Continuous scales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liên tục — Thang đo có giá trị số liên tục trên một thang điểm (Khoảng - Interval hoặc Tỷ lệ - Ratio).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Contour-Enhanced Funnel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hình phễu tăng cường đường mức viền phân biệt rõ vùng có ý nghĩa thống kê (p &lt; .01, p &lt; .05) để phát hiện p-hacking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Peters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contract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contract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contradict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mâu thuẫn trái ngược / bác bỏ giả thuyết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Our empirical findings contradict the dominant agency-theory assumption regarding executive pay.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trái lại / đi ngược với dự đoán ban đầu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Contrary to expectations, psychological distance significantly reduced unethical decision-making.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contrast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chiếu / tương phản giữa hai trường phái [noun /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contrast to quantitative surveys, ethnographic observations uncover tacit institutional norms.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contribute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đóng góp học thuật / gia tăng tri thức mới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paper contributes to the dynamic capabilities literature by uncovering micro-foundational routines.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Contributor Roles Taxonomy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phân loại vai trò đóng góp của tác giả (14 vai trò NISO)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khai báo tại các nhà xuất bản hàng đầu (Elsevier, Springer Nature, Wiley, PLOS) nhằm xóa bỏ tình trạng 'tác giả danh dự' (gift authorship).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controversy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cuộc tranh cãi học thuật gay gắt kéo dài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debate over CB-SEM versus PLS-SEM has generated substantial controversy in top journals.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triệu tập / tổ chức hội thảo chuyên gia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 expert consensus panel was convened to standardize measurement indicators for digital literacy.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Convenience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thuận tiện (chọn các đối tượng dễ tiếp cận nhất tại thời điểm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Non-Probability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tụ / cùng hướng về một điểm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Multiple measures converged to confirm the presence of high construct validity.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hội tụ — Thu thập đồng thời cả dữ liệu định lượng và định tính, phân tích riêng rồi tích hợp để đối chiếu kết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hội tụ</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Parallel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Hội tụ Song song (Thu thập và phân tích định tính và định lượng đồng thời, sau đó so sánh đối chiếu kết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Plano Clark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Validity (AVE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hội tụ (Tiêu chuẩn AVE)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J. F., Black, W. C., Babin, B. J., &amp; Anderson, R. E. (2018). Multivariate data analysis (8th ed.). Cengage Learning.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Validity (H i t )</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Factor loading $\lambda &gt; 0.50$ (lý tưởng $&gt; 0.708$), $AVE &gt; 0.50$, $CR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Conversation Analysis (Garfinkel Sacks)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đàm thoại`): Nghiên cứu cơ chế luân phiên lượt lời (*turn-taking*), cặp kề cận (*adjacency pairs*), và sửa chữa lỗi nói (*repair mechanisms*).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Conversation Analysis (Sacks, Schegloff, Jefferson)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Hội thoại (Nghiên cứu cấu trúc tương tác lời nói vi mô như lượt lời turn-taking và cặp kề cận)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Sacks et al.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mệnh đề đảo ngược / tương tác đối lập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While stress reduces cognitive flexibility, the converse is true for positive affect.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Conversion Legitimation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thức Chuyển đổi Dữ liệu (Đảm bảo việc định lượng hóa hoặc định tính hóa không làm méo mó bản chất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chuyển đổi thang đo / chuẩn hóa dữ liệu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Raw test scores were converted into standard z-scores to allow cross-instrument comparisons.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convince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phục phản biện viên / minh chứng vững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Robustness checks are crucial to convince reviewers that endogeneity does not drive the findings.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Cook's Distance (Cook's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cách Cook (Đo lường mức độ thay đổi của toàn bộ các giá trị dự báo khi loại bỏ một quan sát; D &gt; 1 là điểm ảnh hưởng cao)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Cook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cooperate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cooperate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cooperate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Cooperative Inquiry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Tìm hiểu Hợp tác (Tất cả những người tham gia vừa là đồng nhà nghiên cứu vừa là đồng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Heron &amp; Reason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coordinate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coordinate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coordinate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Ủy ban Đạo đức Xuất bản Quốc tế (Committee on Publication Ethics)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Mọi tạp chí Scopus/WoS uy tín đều cam kết tuân thủ quy tắc và lưu đồ giải quyết tranh chấp (flowcharts) của COPE.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COPE Flowcharts (Committee on Publication Ethics)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Lưu đồ Xử lý Sự cố COPE (Quy trình chuẩn mực quốc tế hướng dẫn tổng biên tập giải quyết các tranh chấp tác giả và đạo văn)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COPE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Copula Modeling (Sklar's Theorem)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Hóa Copula (Tách rời cấu trúc phụ thuộc phi tuyến giữa các biến ngẫu nhiên khỏi các phân phối biên riêng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Finance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Sklar (1959), Nelsen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hạt nhân cốt lõi / trung tâm của lý thuyết [noun /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Emotional intelligence represents the core construct within the proposed nomological network.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Core Conditions vs. Peripheral Conditions (Fiss)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Cốt lõi (Hiện diện trong cả giải pháp trung gian và tối giản) vs. Điều kiện Ngoại vi trong fsQCA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 designs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thiết kế hỗn hợp cốt lõi — 3 mô hình nền tảng: Hội tụ (Convergent), Tuần tự giải thích (Explanatory), Tuần tự khám phá (Exploratory).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COREQ</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Hợp nhất Báo cáo Nghiên cứu Định tính (Tong et al., 2007) (Consolidated Criteria for Reporting Qualitative Research)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báo cáo 3 miền: Đặc điểm nhóm nghiên cứu &amp; tính phản tư (reflexivity), thiết kế nghiên cứu, và phân tích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COREQ Checklist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Danh mục COREQ (Tiêu chuẩn 32 mục báo cáo nghiên cứu định tính: phỏng vấn sâu và thảo luận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Tong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corporate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corporate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corporate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Corrected Item-Total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Biến - Tổng Hiệu chỉnh (Tương quan giữa một biến quan sát với tổng điểm các biến còn lại; chuẩn &gt;= 0.30)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Correction for attenuation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thức điều chỉnh suy giảm tương quan của Spearman.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correspond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correspond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correspond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Correspondence Analysis (Simple &amp; Multiple 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Tương ứng (Kỹ thuật trực quan hóa các mối liên hệ giữa các biến định tính phân loại trên bản đồ 2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Benzécri (1973), Greenacre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Correspondence Theory of Truth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tương ứng chân lý`): Một khẳng định khoa học là chân lý khi và chỉ khi nó phản ánh đúng hiện thực khách quan (đối lập với *Coherence theory* - thuyết 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corroborate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củng cố / đối soát xác nhận thêm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survey results corroborate the findings previously derived from exploratory focus groups.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Cost-Benefit Analysis (CBA)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Chi phí - Lợi ích (Phương pháp đánh giá trong đó cả chi phí và lợi ích đều được quy đổi về giá trị tiền tệ)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Boardman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Cost-Utility Analysis (CUA)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Chi phí - Thỏa dụng (Phương pháp đánh giá kinh tế y tế so sánh chi phí với kết cục tính theo đơn vị QALY)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Drummond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Counterfactual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Kịch bản phản thực tế (điều gì sẽ xảy ra với cùng cá thể đó nếu họ không nhận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Counterfactual Trajectory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Quỹ đạo Phản thực tế (Diễn biến ước tính của đối tượng can thiệp nếu như họ không nhận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Counterproductive Work Behavior (CWB)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Làm việc Ngược Năng suất CWB (Hành vi cố ý của nhân viên gây tổn hại đến tổ chức hoặc các thành viên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Spector &amp; Fox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couple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couple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couple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Covariance-based SEM (CB-SEM)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Covariance-Based Structural Equation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Chi-square p &gt; 0.05, RMSEA &lt; 0.06 - 0.08, CFI &gt; 0.95, TLI &gt; 0.95,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Covariate Balance Diagnostics Table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Chẩn đoán Cân bằng Hiệp biến (Báo cáo độ lệch trung bình chuẩn hóa SMD trước và sau khi ghép cặp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Austin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Cover story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Kịch bản nghi binh — Lời giải thích giả định về mục đích nghiên cứu để ngăn người tham gia đoán trước và làm sai lệch hành 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Coverage Benchmark in fsQCA (Raw &amp; Unique)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Coverage (Đo lường tỷ lệ phần trăm các trường hợp kết cục được giải thích bởi cấu hình; độ bao phủ thô vs.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Coverage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bao phủ xảy ra khi khung chọn mẫu (sampling frame) không khớp hoàn toàn với quần thể mục tiêu target population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Groves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Cox Proportional Hazards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Hồi quy Nguy cơ Tỷ lệ Cox trong phân tích sinh tồn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Cox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 (Composite Reliability)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 &gt;= 0.70 (chấp nhận trong nghiên cứu khám phá), &gt;= 0.80 (nghiên cứu khẳng định), không nên &gt; 0.95 vì có thể trùng lặp câu hỏi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CR-FDH Ceiling Line in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Trần CR-FDH trong NCA (Đường bao trần hồi quy tuyến tính mượt mà loại trừ các điểm gãy bất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Cragg-Donald Wald F-Statistic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F của Cragg-Donald kiểm tra độ mạnh của biến công cụ trong hệ phương trình đa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create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create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Creative Commons Licenses (CC-BY, CC-BY-NC)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Giấy phép Bản quyền Mở Creative Commons (Hệ thống cấp phép cho phép tác giả chia sẻ tác phẩm công khai có ghi công)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Access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Lessig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Credibility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Credibility (Lincoln &amp; Guba)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Đáng tin cậy Credibility (Tương đương giá trị nội tại trong định lượng: đảm bảo phản ánh đúng thực tế của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CRediT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phân loại vai trò đóng góp của tác giả (14 vai trò NISO) (Contributor Roles Taxonomy)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khai báo tại các nhà xuất bản hàng đầu (Elsevier, Springer Nature, Wiley, PLOS) nhằm xóa bỏ tình trạng 'tác giả danh dự' (gift authorship).; This study systematically investigates how credit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Crisis of Representation in Social Science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Cuộc Khủng hoảng Đại diện trong Khoa học Xã hội (Giai đoạn thập niên 1980 chất vấn khả năng nắm bắt trực tiếp thực tại khách quan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Qualitative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&amp; Lincoln (2011), Bochner &amp; 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Crisp-Set QCA (csQCA)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QCA Tập hợp Rõ (Áp dụng trên các biến nhị phân tuyệt đối nhận giá trị 0 hoặc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Crisp-Set Qualitative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rõ (Biến nhị phân 0 hoặc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Bảng Chân lý (Truth Table) và giải mã bằng thuật toán tối thiểu hóa Quine-McCluskey.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criteria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tiêu chuẩn thẩm định học thuật [noun (plural)]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 and Bentler's cutoff criteria (CFI &gt; 0.95, SRMR &lt; 0.08) were used to evaluate model fit.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Appraisal Skills Programme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Kỹ năng Đánh giá Phản biện Tài liệu Y sinh &amp;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Practice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10 câu hỏi cốt lõi sàng lọc tính giá trị kết quả, phương pháp luận chặt chẽ và khả năng áp dụng tại địa phương.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Appraisal Skills Programme (CASP)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chí Đánh giá Phản biện CASP (Bộ danh mục thẩm định các nghiên cứu định tính và thử nghiệm lâm sàng)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CASP UK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Case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then chốt (nếu hiện tượng đúng ở trường hợp này thì sẽ đúng ở mọi nơi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Discourse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(Fairclough / Wodak)</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Critical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tầng theo mô hình 3 chiều của Fairclough: Văn bản (Text) $\rightarrow$ Thực hành diễn ngôn (Discursive practice) $\rightarrow$ Thực hành xã hội (Social practice).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Discourse Analysis (Fairclough)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Incident Technique (CIT)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Sự cố Tới hạn (Thu thập các quan sát trực tiếp về hành vi của con người trong các tình huống đặc biệt quan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Flanagan (1954)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Interpretive Synthesis (CIS)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Diễn giải Phê phán CIS (Phương pháp tổng hợp tài liệu định tính có chất vấn cấu trúc quyền lực và các giả định ngầm)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Dixon-Woods et al.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Language Studies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Pedagogy (Paulo Freire)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Sư phạm Phê phán Freire (Giáo dục nhằm giải phóng con người qua việc phát triển ý thức phê phán Conscientization)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Freire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Rationalism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thực phản biện (triết lý thừa nhận thực tại khách quan độc lập nhưng con người chỉ nhận thức được qua lăng kính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Realism (Bhaskar)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(Thực tại gồm 3 tầng: Thực nghiệm Empirical, Thực tế Actual, và Thực tại Sâu Real chứa cơ chế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(1975/1979)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Realism (Roy Bhaskar)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Cronbach 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Cronbach's alpha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tin cậy Alpha (đo lường độ nhất quán nội tại của thang đo, chuẩn $\ge 0.70$).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Cross-Case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Đối chiếu Đa trường hợp (Tìm kiếm các mẫu hình tương đồng và dị biệt giữa các case study)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Eisenhardt (1989), 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Cross-case synthesis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xuyên ca).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Cross-Lagged Latent Curve Model with Structured Residuals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Đường cong Tiềm ẩn Trễ chéo có Phần dư Cấu trúc (Tách biệt quỹ đạo tăng trưởng và quan hệ nhân quả động tức thời)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Longitudinal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Curran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Cross-Lagged Panel Model (CLPM)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Bảng Trễ Chéo (Kiểm tra mối quan hệ nhân quả tương hỗ theo thời gian giữa hai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Longitudinal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Kenny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Cross-Level Interaction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Tương tác Xuyên cấp (Biến ở cấp độ nhóm điều tiết mối quan hệ giữa hai biến ở cấp độ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Aguinis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Cross-loadings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kiểm tra hệ số tải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Cross-Loadings Identification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diện Tải chéo (Hiện tượng một biến quan sát tải mạnh lên từ hai nhân tố trở lên; tiêu chí loại bỏ nếu chênh &lt; 0.2)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Cross-national web probing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Thăm dò trực tuyến đa quốc gia bằng câu hỏi mở lồng ghép để kiểm tra độ tương đương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Cross-sectional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cắt ngang (thu thập dữ liệu tại một thời điểm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Cross-validated redundancy ( Q 2 )</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dự báo ngoài mẫu của Stone-Geisser ($Q^2 &gt; 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Cross-validated redundancy ($Q^2$)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dự báo ngoài mẫu của Stone-Geisser ($Q^2 &gt;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Cross-verification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Crossover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CRSP Database (Center for Research in Security Prices)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Giá Chứng khoán CRSP (Dữ liệu giá cổ phiếu, lợi nhuận và cổ tức lịch sử chuẩn hóa của Đại học Chicago)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&amp; Lorie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crucial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sống còn / quyết định kết quả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Controlling for baseline cognitive abilities was crucial for establishing causal validity.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rõ (Biến nhị phân 0 hoặc 1) (Crisp-Set Qualitative Comparative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Bảng Chân lý (Truth Table) và giải mã bằng thuật toán tối thiểu hóa Quine-McCluskey.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(Classical Test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giả định: Trung bình sai số bằng 0, không có tương quan giữa điểm thực và sai số, các bài kiểm tra song song có cùng phương sai sai số.</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Cực Định lượng &amp; Khảo sát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Hair (2018), Henseler (2015), Wiley (2020).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Cực Định tính &amp; Thực địa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Yin (2014), Silverman (2016),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Cực Triết học &amp; Quy trình Chung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Saunders (2019).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Cultural Meaning Framing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culture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culture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culture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Cumulative Abnormal Return (CAR)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Lợi nhuận Bất thường Tích lũy CAR (Tổng cộng các lợi nhuận vượt mức kỳ vọng trong cửa sổ sự kiện event window)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MacKinlay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Cumulative Sum Control Chart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Tổng Tích lũy Phần dư Đệ quy (Brown et al., 1975)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Đường biểu diễn CUSUM và CUSUMSQ phải nằm hoàn toàn bên trong hai dải biên tới hạn ở mức ý nghĩa 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currency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currency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currency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Curvilinear Regression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Hồi quy Đường cong (Đưa các số hạng đa thức bậc cao X² hoặc X³ để nắm bắt các phi tuyến tính trong hành 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Aiken &amp; West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CUSUM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Tổng Tích lũy Phần dư Đệ quy (Brown et al., 1975) (Cumulative Sum Control Chart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biểu diễn CUSUM và CUSUMSQ phải nằm hoàn toàn bên trong hai dải biên tới hạn ở mức ý nghĩa 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CVI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(Content Validity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I-CVI &gt;= 0.78 (đối với hội đồng 6-10 chuyên gia), S-CVI/Ave &gt;= 0.90 (Lynn, 1986; 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CVR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giá trị nội dung (Lawshe) (Content Validity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Ngưỡng chấp nhận CVR tối thiểu của Lawshe (1975) phụ thuộc số chuyên gia: N=5 cần CVR=0.99, N=10 cần CVR=0.62, N=20 cần CVR=0.42.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cycle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cycle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cycle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d-separation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ngăn chặn đường truyền xác suất trong đồ thị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Đa cộng tuyến (Multicollinearity)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Tolerance $&gt; 0.10$ hoặc $&gt; 0.20$, VIF (Variance Inflation Factor) $&lt; 5.0$ (chuẩn bảo thủ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 (Directed Acyclic Graph)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chặn cổng sau (Back-door criterion) để chọn tập hợp biến kiểm soát tối thiểu nhằm loại bỏ sai lệch gây nhiễu.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Đánh giá Giá trị Nội dung Thực nghiệm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chỉ số định lượng độ đồng thuận của Anderson &amp; Gerbing ($P_{sa}$ và $C_{sv}$) cùng kỹ thuật phân loại thẻ bài (Card sorting).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Dark Triad Personality Traits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Ba Tính cách Đen Tối (Chủ nghĩa vụ lợi Machiavellianism, Tính ái kỷ Narcissism, và Tâm bệnh phản xã hội Psychopathy)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Paulhus &amp; Williams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Dasein (Being-in-the-World)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thể Dasein (Khái niệm trung tâm của Heidegger về sự hiện hữu của con người gắn liền không thể tách rời với thế giới)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Heidegger (1927)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data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data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Availability Statement (DAS)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Khả dụng Dữ liệu (Phần công bố bắt buộc trong bài báo nêu rõ dữ liệu và mã nguồn nghiên cứu được lưu trữ ở đâu)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Transparency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Nature Portfolio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Display in Qualitative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Trình bày Dữ liệu Định tính (Sắp xếp thông tin một cách có hệ thống vào các ma trận, mạng lưới hoặc sơ đồ trực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Miles &amp; Huberman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Dredging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Envelopment Analysis (DEA)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Bao dữ liệu DEA (Phương pháp phi tham số dựa trên quy hoạch tuyến tính đo lường hiệu quả kỹ thuật tương đối của các DMU)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Operational Research &amp; Efficiency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Charnes, Cooper &amp; Rhodes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Fishing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Management Plan (DMP)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hoạch Quản trị Dữ liệu DMP (Văn bản mô tả chi tiết cách thu thập, tổ chức, lưu trữ, bảo mật và chia sẻ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Michener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Safety Monitoring Board (DSMB)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đồng Giám sát An toàn Dữ liệu (Nhóm chuyên gia độc lập giám sát định kỳ sự an toàn và hiệu quả của thử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Ellenberg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Saturation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Bão hòa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Saturation vs. 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Bão hòa Dữ liệu (Không thấy thông tin mới) vs. Bão hòa Lý thuyết (Không phát triển thêm thuộc tính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Sharing &amp; FAIR Principles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tắc Dữ liệu FAIR (Findable, Accessible, Interoperable, Reusable - Dễ tìm, Dễ tiếp cận, Tương tác được và Tái sử dụng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Wilkinson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Splitting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Structure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transformation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Chuyển đổi dữ liệu — Kỹ thuật lượng hóa dữ liệu định tính (Quantitizing - đếm tần số xuất hiện của chủ đề) để đưa vào phân tích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Triangulation (Tam giác đạc Dữ liệu)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Time: Thu thập dữ liệu ở nhiều thời điểm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DBSCAN Density-Based Clustering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cụm Dựa trên Mật độ DBSCAN (Nhận dạng các cụm có hình dạng tùy ý dựa trên mật độ điểm và phân loại các điểm cô lập là nhiễu)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Ester et al.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De-identification &amp; Anonymization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Khử Nhận danh và Ẩn danh hóa (Quy trình loại bỏ hoặc mã hóa toàn bộ các định danh cá nhân trực tiếp và gián tiếp trong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Data Privacy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NIST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dearth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khan hiếm / sự thiếu hụt trầm trọng các nghiên cứu trước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Despite the practical relevance of algorithmic aversion, there is a notable dearth of empirical studies on this issue.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debate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debate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debate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decade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decade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Deceptive Publishing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Decision Trail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Declaration of Helsinki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Helsinki (Tuyên bố đạo đức y sinh quốc tế về các nguyên tắc nghiên cứu y học liên quan đến đối tượng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World Medical Association (1964/2013)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decline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decline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decline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deduce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deduce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 category application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Áp dụng khung lý thuyết có sẵn, xác định các quy tắc phân loại cụ thể (*coding rules*) và ví dụ điển hình (*anchor examples*).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Diễn dịch (đi từ lý thuyết tổng quát đến giả thuyết và kiểm định thực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Aristotle;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Deductive-Nomological (D-N)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Diễn dịch - Quy luật`): Giải thích một hiện tượng bằng cách suy diễn logic từ ít nhất một quy luật phổ quát và các điều kiện ban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Deductive-Nomological Model (DN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quy luật diễn dịch của Hempel giải thích một hiện tượng bằng cách quy nó vào các quy luật tự nhiên phổ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Hempel &amp; Oppenheim (1948)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Deductive-Statistical (D-S)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Diễn dịch - Thống kê`): Diễn dịch một quy luật thống kê hẹp hơn từ một quy luật xác suất rộng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Deep-structure hermeneutics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`Deep-structure hermeneutics` | Thông diễn học cấu trúc sâu (Lorenzer) | Khám phá những xung đột và cơ chế phòng vệ vô thức trong tài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Deep-Structure Hermeneutics (Alfred Lorenzer)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cấu trúc sâu`): Kết hợp phân tích tâm lý học chiều sâu và xã hội học để giải mã những xung đột vô thức trong tư liệu văn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Default Effect in Behavioral Interventions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Lựa chọn Mặc định (Tỷ lệ người chọn phương án mặc định luôn chiếm đa số áp đảo do quán tính và chi phí nhận thức)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Johnson &amp; Goldstein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Deficiencies in past literature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Khiếm khuyết trong y văn đi trước — Các khoảng trống hoặc hạn chế của các nghiên cứu trước đó mà đề tài này sẽ giải quyết.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Deficiencies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Deficiencies model of introduction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mở đầu khiếm khuyết — Mô hình viết mở đầu kinh điển gồm 5 phần: Vấn đề $\rightarrow$ Y văn đi trước $\rightarrow$ Khoảng trống/khiếm khuyết $\rightarrow$ Ý nghĩa đề tài $\rightarrow$ Mục tiêu.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đối tượng luôn làm ngược lại với sự phân bổ (giả định Monotonicity loại trừ sự tồn tại của nhóm này)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definite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definite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definite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definition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definition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definition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Definition of terms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nghĩa thuật ngữ — Phần chuyên biệt trong đề cương định nghĩa rõ ràng các thuật ngữ then chốt để người đọc hiểu đúng ngữ cảnh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Definitive Concepts (Khái niệm Định nghĩa cứng)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ra chính xác các thuộc tính đo lường cố định (phù hợp với định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Degenerating vs. Progressive Research Programme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Suy thoái vs. Tiến bộ (Chỉ chữa cháy bảo vệ lý thuyết cũ vs. Dự báo được hiện tượng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Degree Centrality (Indegree &amp; Outdegree)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Trung tâm Bậc (Số lượng liên kết trực tiếp kết nối với một nút; Bậc vào Indegree vs. Bậc ra Outdegree)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Freeman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Degree of Problem Crystallization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khám phá (Exploratory study) vs Nghiên cứu chính thức (Formal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delineate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phác họa / vạch rõ ranh giới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Future research should more clearly delineate the boundary conditions under which this effect holds.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Delivery and collection questionnaire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hỏi phát tận tay và thu hồi trực tiếp.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Delphi Consensus Criteria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chí Đồng thuận Delphi (Ngưỡng định lượng xác định sự đồng thuận của chuyên gia, như tỷ lệ phần trăm &gt;= 75% hoặc IQR &lt;=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Diamond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Delphi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Delphi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Demarcation Problem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phân định ranh giới giữa khoa học thực sự và ngụy khoa học (Karl Popper)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demonstrate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demonstrate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demonstrate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denote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denote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denote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deny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deny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Dependability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Dependability (Lincoln &amp; Guba)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Ổn định Phụ thuộc Dependability (Tương đương độ tin cậy: quy trình nghiên cứu được lưu vết rõ ràng, minh bạch)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Cần được đo lường với độ chuẩn xác cao, kiểm tra dạng hàm phân phối và tránh sai số đo lường.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Dependent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phụ thuộc (DV) — Biến số đo lường kết quả đầu ra, chịu tác động của biến độc lập (còn gọi là Outcome / Criterion).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depress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depress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depress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derive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derive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derive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DerSimonian-Laird Estimator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Sai số DerSimonian-Laird (Thuật toán ước lượng phương sai giữa các nghiên cứu tau-squared trong mô hình hiệu ứng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DerSimonian &amp; Laird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Descriptive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thống kê mô tả — Trình bày các chỉ số trung bình (Mean), độ lệch chuẩn (SD) và tần số để tóm tắt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Descriptive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Mô tả (Tóm tắt chủ đề cơ bản của một đoạn văn bản bằng một từ hoặc cụm từ ngắn gọn)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Descriptive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mô tả — Phương pháp mô tả hiện trạng các đặc điểm của một hiện tượng mà không can thiệp hay thay đổi môi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design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design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Design Artefact (Constructs, Models, Methods, Instantiations)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Tạo tác Thiết kế (4 dạng tạo tác khoa học: Khái niệm, Mô hình, Phương pháp và Thực thể ứng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March &amp; Smith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Design Science Research (DSR)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Khoa học Thiết kế (Phương pháp nghiên cứu tập trung sáng tạo và đánh giá các tạo tác artifact để giải quyết vấn đề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Information Systems &amp;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Hevner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Desk Rejection (Desk Reject)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Từ chối Bài từ Bàn Biên tập (Biên tập viên trưởng từ chối bản thảo ngay từ đầu mà không gửi ra ngoài bình duyệt)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Summers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despite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despite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despite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detect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detect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detect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Deviant Case Analysis (Phân tích Ca Dị biệt)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động tìm kiếm và phân tích sâu các trường hợp ngoại lệ mâu thuẫn với nhận định ban đầu để sửa đổi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deviate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device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device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device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devote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devote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devote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DFBETAS Diagnostic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DFBETAS (Đo lường mức độ thay đổi của từng hệ số hồi quy riêng lẻ khi loại bỏ quan sát thứ 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DFFITS Diagnostic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DFFITS (Đo lường số sai số chuẩn mà giá trị dự báo y-hat thay đổi khi loại bỏ quan sát thứ 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Diagnostic Odds Ratio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Chênh Chẩn đoán (Meta-Analysis Thử nghiệm Chẩn đoán)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DOR = 1 biểu thị công cụ không có khả năng phân biệt bệnh tật; DOR càng lớn hơn 1 biểu thị độ chính xác chẩn đoán càng vượt trội.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Dialectical Pluralism in MMR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Đa nguyên Biện chứng (Chấp nhận và chủ động khai thác các mâu thuẫn giữa các hệ hình triết học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Johnson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dichotomy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cặp lưỡng phân / sự phân đôi đối lập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traditional dichotomy between qualitative and quantitative research has been bridged by mixed methods designs.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Dickey-Fuller Test (DF)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(Kiểm tra nghiệm đơn vị cho chuỗi thời gian bậc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Dickey &amp; Fuller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Khác biệt trong khác biệt (Sai phân kép) (Difference-in-Differences)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xu thế song song (Parallel Trends Assumption) bắt buộc phải được kiểm định thỏa mãn trước can thiệp.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Điểm dị biệt &amp; Ảnh hưởng (Outliers &amp; Influential Cases)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Mahalanobis Distance ($D^2/df &gt; 3.0$ hoặc $p &lt; .001$), Cook's Distance ($&gt; 1.0$), Leverage values.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Chức năng Câu hỏi Khác biệt trong Lý thuyết Ứng đáp Câu hỏi IRT (Differential Item Functioning)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hoặc mô hình hồi quy Logistic IRT có $p &lt; .05$ và độ lệch kích thước hiệu ứng lớn (ETS delta classification: Class C biểu thị DIF nghiêm trọng).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Diff-in-Diff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Difference GMM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GMM sai phân lấy sai phân bậc một để triệt tiêu hiệu ứng cố định cá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Difference-in-Differences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Khác biệt trong khác biệt (Sai phân kép)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xu thế song song (Parallel Trends Assumption) bắt buộc phải được kiểm định thỏa mãn trước can thiệp.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Difference-in-Differences (DID)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Differential Attrition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Differential Item Functioning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Chức năng Câu hỏi Khác biệt trong Lý thuyết Ứng đáp Câu hỏi IRT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hoặc mô hình hồi quy Logistic IRT có $p &lt; .05$ và độ lệch kích thước hiệu ứng lớn (ETS delta classification: Class C biểu thị DIF nghiêm trọng).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Differential Item Functioning (DIF)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Chức năng Câu hỏi Dị biệt (Hiện tượng một câu hỏi có xác suất trả lời đúng khác nhau giữa các nhóm dù cùng năng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Holland &amp; Wainer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differentiate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differentiate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Diffusion of Treatments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lan tỏa can thiệp (nhóm can thiệp chia sẻ bí quyết hoặc tài liệu cho nhóm đối chứng làm mất tính cách ly)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Digital Object Identifier (DOI)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danh Đối tượng Số DOI (Chuỗi ký tự duy nhất toàn cầu định danh vĩnh viễn cho một bài báo khoa học hoặc tập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Infrastructure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ISO 26324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Dijkstra-Henseler $\rho_A$ (rho_A)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nhất quán cho mô hình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Dijkstra-Henseler rho_A (rho_A)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tin cậy nhất quán cho mô hình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dimension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dimension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dimension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diminish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diminish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diminish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Định nghĩa Khái niệm Học thuật (Construct Conceptualization)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biệt thuộc tính trừu tượng (Intension) và đối tượng quy chiếu (Extension) theo Sartori (1984) và Schwab (1980).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 Citation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Trích dẫn Trực tiếp (Khảo sát các đường dẫn truyền thụ tri thức trực tiếp giữa các công trình)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Price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 Effect ($c'$) vs. Indirect Effect ($ab$) vs. Total Effect ($c = c' + ab$)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trực tiếp, tác động gián tiếp và tác động tổng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Directed Acyclic Graph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chặn cổng sau (Back-door criterion) để chọn tập hợp biến kiểm soát tối thiểu nhằm loại bỏ sai lệch gây nhiễu.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Directed Acyclic Graph (DAG)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 thị Có hướng Phi chu trình (Mô hình trực quan biểu diễn cấu trúc nhân quả và điều kiện nhận dạng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Directed Acyclic Graphs (DAGs)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 (Mô hình nhân quả DAGs)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 Kline, R. B. (2023). Principles and practice of structural equation modeling (5th ed.). The Guilford Press.; 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Direction of causality rule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`Direction of causality rule` | Quy tắc chiều nhân quả đo lường | Tiêu chuẩn số 1 phân định Reflective (Khái niệm $\rightarrow$ Biến) vs Formative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Directional Expectations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Kỳ vọng Định hướng trong fsQCA (Các giả thuyết lý thuyết định trước về việc sự hiện diện hay vắng mặt của điều kiện sẽ đóng góp vào kết cục)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Directional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có hướng — Dự đoán rõ chiều hướng tác động cụ thể (ví dụ: tác động dương, cao hơn, thấp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Disability-Adjusted Life Year (DALY)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Năm Sống Điều chỉnh theo Mức độ Tàn tật (Thước đo số năm sống khỏe mạnh bị mất đi do bệnh tật hoặc tử vong sớm)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Global Health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Murray &amp; Lopez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Disattenuated 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đã hiệu chỉnh suy giảm sai số đo lường.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Discipline-based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chuyên ngành — Khung lý thuyết được kế thừa từ một chuyên ngành khoa học cụ thể (như Tâm lý học, Xã hội học, Quản trị).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Discourse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(phân tích cấu trúc ngôn ngữ và ngữ cảnh quyền lực trong dữ liệu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discrete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discrete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discrete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Discrete-Event Simulation (DES)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phỏng Biến cố Rời rạc (Mô hình hóa hoạt động của một hệ thống theo chuỗi các biến cố xảy ra tại các thời điểm rời rạc)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Operations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Law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Discriminant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biệt số dự báo xác suất một quan sát thuộc về nhóm nào dựa trên tập hợp biến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Discriminant Validity (HTMT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phân biệt (Tiêu chuẩn HTMT)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J., Ringle, C. M., &amp; Sarstedt, M. (2015). A new criterion for assessing discriminant validity in variance-based structural equation modeling. Journal of the Academy of Marketing Science, 43(1), 115–135. https://doi.org/10.1007/s11747-014-0403-8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Discriminant Validity (Ph n bi 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Fornell-Larcker ($\sqrt{AVE} &gt; r$), Cross-loadings, HTMT ($&lt; 0.85$ hoặc $&lt; 0.90$).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Discriminant Validity (Phân biệt)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Fornell-Larcker ($\sqrt{AVE} &gt; r$), Cross-loadings, HTMT ($&lt; 0.85$ hoặc $&lt; 0.90$).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discriminate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discriminate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chênh lệch / sự khác biệt lớn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disparity between self-reported behavior and objective log data illustrates social desirability bias.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displace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displace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displace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display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display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dispose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dispose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dispose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Disproportionate Stratified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phân tầng không theo tỷ lệ (tăng cỡ mẫu ở các tầng nhỏ hoặc có phương sai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disseminate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phổ biến rộng rãi kết quả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grant requires researchers to disseminate their empirical findings through both open-access journals and policy briefs.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distinct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distinct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distinct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distort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distort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distort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distribution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distribution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diverge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kỳ / rẽ sang hướng khác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Our empirical findings diverge sharply from earlier studies conducted in developed Western markets.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diverse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diverse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diverse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Đo lường &amp; Sai số Khảo sát Tổng thể</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Beatty, Willis et al. (Wiley,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Đo lường Phi can thiệp (Unobtrusive Measures)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thu thập dữ liệu tự nhiên qua dấu vết vật lý (Accretion &amp; Erosion) không làm biến dạng hành vi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Do-Calculus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tích Can thiệp (do-operator) biến đổi biểu thức xác suất can thiệp thành các xác suất quan sát thuần túy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document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document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document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domain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Domain-Based Bias Evaluation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domestic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domestic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domestic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dominate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dominate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dominate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Chênh Chẩn đoán (Meta-Analysis Thử nghiệm Chẩn đoán) (Diagnostic Odds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DOR = 1 biểu thị công cụ không có khả năng phân biệt bệnh tật; DOR càng lớn hơn 1 biểu thị độ chính xác chẩn đoán càng vượt trội.</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 Machine Learning (DML)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Học Máy Kép trong Nhân quả (Kết hợp thuật toán ML linh hoạt với phương pháp ước lượng Neyman orthogonal để suy luận nhân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Chernozhukov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Double-barreled items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`Double-barreled items` | Câu hỏi ghép đôi (câu hỏi hai nòng) | Cạm bẫy thiết kế câu hỏi hỏi hai vấn đề cùng một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Double-Barreled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Lỗi câu hỏi hai nòng (câu hỏi lồng ghép đồng thời hai nội dung khác nhau khiến đối tượng không biết trả lời vế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Hai chiều (Cả tác giả và người phản biện đều được giấu danh tính để đảm bảo tính khách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Snodgrass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Double-Blind Peer Review Standard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Chuẩn mực Phản biện Kín Hai chiều (Bảo vệ tính vô tư khách quan và triệt tiêu định nghĩa thiên vị uy tín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Budden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Double-Loop Learning vs. Single-Loop Learning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tập Vòng đôi vs. Học tập Vòng đơn (Chất vấn và thay đổi các giả định nền tảng vs. Chỉ sửa đổi hành vi bên ngoài)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Argyris &amp; Schön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Doubly Robust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Vững Kép (Cho kết quả nhân quả không chệch nếu một trong hai mô hình: mô hình can thiệp hoặc mô hình kết cục đúng)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Bang &amp; Robins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draft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draft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draft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drama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drama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drama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Driscoll-Kraay Standard Errors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Driscoll-Kraay (Hiệu chỉnh đồng thời hiện tượng tự tương quan, phương sai thay đổi và phụ thuộc chéo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Driscoll &amp; Kraay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Dropout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Dual-Process Theory (Kahneman - System 1 &amp; System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Quá trình Nhận thức Kép (Hệ thống 1 trực giác nhanh, vô thức vs. Hệ thống 2 lý tính chậm, tốn nỗ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Duality of Structure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Nhị nguyên của Cấu trúc (Cấu trúc không chỉ mang tính trói buộc mà còn mang tính tạo điều kiện cho hành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Duhem-Quine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Luận đề Duhem-Quine về tính bất khả phân định (không thể kiểm định một giả thuyết đơn độc mà luôn kiểm định cả hệ thống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Quine (1951)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Dummy Variable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Biến Giả (Chuyển đổi biến phân loại k nhóm thành k-1 biến nhị phân 0/1 so với nhóm cơ sở)</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Suits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Dunnett's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Dunnett so sánh riêng biệt từng nhóm can thiệp với một nhóm đối chứng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Dunnett (1955)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duration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duration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Durbin-Watson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Durbin-Watson phát hiện tự tương quan bậc một (chuẩn 1.5 &lt; d &lt; 2.5)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Durbin &amp; Watson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Durbin-Wu-Hausman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Durbin-Wu-Hausman về tính nội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&lt; 0.05: Bác bỏ giả thuyết H0 (biến ngoại sinh), kết luận có hiện tượng nội sinh và bắt buộc phải dùng biến công cụ (IV / 2SLS).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Duval and Tweedie Trim and Fill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Cắt và Điền Duval &amp; Tweedie (Ước tính số lượng nghiên cứu bị giấu trong ngăn kéo và tái ước lượng hiệu ứng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Duval &amp; Tweedie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phụ thuộc (Dependent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Cần được đo lường với độ chuẩn xác cao, kiểm tra dạng hàm phân phối và tránh sai số đo lường.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DWH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Durbin-Wu-Hausman về tính nội sinh (Durbin-Wu-Hausman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Bác bỏ giả thuyết H0 (biến ngoại sinh), kết luận có hiện tượng nội sinh và bắt buộc phải dùng biến công cụ (IV / 2SLS).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dynamic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dynamic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Capabilities View (Teece)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Quan điểm Năng lực Động (Khả năng của tổ chức trong việc cảm nhận Sensing, nắm bắt Seizing và tái cấu trúc Transforming các nguồn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Teece, Pisano &amp; Shuen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 grid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ma trận động tương thích hiển thị trên màn hình điện thoại thông minh (Smartphones).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Panel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dữ liệu bảng động chứa biến phụ thuộc trễ ở vế phải phương trình (Arellano-Bond / Blundell-Bond)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 Stochastic General Equilibrium (DSGE)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Cân bằng Tổng thể Động Ngẫu nhiên DSGE (Mô hình kinh tế vĩ mô dựa trên nền tảng vi mô tối ưu hóa của hộ gia đình và doanh nghiệp)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Macroeconomic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Smets &amp; Wouters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Structural Equation Modeling (DSEM)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SEM Động DSEM (Kết hợp phân tích chuỗi thời gian n-lớn T-lớn với SEM và mô hình đa cấp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Asparouhov, Hamaker &amp; Muthén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Ecological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Ngụy biện Sinh thái (Rút ra kết luận về các cá nhân dựa trên phân tích tương quan ở cấp độ nhóm/quốc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Fallacies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Robinson (1950)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Ecological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lệ sinh thái (mức độ kết quả nghiên cứu phản ánh chính xác hành vi trong đời sống thực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Methodological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Brunswik (1956)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economic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economic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economic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dữ liệu khám phá (Tukey) (Exploratory Data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chính: Boxplot, Stem-and-leaf, Histogram, Normal Q-Q plot, Scatterplot matrix (Tukey, 1977; 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edition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edition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edition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khám phá (Exploratory Factor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KMO &gt;= 0.50 (tốt nếu &gt;= 0.80), Bartlett's test p &lt; 0.05, Eigenvalue &gt; 1, Tổng phương sai trích &gt;= 50%, Factor loading &gt;= 0.50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Coding (-1, 0, 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Hiệu ứng (Mã hóa biến phân loại trong đó nhóm tham chiếu nhận giá trị -1; hệ số so sánh với trung bình chung)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lớn hiệu ứng — Chỉ số đo lường cường độ thực tế của mối quan hệ, không phụ thuộc vào quy mô cỡ mẫu lớn hay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size ( f 2 )</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tác động của biến độc lập lên biến phụ thuộc (0.02 nhỏ, 0.15 vừa, 0.35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 ($f^2$)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Kích thước tác động của biến độc lập lên biến phụ thuộc (0.02 nhỏ, 0.15 vừa, 0.35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Size d in NCA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Hiệu ứng d trong NCA (Tỷ lệ diện tích vùng trần trên diện tích tổng thể; d &gt; 0.1 là hiệu ứng có ý nghĩa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 Interpretation (Cohen's d, Eta-squared)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Diễn giải Kích thước Hiệu ứng (Độ lớn thực chất của tác động độc lập với cỡ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efficacious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có hiệu lực thực tế / đạt được kết quả mong đợi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Nudge interventions proved particularly efficacious in promoting sustainable consumption behaviors.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Efficient Market Hypothesis (EMH)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Thị trường Hiệu quả EMH (Giá tài sản phản ánh đầy đủ mọi thông tin sẵn có: Thể yếu, Thể bán mạnh và Thể mạnh)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Fama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EGARCH (Exponential GARCH)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GARCH Số mũ (Mô hình hóa tác động bất đối xứng của tin tức xấu/tốt lên độ biến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Nelson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Egger's Linear Regression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Hồi quy Tuyến tính Egger (Kiểm định thống kê phát hiện tính bất đối xứng của Funnel Plot do thiên lệch xuất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Egger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Egger's Regression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hồi quy tuyến tính Egger đo mức độ bất đối xứng của biểu đồ hình phễu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Egger et al.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Eigenfactor Score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số Eigenfactor (Đo lường tầm ảnh hưởng toàn cầu của tạp chí dựa trên cấu trúc liên kết mạng lưới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Bergstrom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Eigenvalue-Greater-Than-One Rule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Giá trị Riêng Lớn hơn 1 (Tiêu chuẩn Kaiser giữ lại các nhân tố có eigenvalue &gt;= 1 trong EFA)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Kaiser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Eigenvector Centrality in Networks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Trung tâm Vectơ riêng (Đo lường tầm ảnh hưởng của một nút dựa trên tầm quan trọng của các nút kết nối với nó)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Bonacich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Elaboration Likelihood Model (ELM)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Khả năng Xử lý Chi tiết ELM (Thuyết phục qua Tuyến trung tâm xử lý sâu vs. Tuyến ngoại vi dựa trên tín hiệu bề mặt)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Communication &amp;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Petty &amp; Cacioppo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Elastic Net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Elastic Net (Kết hợp ưu điểm của cả L1 LASSO và L2 Ridge giúp xử lý nhóm biến đa cộng tuyến cao)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Zou &amp; Hastie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element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element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eliminate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eliminate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eliminate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Elite Interviewing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Phỏng vấn Giới Tinh hoa (Kỹ thuật tiếp cận, đàm phán và phỏng vấn các nhà lãnh đạo chính trị và CEO cấp cao)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Mikecz (2012), Harvey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elucidate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làm sáng tỏ / giải thích chi tiết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mediation analysis helps elucidate the psychological mechanism linking leadership style to employee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Embedded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Lồng ghép (Lồng ghép một nhánh phương pháp thứ yếu vào bên trong thiết kế nghiên cứu chủ đạo)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Emerald Insight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Cổng Học thuật Emerald Insight (Nền tảng xuất bản nghiên cứu quản trị kinh doanh, marketing và quản lý thông tin)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Emerald Publishing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emerge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emerge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emerge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Emerging Sources Citation Index (ESCI)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Nguồn Trích dẫn Mới nổi ESCI (Tập hợp các tạp chí khoa học chất lượng cao đang trong quá trình xét duyệt nâng hạng SCIE/SSCI)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Emic vs. Etic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Góc nhìn Emic (Từ bên trong, theo thế giới quan của người bản địa) vs. Etic (Từ bên ngoài, theo khung lý thuyết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Pike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Emotion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Cảm xúc (Ghi nhận và gắn nhãn các trải nghiệm cảm xúc và cảm xúc nội tâm của người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Emotional Intelligence Model (Salovey &amp; Mayer)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Trí tuệ Cảm xúc (Năng lực nhận biết, thấu hiểu, sử dụng và quản lý cảm xúc của bản thân và người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Salovey &amp; Mayer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emphasis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emphasis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emphasis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empirical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mang tính thực nghiệm / dựa trên dữ liệu thực tế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Empirical evidence from three separate studies strongly supports the proposed hypothesis.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Empirical Findings Support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Phát hiện Thực nghiệm Ủng hộ (Cụm từ chuẩn báo cáo dữ liệu phù hợp với giả thuyết đề xuất)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Swales &amp; Feak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Empirical Grounding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Thực nghiệm (Sự gắn kết chặt chẽ của các luận điểm lý thuyết với các dữ kiện thực tế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Empirical science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**Postpositivism** | `Postpositivist worldview` • `Postpositivist perspective` • `Empirical science paradigm`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Enactment in Organizational Sensemaking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Ban hành Thực tại Enactment (Nhà quản lý chủ động hành động và tạo ra chính môi trường mà họ phản ứng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Weick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encounter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encounter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encounter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Endogeneity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nội sinh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Antonakis, J., Bendahan, S., Jacquart, P., &amp; Lalive, R. (2010). On making causal claims: A review and recommendations. The Leadership Quarterly, 21(6), 1086–1120.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Endogeneity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nội sinh do biến bị bỏ sót (omitted variables), sai số đo lường hoặc quan hệ nhân quả ngược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endogenous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sinh (được xác định bên trong hệ thống hoặc tương quan với sai số)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Because firm performance is potentially endogenous, we employ a two-stage least squares instrumental variable approach.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Endowment Effect (Richard Thaler)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Sở hữu Thaler (Con người định giá một vật phẩm cao hơn đáng kể khi họ đã thực sự sở hữu nó)</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Thaler (1980), Kahneman et al.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energy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energy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energy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enforce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enforce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enforce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Engaged Scholarship (Van de Ven)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thuật Gắn kết Thực tiễn (Mô hình hợp tác đồng sản xuất tri thức khoa học giữa nhà nghiên cứu và giới thực hành)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Management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de Ven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enhance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enhance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enhance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ensure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ensure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ensure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entity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entity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entity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Entropy Balancing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Cân bằng Entropy (Thuật toán tái đánh trọng số trực tiếp khớp các moment phân phối của nhóm đối chứng với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Hainmueller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environment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environment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environment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Epanechnikov Kernel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Nhân Parabol Epanechnikov (Hàm nhân tối ưu hóa tiêu chuẩn sai số bình phương trung bình tích hợp MISE)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Epanechnikov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Epiphany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Khoảnh khắc bước ngoặt biến cố làm thay đổi hoàn toàn quỹ đạo cuộc đời và nhận thức của chủ thể, là tâm điểm phân tích của phương pháp tự sự và tiểu sử.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 DENZIN_1978_EXTRACTION_RESULTS.md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Episodic interview (Flick)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`Episodic interview (Flick)` | Phỏng vấn đoạn hồi tưởng | Dung hòa giữa kiến thức ngữ nghĩa trừu tượng và câu chuyện thực tế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Episodic Interview (Uwe Flick)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đoạn hồi tưởng`): Đan xen giữa các câu hỏi khái niệm và yêu cầu người tham gia kể lại những tình huống/biến cố cụ thể (*concrete episodes*) để thu 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về nhận thức luận / tri thức luận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researchers addressed the epistemic uncertainty inherent in subjective probability estimates.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Epistemic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`Epistemic fallacy` | Ngụy biện nhận thức | Sai lầm đánh đồng bản chất thực tại với khả năng nhận thức của con người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Epistemic Reflexivity (Bourdieu)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Phản tư Nhận thức luận (Nỗ lực giải phóng nhà nghiên cứu khỏi các ảo tưởng học thuật và các lợi ích vị thế trong trường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Sociology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Bourdieu (1992/2004)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Epistemological Anarchism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Thuyết Vô chính phủ Nhận thức luận của Paul Feyerabend (nguyên lý 'Phương pháp nào cũng được - Anything Goes')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Epistemological Anarchism (Feyerabend)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Vô chính phủ Nhận thức luận ('Anything goes' - Không có phương pháp luận phổ quát duy nhất nào cho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Epistemological Relativism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tương đối nhận thức luận cho rằng không có chân lý phổ quát tuyệt đối mà chân lý phụ thuộc vào góc nhìn văn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thức luận (nhánh triết học nghiên cứu về bản chất, nguồn gốc và giới hạn của tri thức)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Stanford Encyclopedia of Philosophy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Epoché</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Epoché / Phenomenological Bracketing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pháp Đặt vào Ngoặc Epoché (Nhà nghiên cứu chủ động cô lập các định kiến và giả định lý thuyết để nhìn hiện tượng thuần khiết)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equifinality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đồng kết / nhiều con đường khác nhau cùng dẫn đến một kết quả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Fuzzy-set qualitative comparative analysis (fsQCA) revealed equifinality, showing that three distinct configurations led to high firm innovation.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Equifinality in Social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Đồng kết Cùng đích Equifinality (Nhiều cấu hình điều kiện khác nhau có thể dẫn đến cùng một kết cục thành công)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Complexity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von Bertalanffy (1968), Fiss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equip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equip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Equivalence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Tương đương (Chứng minh hai phương pháp điều trị không khác biệt nhau trong một khoảng biên độ hẹp định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equivalent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equivalent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equivalent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Equivalent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có nhiều mô hình có cấu trúc mũi tên khác nhau nhưng sinh ra ma trận hiệp phương sai dự báo giống hệt nhau 100% (và do đó có chỉ số Fit index giống hệt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equivocal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mơ hồ / có nhiều cách hiểu mâu thuẫn nhau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Prior empirical studies yielded equivocal findings regarding the performance implications of corporate social responsibility.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erode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erode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erode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Erosion measures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`Erosion measures` | Đo lường xói mòn (dấu vết hao mòn) | Đo lường dựa trên mức độ hao mòn vật lý (ví dụ: độ mòn gạch sàn viện bảo tàng)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error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error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Khám phá (Asparouhov &amp; Muthén, 2009) (Exploratory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Psychometrics &amp;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So sánh Model Fit giữa CFA truyền thống và ESEM; ESEM thường cho hệ số tương quan giữa các nhân tố thực tế hơn và chỉ số fit vượt trội (CFI tăng, RMSEA giảm).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Espoused Theory vs. Theory-in-Use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Tuyên bố vs. Lý thuyết Sử dụng Thực tế (Những gì con người nói họ tin vs. Những gì thực sự dẫn dắt hành vi của họ)</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Argyris &amp; Schön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Essential Tau-Equivalence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Tau-tương đương thiết yếu (tất cả các câu hỏi trong thang đo đều có hệ số tải nhân tố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Raykov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establish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establish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establish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estimate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estimate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estimate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ethic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ethic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ethic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Ethics Consent Agreement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ethnic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ethnic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ethnic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Ethnography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dân tộc học — Thiết kế định tính tìm hiểu các mẫu hình văn hóa, hành vi và niềm tin chung của một nhóm văn hóa nguyên vẹn qua thời gian dài.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European Social Survey (ESS)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Khảo sát Xã hội Châu Âu ESS (Dự án khảo sát thái độ, niềm tin và hành vi chuẩn mực cao tại hơn 30 quốc gia Châu 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Comparative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Jowell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evaluate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evaluate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evaluate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Evaluation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đánh giá — Nghiên cứu hỗn hợp đánh giá mức độ thành công và tiến trình thực thi của một chính sách hoặc chương trình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Event Study Methodology in Finance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Sự kiện Tài chính (Đo lường tác động của sự kiện thông tin lên giá cổ phiếu qua Lợi nhuận Bất thường Tích lũy CAR)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et al. (1969), MacKinlay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eventual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eventual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eventual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evidence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evidence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Evidence Gap Map (EGM)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đồ Khoảng trống Bằng chứng (Biểu đồ hiển thị trực quan các lĩnh vực đã có nhiều bằng chứng và các khoảng trống chưa có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Snilstveit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 Mapping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Evidence Synthesis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Evidence-Based Management (EBMgt)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Quản trị Dựa trên Bằng chứng (Ra quyết định quản lý dựa trên việc tổng hợp có phê phán 4 nguồn bằng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Management Inquiry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Rousseau (2006), Barends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Evocative Autoethnography vs. Analytic 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Gợi cảm vs. Tự Dân tộc học Phân tích (Tiếp cận tự sự thẩm mỹ lay động cảm xúc vs. Tiếp cận phân tích lý thuyết khái quát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Bochner &amp; Ellis (2016), Anderson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evolve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evolve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evolve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exceed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exceed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exceed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exclude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exclude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exclude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Exclusion Restriction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Giới hạn loại trừ (biến công cụ chỉ tác động đến biến phụ thuộc duy nhất thông qua biến nội sinh)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Exclusion Restriction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exhibit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exhibit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exhibit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exogenous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ngoại sinh (độc lập với sai số / do cú sốc bên ngoài)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unexpected regulatory reform served as a quasi-natural experiment providing exogenous variation in corporate disclosure.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expand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expand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expand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Expectancy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Expectation-Maximization Algorithm (EM)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Kỳ vọng - Cực đại hóa EM (Thuật toán lặp ước lượng tham số hợp lý cực đại khi có dữ liệu khuyết)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Dempster, Laird &amp; Rubin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 Kế hoạch can thiệp có kiểm soát để xác định tác động nhân quả của can thiệp lên 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Experimental Mortality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Experimental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thực nghiệm — Thiết kế định lượng kiểm định xem một can thiệp (treatment) cụ thể có tạo ra kết quả mong đợi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Experimenter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người làm thực nghiệm — Kỳ vọng chủ quan của người làm nghiên cứu vô tình tác động làm sai lệch hành vi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Experimenter Demand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Expert Interview (Alexander Bogner Wolfgang Menz)</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xml:space="preserve">(`Phỏng vấn chuyên gia`): Phân loại mục tiêu phỏng vấn chuyên gia thành 3 loại: Khám phá (*Exploratory*), Hệ thống hóa tri thức (*Systematizing*), và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Explainable Artificial Intelligence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Trí tuệ Nhân tạo có Thể Giải thích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&amp; Computational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áp dụng trong các nghiên cứu ra quyết định y khoa, tài chính và chính sách công (SHAP values, LIME).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Explained Sum of Squares (ESS)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Được giải thích (Phần biến thiên của biến phụ thuộc được giải thích bởi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Explanation Building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Giải trình Lý thuyết (Quy trình lặp phát triển các phát biểu giải thích nguyên nhân qua từng trường hợp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Explanatory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**Explanatory Sequential Design** | `Explanatory sequential mixed methods` • `Two-phase sequential design` • `Explanatory design`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Explanatory Sequential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tuần tự giải thích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Explanatory sequential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Explanatory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Giải thích (Đánh giá hiệu lực tối đa của can thiệp trong điều kiện lý tưởng được kiểm soát nghiêm ngặt)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Schwartz &amp; Lellouch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explicate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thích tường minh / làm sáng tỏ bản chất khái niệm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this section, we explicate the theoretical mechanisms linking dynamic capabilities to competitive advantage.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explicit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explicit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explicit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exploit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exploit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Data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dữ liệu khám phá (Tukey)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chính: Boxplot, Stem-and-leaf, Histogram, Normal Q-Q plot, Scatterplot matrix (Tukey, 1977; 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data analysis (EDA)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`Exploratory data analysis (EDA)` | Phân tích dữ liệu khám phá (Tukey) | Phương pháp đồ họa trực quan hóa phân phối, ngoại lai và hình thái dữ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**Exploratory Sequential Design** | `Exploratory sequential mixed methods` • `Instrument development design` • `Exploratory design`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Factor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khám phá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KMO &gt;= 0.50 (tốt nếu &gt;= 0.80), Bartlett's test p &lt; 0.05, Eigenvalue &gt; 1, Tổng phương sai trích &gt;= 50%, Factor loading &gt;= 0.50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Sequential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tuần tự khám phá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sequential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Structural Equation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Khám phá (Asparouhov &amp; Muthén, 2009)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CFA truyền thống và ESEM; ESEM thường cho hệ số tương quan giữa các nhân tố thực tế hơn và chỉ số fit vượt trội (CFI tăng, RMSEA giảm).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Exponential Random Graph Models (ERGM)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Đồ thị Ngẫu nhiên Hàm mũ (Mô hình thống kê suy luận cấu trúc các liên kết mạng xã hội qua các vi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export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export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expose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expose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expose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Expression of Concern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báo Bày tỏ Lo ngại (Thông báo của ban biên tập cảnh báo độc giả khi bài báo đang trong quá trình điều tra sai phạm)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COPE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external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external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External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bên ngoài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 Validity (Giá trị Ngoại tại)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Áp dụng logic tái lập trong nghiên cứu đa ca.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External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ngoại vi`): Mối quan hệ nhân quả có thể khái quát hóa qua các đối tượng, phương thức can thiệp, biến kết quả và bối cảnh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 validity threats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đe dọa giá trị bên ngoài — Các yếu tố cản trở việc suy rộng kết quả từ thực nghiệm ra môi trường thực tế bên ngoài.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extract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extract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extrapolate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ngoại suy / suy rộng kết quả ra ngoài phạm vi quan sát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Caution must be exercised when extrapolating findings from laboratory student samples to corporate executive populations.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 Deviant Case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dị biệt / cực đoan (nghiên cứu những thành công xuất chúng hoặc thất bại nặng nề)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Extreme case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cực đoan (chọn các ca thành công vượt bậc hoặc thất bại nặng nề để hiểu sâu).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Response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câu trả lời cực đoan (xu hướng người trả lời chỉ chọn điểm cực đại hoặc cực tiểu trên thang đo Likert)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Paulhus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Extreme Response Style (ERS)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Phong cách Trả lời Cực đoan (Xu hướng cá nhân nhất quán chọn các điểm mút cực đại hoặc cực tiểu trên thang đo Likert)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Baumgartner &amp; Steenkamp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Value Theory (EVT)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Giá trị Cực đoan EVT (Mô hình hóa các biến cố hiếm gặp và rủi ro đuôi cực kỳ nặng nề trong tài chính và môi trường)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Risk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Embrechts, Klüppelberg &amp; Mikosch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extrinsic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ngoại lai / từ bên ngoài tác động vào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Extrinsic factors such as compensation did not moderate the hypothesized relationship.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F-Distribution (Fisher-Snedecor)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F (Phân phối tỷ số giữa hai phương sai độc lập, làm nền tảng cho kiểm định ANOVA và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(1924), Snedecor (1934)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Bề mặt (Đánh giá chủ quan xem các câu hỏi thoạt nhìn có vẻ đo lường đúng cấu trúc cần đo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facet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khía cạnh / chiều kích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Customer satisfaction encompasses multiple distinct facets including service quality, pricing, and convenience.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facilitate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facilitate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facilitate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factor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factor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Factor Rotation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Xoay vuông góc (Varimax) và Xoay xiên (Promax, Direct Oblimin).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Factorial Design (2x2, 2x3)</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Factorial Experiment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Fail-Safe N (Rosenthal)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an toàn Rosenthal tính toán số lượng nghiên cứu rỗng không ý nghĩa cần thiết để xóa bỏ hiệu ứng gộp có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Failure Mode and Effects Analysis (FMEA)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Kiểu Sai hỏng và Tác động FMEA (Phương pháp đánh giá rủi ro hệ thống dựa trên chỉ số ưu tiên rủi ro RPN)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Reliability Engineering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Stamatis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Failure to Reject the 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Không đủ Cơ sở Bác bỏ Giả thuyết Không (Không kết luận H0 đúng mà chỉ kết luận dữ liệu chưa đủ bằng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FAIR Data Principles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Nguyên tắc Dữ liệu Khoa học Mở: Dễ tìm (Findable), Dễ tiếp cận (Accessible), Tương tác được (Interoperable), Tái sử dụng được (Reusable)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Wilkinson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Fake Academic Journals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False Discovery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Khám phá Sai (Benjamini-Hochberg, 1995)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Biostatistics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Thường kiểm soát ở mức $q = 0.05$ hoặc $0.10$; ít khắt khe hơn hiệu chỉnh Bonferroni truyền thống, giúp bảo toàn lực kiểm định thống kê (statistical power).</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False positive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dương tính giả (loại I error trong kiểm định giá trị phân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Falsifiability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Falsification Principle (Karl Popper)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Khả bác Karl Popper (Một lý thuyết chỉ được coi là khoa học nếu nó có khả năng bị chứng minh là sai bằng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(1934/1959)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Falsificationism (Karl Popper)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Fama-French Five-Factor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Năm Nhân tố Fama-French (Bổ sung thêm nhân tố Khả năng sinh lời RMW và Phong cách đầu tư vốn CMA)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&amp; French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Fama-French Three-Factor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Ba Nhân tố Fama-French (Bổ sung thêm yếu tố Quy mô thị trường SMB và Giá trị sổ sách trên thị trường HML vào CAPM)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Fama &amp; French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Fama-MacBeth Two-Step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Hai Bước Fama-MacBeth (Phương pháp ước lượng bù đắp rủi ro của các nhân tố tài chính trong dữ liệu chuỗi thời gian -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&amp; MacBeth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Family-Wise Error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Sai số Nhóm (Kiểm định Đa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tắc Bonferroni: Chia mức ý nghĩa $\alpha$ (0.05) cho số lượng kiểm định ($m$), mức ý nghĩa mới là $\alpha / 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Family-Wise Error Rate Inflation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Thổi phồng Tỷ lệ Sai lầm Loại I (Xác suất mắc ít nhất một sai lầm loại I tăng vọt khi chạy nhiều kiểm định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Comparisons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Shaffer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"Mỡ" trong văn phong (Dư thừa) — Các từ ngữ rườm rà, thừa thãi cần phải cắt tỉa để câu văn học thuật cô đọng, sắc bén.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FDR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Khám phá Sai (Benjamini-Hochberg, 1995) (False Discovery Rate)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Testing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Thường kiểm soát ở mức $q = 0.05$ hoặc $0.10$; ít khắt khe hơn hiệu chỉnh Bonferroni truyền thống, giúp bảo toàn lực kiểm định thống kê (statistical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(Dữ liệu bảng) (Fixed Effects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qua kiểm định Hausman Test (P &lt; 0.05 ưu tiên dùng FE thay vì RE).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Feasible Generalized Least Squares (FGLS)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Tổng quát Khả thi (Ước lượng GLS khi ma trận hiệp phương sai sai số chưa biết và phải ước lượng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feature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feature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feature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federal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federal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federal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Field editing vs Central editing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 `Field editing vs. Central editing` | Hiệu đính thực địa vs. Hiệu đính tập trung | Quy trình rà soát bảng hỏi: Ngay tại thực địa vs. Khi tập hợp về trung tâm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File Drawer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Filter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FIMIX-PLS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đoạn Hỗn hợp Hữu hạn trong PLS-SEM (Finite Mixture Partial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Segmentation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số lượng phân đoạn tối ưu ($K$) thông qua các chỉ số thông tin AIC3 (Akaike Information Criterion with factor 3) và CAIC.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financial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financial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financial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finite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finite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Finite Mixture Modeling (FMM)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Hỗn hợp Hữu hạn (Ước lượng mô hình thống kê trên một quần thể gồm nhiều phân phối thành phần chưa biết)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McLachlan &amp; Peel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Finite Mixture Partial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đoạn Hỗn hợp Hữu hạn trong PLS-SEM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Segmentation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số lượng phân đoạn tối ưu ($K$) thông qua các chỉ số thông tin AIC3 (Akaike Information Criterion with factor 3) và CAIC.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First-Stage F-Statistic Threshold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Thống kê F Giai đoạn 1 (Giá trị F &gt; 10 hoặc F &gt; 104.7 trong hồi quy 2SLS để bác bỏ biến công cụ yếu)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Fishbone Diagram (Ishikawa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Sơ đồ Xương cá Ishikawa (Công cụ trực quan phân loại các nguyên nhân tiềm ẩn thành 6 nhóm: Con người, Máy móc, Phương pháp, Vật liệu, Đo lường, Môi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Quality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Ishikawa (1968)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Fisher's Exact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chính xác Fisher dùng cho bảng chéo 2x2 khi có ô có tần số kỳ vọng nhỏ hơn 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Fixed Effects Estimator (Within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cố định kiểm soát toàn bộ các đặc tính bất biến theo thời gian của từng thực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Fixed Effects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qua kiểm định Hausman Test (P &lt; 0.05 ưu tiên dùng FE thay vì 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Fixed Effects Model (FEM)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(Kiểm soát các yếu tố bất biến theo thời gian của từng thực thể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Fixed-Effect vs. Random-Effects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tích Gộp Cố định (Một hiệu ứng thực duy nhất) vs. Hiệu ứng Ngẫu nhiên (Phân phối các hiệu ứng thực)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Fleiss' Kappa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Fleiss' Kappa đo lường độ tin cậy liên đánh giá viên cho nhiều hơn 2 người đánh giá trên thang đo định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Inter-Rater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Fleiss (1971)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flexible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flexible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flexible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Floor and Ceiling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Floor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Flow State / Optimal Experience (Csikszentmihalyi)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Trạng thái Dòng chảy Flow (Trạng thái tâm lý đắm chìm hoàn toàn vào hoạt động khi thách thức cân bằng với kỹ năng)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Csikszentmihalyi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fluctuate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fluctuate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fluctuate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focus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focus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focus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Focus Group Discussion (FGD)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Thảo luận Nhóm Tập trung (Phỏng vấn nhóm có điều phối viên nhằm khai thác tương tác và động lực thảo luận giữa các cá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Krueger &amp; Casey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Focus Group Topic Guide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Thảo luận Nhóm (Bộ câu hỏi dẫn dắt theo cấu trúc phễu từ mở đầu tổng quát đến câu hỏi chuyển tiếp và câu hỏi then chốt)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Krueger &amp; Casey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Forced ranking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`Forced ranking scale` | Thang đo xếp hạng bắt buộc | Bắt buộc đối tượng xếp hạng các phương án mà không được phép chọn bằng nhau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Forecast Error Variance Decomposition (FEVD)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rã Phương sai Sai số Dự báo (Xác định tỷ lệ % phương sai sai số của biến do cú sốc từ biến khác tạo 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Forest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rừng biểu diễn ước lượng kích thước hiệu ứng và khoảng tin cậy của từng nghiên cứu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&amp; Clarke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Forest Plot (Meta-Analysis)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Forest Plot Visualization 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Thành phần Trực quan của Biểu đồ Rừng (Trọng số nghiên cứu, khoảng tin cậy 95%, và hình thoi hiệu ứng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&amp; Clarke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format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format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đa cộng tuyến (VIF $\le 3.3$ hoặc $5.0$), kiểm định ý nghĩa thống kê của trọng số chỉ báo ($w_i$), loại bỏ các chỉ báo không có đóng góp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Formative Construct Specification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Formative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nguyên nhân (cấu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Formative vs Reflective Measurement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formula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formula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formula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Fornell-Larcker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Fornell-Larcker so sánh căn bậc hai AVE với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forthcoming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forthcoming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forthcoming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Foster-Greer-Thorbecke Poverty Indices (FGT)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 Chỉ số Nghèo đói FGT (Đo lường tỷ lệ nghèo P0, khoảng cách nghèo P1 và mức độ trầm trọng của nghèo đói P2)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Poverty Measurement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Foster, Greer &amp; Thorbecke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Foucauldian Discourse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Foucault (Nghiên cứu cách các thiết chế và hệ thống tri thức định hình chủ thể và duy trì quyền lực)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Discourse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Foucault (1972)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found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found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found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foundation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foundation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foundation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framework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framework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Framework Analysis (Ritchie &amp; Spencer)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Khung (Phương pháp định tính chính sách gồm 5 bước: Làm quen, Xác định khung, Lập chỉ mục, Vẽ bảng,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Qualitative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Ritchie &amp; Spencer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Framing Effect in Behavioral Experiments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Khung (Cách trình bày thông tin dưới dạng được lợi hay bị mất làm thay đổi hoàn toàn quyết định lựa chọn)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Tversky &amp; Kahneman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Frank Copula Function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Copula Frank (Mô hình hóa cấu trúc tương quan đối xứng không có phụ thuộc đuôi cực đoan)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Frank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Friedman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Friedman thay thế Repeated Measures ANOVA cho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Friedman (1937)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Friedman two-way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`Friedman two-way ANOVA` | Phân tích phương sai 2 yếu tố Friedman | Kiểm định phi tham số cho k mẫu phụ thuộc (thay thế Repeated Measures ANOVA)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Front-Door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cửa trước của Pearl ước lượng hiệu ứng nhân quả khi biến gây nhiễu không quan sát được nhưng có biến trung gian hoàn hảo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Frontdoor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Cửa trước Pearl (Nhận dạng tác động nhân quả qua biến trung gian ngay cả khi có yếu tố gây nhiễu chưa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Frontstage vs. Backstage Practices (Goffman)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hành Sân khấu Trước vs. Sân khấu Sau (Hành vi công khai trình diễn trước khán giả vs. Không gian riêng tư chuẩn bị đằng sau hậu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Sociological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Goffman (1959), Basabain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(Ragin, 2008) (Fuzzy-Set Qualitative Comparative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Khám phá các cấu hình điều kiện đủ (Sufficient configurations) và điều kiện cần (Necessary conditions, Consistency &gt; 0.90).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Full Information Maximum Likelihood (FIML)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vàng xử lý dữ liệu khuyết ngẫu nhiên (MAR) trực tiếp trong quá trình ước lượng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Full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trung gian toàn phần (tác động trực tiếp biến mất khi đưa biến trung gian vào)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function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function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fundamental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fundamental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fundamental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Fundamental Problem of Causal Inference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nền tảng của suy luận nhân quả: không thể cùng lúc quan sát cả Y(1) và Y(0) trên cùng một cá thể tại một thời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Funnel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hình phễu phát hiện thiên lệch xuất bản và hiệu ứng nghiên cứu cỡ mẫu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Light &amp; Pillemer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Funnel Plot Asymmetry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furthermore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furthermore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furthermore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 RDD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Xác suất nhận can thiệp tăng vọt tại điểm cắt $c$, xử lý bằng phương pháp biến công cụ (*Instrumental Variables - IV*).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Fuzzy Regression Discontinuity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gián đoạn mờ (xác suất nhận can thiệp tăng đáng kể nhưng không tuyệt đối tại điểm cắt, ước lượng qua 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Lee &amp; Lemieux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Fuzzy-Set QCA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QCA Tập hợp Mờ (Cho phép các biến nhận giá trị liên tục thuộc độ thành viên từ 0 đến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(2000/2008)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Fuzzy-Set Qualitative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(Ragin, 2008)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Khám phá các cấu hình điều kiện đủ (Sufficient configurations) và điều kiện cần (Necessary conditions, Consistency &gt; 0.90).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Fuzzy-Set Qualitative Comparative Analysis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khám phá các cấu hình nhân quả phi đối xứng và đồng kết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FWER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Sai số Nhóm (Kiểm định Đa giả thuyết) (Family-Wise Error Rate)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tắc Bonferroni: Chia mức ý nghĩa $\alpha$ (0.05) cho số lượng kiểm định ($m$), mức ý nghĩa mới là $\alpha / 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G-Index (Egghe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 (Chỉ số cải tiến gán trọng số cao hơn cho các bài báo có lượng trích dẫn đặc biệt xuất sắc)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Egghe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Gadamerian Fusion of Horizons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Hòa nhập các Chân trời Gadamer (Quá trình hiểu nảy sinh khi chân trời của người đọc hòa quyện với chân trời của văn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Gadamer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Games-Howell Post-Hoc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Hậu nghiệm Games-Howell (So sánh bắt cặp trung bình khi phương sai không đồng nhất và cỡ mẫu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Games &amp; Howell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Gamma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Gamma (Họ phân phối xác suất liên tục hai tham số thường dùng mô hình hóa thời gian chờ đợi)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Hogg &amp; Craig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Garbage Can Model of Organizational Choice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Thùng rác trong Quyết định (Quyết định là kết quả của sự va chạm ngẫu nhiên giữa Vấn đề, Giải pháp, Người tham gia và Cơ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Administrative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March &amp; Olsen (1972)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sai Thay đổi có Điều kiện Tự hồi quy Tổng quát (Bollerslev, 1986) (Generalized Autoregressive Conditional Heteroskedasticity)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Tổng các hệ số ARCH và GARCH ($\alpha + \beta$) phải nhỏ hơn 1 để đảm bảo tính dừng của phương sai có điều kiện.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GARCH (Generalized 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ARCH Tổng quát (Bổ sung các độ trễ của phương sai có điều kiện vào mô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Bollerslev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Gatekeeper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Gatekeepers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Người gác cổng thực địa — Những nhân vật nắm quyền cho phép hoặc từ chối nhà nghiên cứu tiếp cận địa bàn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Gauss-Markov Theorem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lý Gauss-Markov chứng minh ước lượng OLS đạt tính chất BLUE khi thỏa mãn các giả định cổ điển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Geary's C 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Thống kê Geary's C (Đo lường tự tương quan không gian dựa trên bình phương hiệu số giữa các cặp vùng lân cận)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Geary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Gelman-Rubin Diagnostic (R-hat)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Hội tụ Gelman-Rubin R-hat (So sánh phương sai trong chuỗi và giữa các chuỗi MCMC; ngưỡng R-hat &lt; 1.05 đảm bảo hội tụ)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&amp; Rubin (1992)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gender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gender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 Method of Moments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Moment Tổng quát giải quyết hiện tượng nội sinh trong bảng động (Arellano-Bond)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 Social Survey (GSS)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Khảo sát Xã hội Tổng quát GSS (Bộ dữ liệu khảo sát nhân khẩu và thái độ xã hội Hoa Kỳ uy tín nhất từ năm 1972)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NORC (1972-present)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Generalizability theory (G-theory)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`Generalizability theory (G-theory)` | Lý thuyết khả năng khái quát hóa | Tách bạch nhiều nguồn sai số phương sai cùng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Autoregressive Conditional 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sai Thay đổi có Điều kiện Tự hồi quy Tổng quát (Bollerslev, 1986)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Tổng các hệ số ARCH và GARCH ($\alpha + \beta$) phải nhỏ hơn 1 để đảm bảo tính dừng của phương sai có điều kiện.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Tổng quát (Aitken, 1935)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thông thường; được hiện thực hóa qua Feasible Generalized Least Squares (FGLS) khi ma trận hiệp phương sai sai số chưa biết.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Least Squares (GLS)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Tổng quát (Ước lượng hệ số hồi quy tối ưu khi sai số có phương sai thay đổi hoặc tự tương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Aitken (1935)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Method of Moments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mô-men tổng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Arellano-Bond AR(1) p &lt; 0.05, AR(2) p &gt; 0.05, Hansen test p &gt; 0.05 (nhưng không được p = 1.000).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Structured Component Analysis (GSCA)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cấu trúc tổng quát.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Synthetic Control (GSynth)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chứng Tổng hợp Tổng quát (Ứng dụng mô hình nhân tố tiềm ẩn tương tác vào việc xây dựng nhóm đối chứng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Xu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generate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generate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generation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generation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Generative Mechanism Methodology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Genre Analysis (Thomas Luckmann)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thể loại giao tiếp`): Nhận diện các mẫu hình giao tiếp cố định được văn hóa hóa trong đời sống hàng ngày.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Geographically Weighted Regression (GWR)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Có trọng số Địa lý (Cho phép các hệ số hồi quy biến đổi linh hoạt theo từng vị trí tọa độ địa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Brunsdon, Fotheringham &amp; Charlton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Getis-Ord Gi* Hotspot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Điểm nóng Getis-Ord Gi* (Xác định các cụm không gian có giá trị cao bất thường hoặc giá trị thấp bất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Getis &amp; Ord (1992)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Mức độ Phù hợp Mô hình trong CB-SEM (Jöreskog &amp; Sörbom) (Goodness of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GFI $\ge 0.90$ (hoặc khắt khe $\ge 0.95$) biểu thị mô hình phù hợp tốt với dữ liệu thực tế.</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Ghost Authorship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giả Ma (Người có đóng góp thực chất vào nghiên cứu nhưng không được ghi tên tác giả trong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ICMJE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Gibbs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Lấy mẫu Gibbs (Thuật toán MCMC lấy mẫu tuần tự từng biến dựa trên phân phối có điều kiện đầy đủ)</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Geman &amp; Geman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Gini Coefficient of Inequality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Bất bình đẳng Gini (Thước đo mức độ bất bình đẳng phân phối thu nhập từ 0 đến 1 dựa trên diện tích đường cong Lorenz)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Gini (1912)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Aggregate Dimensions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Chiều kích Tổng hợp Gioia (Các trụ cột lý thuyết cốt lõi tạo nên khung lý thuyết mới hoàn chỉnh)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Data 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Dữ liệu Gioia (Sơ đồ trực quan biểu diễn bậc thang logic từ khái niệm cấp 1 lên cấp 2 và chiều kích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Methodology 1st-Order Concepts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Cấp 1 Phương pháp Gioia (Các phản ánh trung thực gần như giữ nguyên vẹn ngôn từ của người trong cuộc)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Methodology 2nd-Order Themes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đề Cấp 2 Phương pháp Gioia (Các khái niệm trừu tượng mang tính lý thuyết do nhà nghiên cứu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globe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globe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globe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Tổng quát (Aitken, 1935) (Generalized Least Squares)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thông thường; được hiện thực hóa qua Feasible Generalized Least Squares (FGLS) khi ma trận hiệp phương sai sai số chưa biết.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mô-men tổng quát (Generalized Method of Moments)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Arellano-Bond AR(1) p &lt; 0.05, AR(2) p &gt; 0.05, Hansen test p &gt; 0.05 (nhưng không được p = 1.000).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goal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goal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phù hợp của mô hình (Goodness of Fit)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Trong CB-SEM: kết hợp chi-square, RMSEA, CFI, TLI, SRMR. Trong PLS-SEM: Tenenhaus GoF = sqrt(AVE_tb * R²_tb).</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Gold Standard Clinical Trial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Goldfeld-Quandt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Thay đổi Goldfeld-Quandt (So sánh phương sai sai số giữa hai nhóm sau khi sắp xếp theo biến giải thích)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Goldfeld &amp; Quandt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Goodman-Bacon Decomposition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phân rã Goodman-Bacon chứng minh ước lượng TWFE là trung bình có trọng số của mọi cặp so sánh 2x2 trong DID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Goodman-Bacon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Goodness of 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phù hợp của mô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Trong CB-SEM: kết hợp chi-square, RMSEA, CFI, TLI, SRMR. Trong PLS-SEM: Tenenhaus GoF = sqrt(AVE_tb * R²_tb).</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Goodness of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Mức độ Phù hợp Mô hình trong CB-SEM (Jöreskog &amp; Sörbom)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GFI $\ge 0.90$ (hoặc khắt khe $\ge 0.95$) biểu thị mô hình phù hợp tốt với dữ liệu thực tế.</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Phân loại Đánh giá và Phát triển Khuyến nghị (Grading of Recommendations Assessment, Development and Evaluation)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Policy &amp; Medicine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Hạ bậc chất lượng bằng chứng khi phát hiện: Risk of Bias, Inconsistency, Indirectness, Imprecision, hoặc Publication Bias.; This study systematically investigates how grade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GRADE Approach (Certainty of Evidence)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Tiếp cận GRADE (Hệ thống xếp loại chất lượng bằng chứng và độ mạnh của khuyến nghị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Guyatt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Graded Response Model (GRM)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ứng đáp đa phân vị Samejima dành cho thang đo thái độ Likert trong Item Response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Samejima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Grading of Recommendations Assessment, Development and Evaluation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Phân loại Đánh giá và Phát triển Khuyến nghị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Policy &amp;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Hạ bậc chất lượng bằng chứng khi phát hiện: Risk of Bias, Inconsistency, Indirectness, Imprecision, hoặc Publication Bias.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Grand-Mean Centering vs. Group-Mean Centering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Trừ Trung bình Tổng thể vs. Trừ Trung bình Nhóm (Hai kỹ thuật căn chỉnh biến trong mô hình đa cấp HLM)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Enders &amp; Tofighi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Granger Causality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nhân quả Granger (biến X có giúp dự báo biến Y tốt hơn chính quá khứ của 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Granger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Granger Causality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nhân quả Granger (Xác định khả năng dự báo giá trị tương lai của biến này qua quá khứ của biến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Granger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grant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grant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Gravity Model of International Trade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Trọng lực Thương mại Quốc tế (Dự báo kim ngạch thương mại tỷ lệ thuận với quy mô GDP và tỷ lệ nghịch với khoảng cách địa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Tinbergen (1962), Anderson &amp; van Wincoop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Greenhouse-Geisser Epsilon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Greenhouse-Geisser (Hiệu chỉnh bậc tự do khi vi phạm giả định tính cầu trong phân tích phương sai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Greenhouse &amp; Geisser (1959)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Grit: Passion and Perseverance (Duckworth)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 lực Bền bỉ Grit (Sự kết hợp giữa đam mê bền bỉ và lòng kiên trì theo đuổi mục tiêu dài hạn nhiều năm)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Duckworth et al.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Grounded Comparative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Grounded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Growth Mindset vs. Fixed Mindset (Carol Dweck)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 duy Phát triển vs. Tư duy Cố định (Niềm tin rằng trí tuệ có thể rèn luyện phát triển vs. Bẩm sinh bất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Educational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Dweck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(Glaser &amp; Strauss, 1967) (Grounded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quy trình so sánh liên tục (Constant Comparative Method), lấy mẫu lý thuyết (Theoretical Sampling) và dừng lại khi đạt điểm bão hòa lý thuyết (Theoretical Saturation).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guarantee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guarantee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guarantee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Guest Authorship (Honorary / Gift Authorship)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giả Danh dự / Tác giả Khách mời (Ghi tên người có uy tín cao vào bài báo dù họ không đóng góp gì thực chất)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guideline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guideline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guideline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Gumbel Copula Function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Copula Gumbel (Mô hình hóa sự phụ thuộc ở phần đuôi trên - Upper Tail Dependence đối với các biến cố bùng nổ)</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Gumbel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Guttman Scaling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tích lũy Guttman trong đó người đồng ý với câu hỏi khó hơn chắc chắn đồng ý với các câu hỏi dễ hơn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Guttman (1944)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H-Index (Hirsch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H (Đo lường đồng thời năng suất và tầm ảnh hưởng trích dẫn của nhà khoa học: h bài có &gt;= h trích dẫn)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Hirsch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Habit of writing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Thói quen viết học thuật — Kỷ luật viết đều đặn hàng ngày hoặc hàng tuần thay vì dồn vào viết ngắt quãng.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Habitus, Field and Capital (Bourdieu)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ba Khái niệm Bourdieu: Tập tính Habitus, Không gian Trường Field và Các dạng Vốn Capital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Bourdieu (1984/1986)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Hamiltonian Monte Carlo (HMC / NUTS)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HMC và No-U-Turn Sampler (Mô phỏng động lực học vật lý để lấy mẫu MCMC hiệu quả trong không gian đa chiều)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Hoffman &amp; Gelman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Hansen J-Test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Hansen J (Kiểm định biến công cụ ngoại sinh tổng quát vững với sai số thay đổi trong ước lượng GMM)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Hard Core vs. Protective Belt (Lakatos)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Lõi Cứng và Vành đai Bảo vệ (Lõi cứng bất khả xâm phạm và vành đai các giả thuyết phụ chịu trách nhiệm điều chỉnh)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Đặt Giả thuyết sau khi đã Biết Kết quả (Kerr, 1998) (Hypothesizing After the Results are Known)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 &amp; Epistemology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Bị triệt tiêu khi bài báo thực hiện đăng ký trước thiết kế nghiên cứu (Preregistration) tại Open Science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HARKing (Hypothesizing After Results are Known)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HARKing (Hành vi phi đạo đức ngụy tạo việc đưa ra giả thuyết sau khi đã biết kết quả phân tích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Kerr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Harman EFA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Harman's Single Factor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 Podsakoff, P. M., MacKenzie, S. B., Lee, J. Y., &amp; Podsakoff, N. P. (2003). Common method biases in behavioral research: A critical review of the literature and recommended remedies. Journal of Applied Psychology, 88(5), 879-903. https://doi.org/10.1037/0021-9010.88.5.879; Podsakoff, P. M., MacKenzie, S. B., Lee, J. Y., &amp; Podsakoff, N. P. (2003). Common method biases in behavioral research: A critical review of the literature and recommended remedies. Journal of Applied Psychology, 88(5), 879-903. https://doi.org/10.1037/0021-9010.88.5.879; 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Harvard Dataverse Network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Mạng lưới Dữ liệu Harvard Dataverse (Kho lưu trữ dữ liệu nghiên cứu mở bảo quản và trích dẫn dữ liệu chuẩn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King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Hausman Specification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Hausman so sánh giữa mô hình Fixed Effects và Random Effects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Hausman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Hausman Test for Panel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Hausman so sánh hệ số giữa FE và RE để quyết định mô hình tối ưu (p &lt; .05 chọn FE)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Hausman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Hausman-Taylor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Hausman-Taylor (Kết hợp ưu điểm của Fixed Effects và Random Effects bằng cách dùng chính các biến nội sinh làm biến công cụ)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Hausman &amp; Taylor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Hawthorne Effect &amp; Demand Characteristics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Hệ thống Phân loại Thiết kế Nghiên cứu 8 Chiều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khung phân loại thiết kế nghiên cứu thực nghiệm chặt chẽ bậc nhất trong khoa học quản trị.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Hệ thống Tam giác đạc Đa diện (Uwe Flick's Triangulation System)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tích hợp tam giác đạc Dữ liệu, Người nghiên cứu, Lý thuyết, và Phương pháp luận (Within-method &amp; Between-method).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Hệ thống Toàn diện các Nguy cơ Đe dọa (Threats to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danh mục chuẩn mực 37 mối nguy cơ đe dọa trực tiếp đến tính khoa học của kết quả nghiên cứu (gồm 9 nguy cơ thống kê, 9 nguy cơ nội tại, 14 nguy cơ khái niệm, và 5 nguy cơ ngoại vi).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Healthy Worker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Công nhân Khỏe mạnh (Người lao động đang làm việc có tỷ lệ tử vong thấp hơn dân số chung do người ốm yếu đã nghỉ việc)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Occupational Epidemiology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McMichael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Heckit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Heckman Two-Stage Selection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Heckman Two-Step Selection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Chọn mẫu Hai bước Heckman (Hiệu chỉnh sai số chọn mẫu qua chỉ số nghịch đảo Mills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Hedges' 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hiệu ứng chuẩn hóa Hedges hiệu chỉnh thiên lệch cỡ mẫu nhỏ</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Effect Size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Hedges (1981)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Herfindahl-Hirschman Index (HHI)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Tập trung Thị trường HHI (Tổng bình phương thị phần của tất cả các doanh nghiệp trong ngành; thước đo mức độ độc quyền)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Industrial Organization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Hirschman (1945), Herfindahl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 Circle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Vòng xoắn thông diễn (để hiểu được toàn thể phải hiểu các bộ phận, và để hiểu được bộ phận phải đặt trong toàn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Gadamer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Hermeneutic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luận thông diễn của Martin Heidegger tập trung vào diễn giải hiện hữu sống trong thế giới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&amp; Qualitative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Heidegger (1927)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 Phenomenology (Heidegger / Gadamer)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học Thông diễn (Khám phá ý nghĩa hiện sinh của việc Hiện hữu Dasein và tính lịch sử của sự hiểu)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Heidegger (1927), Gadamer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Hermeneutic Sociology of Knowledge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(`Xã hội học tri thức thông diễn`): Khám phá các quá trình kiến tạo xã hội về thực tại thông qua ngôn ngữ và giao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Hermeneutics of Suspicion vs. Faith (Ricoeur)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Nghi ngờ vs. Thông diễn học Đức tin (Giải mã các ý nghĩa ngụy trang ẩn giấu vs. Lắng nghe và khôi phục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Ricoeur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 sự đa dạng dị biệt của các quan sát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random-effects meta-analysis accounted for substantial statistical heterogeneity (I² = 74%) across included studies.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Heterogeneity in Meta-Analysis (Q &amp; I-squared)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Heterogeneity Statistic (I² Metric)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Không đồng nhất I-squared (Tỷ lệ phần trăm biến thiên giữa các nghiên cứu do không đồng nhất thực sự; 25%, 50%, 75%)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Higgins &amp; Thompson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Heterogeneous demand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`Heterogeneous demand` | Cầu thị trường không đồng nhất | Thị trường bao gồm các phân khúc khách hàng với sở thích và nhu cầu dị biệt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Heterogeneous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**Kỹ thuật Chọn mẫu Toàn diện (Sampling Taxonomy)** | ~60 | `Sampling frame`, `Probability sampling`, `Stratified random sampling`, `Cluster sampling`, `Multi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phương sai của sai số thay đổi (vi phạm giả định OLS)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Heterotrait-heteromethod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khác đặc tính và khác phương pháp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Heterotrait-Monotrait Ratio of Correlations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biệt - đồng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HTMT &lt; 0.85 (nghiêm ngặt / khái niệm khác biệt rõ) hoặc HTMT &lt; 0.90 (các khái niệm có quan hệ gần) (Henseler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Heterotrait-monotrait ratio of correlations (HTMT)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đặc tính - đơn đặc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heuristic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tắc kinh nghiệm / quy tắc phỏng đoán [noun /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Hair's threshold of Cronbach's alpha &gt; 0.70 serves as a useful rule-of-thumb heuristic.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Heuristic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Tìm hiểu Phỏng đoán Khám phá (Phương pháp nghiên cứu hiện tượng tập trung vào sự tự khám phá và chiêm nghiệm cá nhân sâu sắc)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Heuristics and Biases Program (Tversky &amp; Kahneman)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Phỏng đoán và Thiên lệch (Khảo sát các lối tắt nhận thức dẫn đến những sai lầm phán đoán mang tính hệ thống)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Tversky &amp; Kahneman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HEXACO Model of Personality 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Nhân cách HEXACO (Bổ sung thêm chiều kích Tính Trung thực - Khiêm tốn Honesty-Humility vào 5 yếu tố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Ashton &amp; Lee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Agglomerative Clustering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cụm Thứ bậc Kết tụ (Thuật toán phân cụm từ dưới lên nối dần các cụm gần nhau nhất thành biểu đồ nhánh Dendrogram)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Ward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Hierarchical Component Models (HCM)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Linear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đa tầng / Multilevel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ICC (Intraclass Correlation Coefficient) &gt; 0.05 hoặc 0.10 chỉ ra sự cần thiết phải dùng mô hình đa tầng.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Hierarchical Linear Modeling (HLM)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hóa dữ liệu lồng ghép cấu trúc vi mô trong vĩ mô như học sinh trong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Raudenbush &amp; Bryk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Regression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Hồi quy Phân tầng (Đưa các nhóm biến vào mô hình theo từng bước lý thuyết để đánh giá ΔR²)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hierarchy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hierarchy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Higgins I-squared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High Reliability Organizations (HRO)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 chức Có độ Tin cậy Cao (Các hệ thống vận hành an toàn trong điều kiện nguy hiểm tột độ nhờ văn hóa cảnh giác thường trực)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Safety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Weick &amp; Sutcliffe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Higher-Order Constructs (HOCs)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highlight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highlight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highlight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Highly Cited Paper (ESI Top 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Bài báo Trích dẫn Hàng đầu ESI Top 1% (Bài báo khoa học nhận được lượng trích dẫn lọt vào top 1% so với các bài cùng ngành cùng năm xuất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History Threat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lịch sử (các sự kiện ngoại cảnh bất ngờ xảy ra giữa thời điểm pretest và posttest làm lệch kết quả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HLM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đa tầng / Multilevel Modeling) (Hierarchical Linear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ICC (Intraclass Correlation Coefficient) &gt; 0.05 hoặc 0.10 chỉ ra sự cần thiết phải dùng mô hình đa tầng.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homogeneity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đồng nhất / sự thuần nhất của phương sai hoặc mẫu nghiên cứu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Levene's test confirmed the homogeneity of variance assumption (p &gt; .05) across all four experimental conditions.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Homoskedasticity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phương sai của sai số không đổi (giả định chuẩn OLS)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Hong Kong Principles for Assessing Researchers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Nguyên tắc Hồng Kông về Đánh giá Nhà Nghiên cứu (5 nguyên tắc khen thưởng sự minh bạch, liêm chính và khoa học mở)</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Hook-and-eye exercise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móc nối ý niệm — Bài tập kết nối câu: từ ngữ chủ chốt ở cuối câu trước phải được móc nối lại ở đầu câu tiếp theo.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Horizonalization in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pháp Bình đẳng hóa Nhận định (Coi mọi phát biểu của người tham gia có giá trị ngang nhau ở bước mã hóa ban đầu)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Hot Paper (ESI Top 0.1%)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Bài báo Nóng ESI Top 0.1% (Bài báo xuất bản trong vòng 2 năm qua nhận được số lượt trích dẫn nhanh nhất trong 2 tháng gần đây)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Hot-Deck Imputation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suy Bốc thăm Hot-Deck (Thay thế giá trị khuyết của đối tượng bằng giá trị của một đối tượng tương đồng nhất trong cùng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Ford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Hotelling's T-squared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Hotelling T-bình phương là dạng mở rộng đa biến của kiểm định t-test hai mẫu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Hotelling's Trace (Hotelling-Lawley 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Đại lượng Vết Hotelling (Thống kê kiểm định sự khác biệt vector trung bình trong MANOVA)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Hotelling (1951)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biệt - đồng nhất (Heterotrait-Monotrait Ratio of Correlations)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HTMT &lt; 0.85 (nghiêm ngặt / khái niệm khác biệt rõ) hoặc HTMT &lt; 0.90 (các khái niệm có quan hệ gần) (Henseler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 85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Ngưỡng khắt khe 0.85 cho các khái niệm khác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 90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0.90 cho các khái niệm tương đồng.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 text inference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khoảng tin cậy bootstrap của HTMT không chứa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Human Development Index (HDI)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Phát triển Con người HDI (Chỉ số tổng hợp đo lường thành tựu trung bình về tuổi thọ, giáo dục và thu nhập bình quân)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Anand &amp; Sen (1994), UNDP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Humanist 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Mạng Nhân văn (Ứng dụng dữ liệu mạng xã hội để giải quyết các vấn đề xã hội sâu sắc, thúc đẩy thay đổi và công bằng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Hunt s 3-Dichotomy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3 cặp lưỡng phân của Hunt`): Khung phân loại cấu trúc môn khoa học Marketing/Quản trị theo 3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Huynh-Feldt Epsilon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Huynh-Feldt (Phương án hiệu chỉnh bậc tự do ít bảo thủ hơn Greenhouse-Geisser khi vi phạm tính cầu)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Huynh &amp; Feldt (1976)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Hyperbolic Discounting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Chiết khấu Hypebol (Hiện tượng con người có xu hướng chiết khấu phần thưởng tức thì cực mạnh nhưng lại kiên nhẫn hơn trong dài hạn)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Laibson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Hypothesis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nghiên cứu — Dự đoán chính thức của nhà nghiên cứu về mối quan hệ kỳ vọng giữa các biến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hypothesize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hypothesize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hypothesize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Hypothesizing After the Results are Known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Đặt Giả thuyết sau khi đã Biết Kết quả (Kerr, 1998)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Integrity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Bị triệt tiêu khi bài báo thực hiện đăng ký trước thiết kế nghiên cứu (Preregistration) tại Open Science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Hypothetico-Deductive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giả thuyết - diễn dịch (xây dựng giả thuyết từ lý thuyết, suy ra các hệ quả quan sát và kiểm định bằng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Scientific Method</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Hempel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I-squared 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I-bình phương đo tỷ lệ phần trăm biến thiên giữa các nghiên cứu do không đồng nhất thực sự (25%, 50%, 75%)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Higgins &amp; Thompson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i10-Index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i10 (Số lượng công trình nghiên cứu của tác giả có ít nhất 10 lượt trích dẫn trên Google Scholar)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Google Scholar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ICC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 (Item Characteristic Curve)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dốc hơn thể hiện câu hỏi có độ phân biệt cao hơn; vị trí dịch sang phải thể hiện câu hỏi khó hơn.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ICMJE Authorship Criteria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Đứng tên Tác giả ICMJE (4 tiêu chí vàng xác định quyền tác giả trong các công trình nghiên cứu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ICPSR Data Archive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 Dữ liệu Khoa học Xã hội ICPSR (Kho lưu trữ dữ liệu nghiên cứu xã hội và hành vi lớn nhất thế giới tại Đại học Michigan)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Science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ICPSR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identical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identical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identical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Identification of formative constructs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`Identification of formative constructs` | Tính khả định của khái niệm formative | Bắt buộc bổ sung ít nhất 2 biến reflective hoặc 2 biến kết quả để ước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identify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identify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identify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ideology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ideology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ideology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idiosyncratic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đặc thù cá biệt / riêng biệt không thể khái quát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 allows scholars to investigate idiosyncratic context-specific factors that large-scale surveys overlook.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IEEE Xplore Digital Library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viện Kỹ thuật số IEEE Xplore (Kho tài liệu khoa học kỹ thuật hàng đầu thế giới về điện tử, máy tính và viễn thông)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IEEE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Gia tăng (Bollen, 1989) (Incremental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IFI $\ge 0.90$ biểu thị mô hình cấu trúc phù hợp tốt với dữ liệu khảo sát.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câu hỏi (Item Information Function)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Thông tin cực đại tại ngưỡng độ khó của câu hỏi: I(theta) = a² * P * (1-P).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illustrate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illustrate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illustrate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Im-Pesaran-Shin Panel Unit Root Test (IPS)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Bảng Im-Pesaran-Shin (Cho phép các chuỗi có các hệ số tự hồi quy dị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Im, Pesaran &amp; Shin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image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image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image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immigrate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immigrate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immigrate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Immortal Time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Thời gian Bất tử (Giai đoạn nghiên cứu mà đối tượng không thể gặp biến cố kết cục bị xếp nhầm vào nhóm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Suissa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impact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impact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impact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Imperfectly mobile resources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`Imperfectly mobile resources` | Nguồn lực di chuyển không hoàn hảo | Nguồn lực gắn liền doanh nghiệp, không thể dễ dàng mua bán trên thị trường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Implementation Science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Khoa học Triển khai (Nghiên cứu các phương pháp thúc đẩy việc áp dụng các can thiệp có bằng chứng vào thực tế thường nhật)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Eccles &amp; Mittman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implicate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implicit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implicit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implicit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Importance-Performance Map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Ma trận Tầm quan trọng - Hiệu quả (Ma trận Ưu tiên)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Managerial Applications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các yếu tố nằm ở góc 'Tầm quan trọng cao nhưng Hiệu quả thấp' (High importance, Low performance) là ưu tiên hành động số 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impose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impose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Impulse Response Function (IRF)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Phản ứng Đẩy (Đo lường phản ứng của các biến trong hệ VAR trước một cú sốc bất ngờ ở một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Lütkepohl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 mixed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2 | `In mixed methods` | **0.73** | 8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 this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3 | `In this design` | **0.68** | 7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In-Vivo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In-Vivo (Sử dụng chính từ ngữ, cụm từ nguyên văn của người tham gia nghiên cứu làm tên nhãn mã)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incentive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incentive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incentive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Incidence vs. Prevalence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Mới mắc (Số ca mới phát sinh trong khoảng thời gian) vs. Tỷ lệ Hiện mắc (Tổng số ca bệnh hiện có tại một thời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Rothman, Greenland &amp; Lash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incline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incline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income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income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Incommensurability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không thể so sánh được giữa hai hệ hình khoa học cạnh tranh nhau (Thomas Kuhn)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Incommensurability of Paradigms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khả Ước của các Hệ hình (Không thể so sánh trực tiếp hai hệ hình khoa học đối lập bằng cùng một hệ tiêu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Incommensurability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`Incommensurability thesis` | Luận đề bất khả tương đương (Kuhn) | Sự khác biệt hệ hình (paradigm shift) làm các thuật ngữ không tương thích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Incommensurable Paradigm Transition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incorporate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incorporate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incorporate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Incremental Cost-Effectiveness Ratio (ICER)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Chi phí - Hiệu quả Tăng thêm (Tỷ số giữa chênh lệch chi phí và chênh lệch kết quả QALY: ΔCost / ΔQALY)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Drummond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Incremental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Gia tăng (Bollen, 1989)</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IFI $\ge 0.90$ biểu thị mô hình cấu trúc phù hợp tốt với dữ liệu khảo sát.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Incremental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gia tăng (thang đo mới giải thích thêm được phương sai ngoài các thang đo đã có từ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Hunsley &amp; Meyer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Independent Samples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cho hai mẫu độc lập kiểm tra khác biệt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`Case study`, `Construct`, `Dependent variable`, `Independent variable`, `Confounding variable`, `Mediating variable`, `Moderating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Independent Variable / Instrumental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độc lập (hoặc Biến công cụ trong kinh tế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F &gt; 10 cho biến công cụ; phân biệt rõ biến độc lập thực nghiệm với biến đồng biến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Independent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độc lập (IV) — Biến số được giả định là nguyên nhân gây ra hoặc ảnh hưởng đến biến phụ thuộc (còn gọi là Treatment / Predictor).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index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index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Index of Moderated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Trung gian Bị điều tiết (Ước lượng định lượng trực tiếp kiểm tra xem tác động gián tiếp có thực sự phụ thuộc vào biến điều tiết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Index of Moderated Mediation (Hayes 2015)</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Thước đo định lượng trực tiếp kiểm định liệu tác động gián tiếp có thực sự bị điều tiết bởi $W$ hay không (thay thế cách so sánh thủ công từng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Indication of Research Process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báo về tiến trình nghiên cứu`): Mọi bước lựa chọn phương pháp đều phải được giải trình dựa trên câu hỏi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Indicator reliability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của biến quan sát (bình phương hệ số tải Outer loading $&gt;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Indirect mechanism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**Mediating Variable** | `Intervening variable` • `Mediator` • `Indirect mechanism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individual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individual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individual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Individual Participant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Cá thể Từng Người tham gia (Tiêu chuẩn Vàng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Loại bỏ hoàn toàn thiên lệch sinh thái (Ecological fallacy) và cho phép phân tích tương tác điều tiết ở cấp độ cá thể chính xác 100%.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Individual Participant Data Meta-Analysis (IPD)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dữ liệu từng cá thể thu thập dữ liệu thô cấp bệnh nhân/cá thể từ tất cả các tác giả nghiên cứu gốc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Riley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induce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induce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Inductive category development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Trích xuất hệ thống mã và chủ đề trực tiếp từ dữ liệu văn bản theo nguyên tắc rút gọn (*reduction*).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Quy nạp (đi từ quan sát thực tế cụ thể để đúc kết thành lý thuyết trừu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Francis Bacon;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Inductive-Statistical (I-S)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Quy nạp - Thống kê`): Giải thích một biến cố cụ thể với xác suất cảm ứng quy nạp cao từ tiền đề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Inductive-Statistical Model (IS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thống kê quy nạp của Hempel giải thích hiện tượng dựa trên các quy luật xác suất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Hempel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inevitable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inevitable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inevitable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infer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infer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Informant feedback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Informational redundancy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**Data Saturation** | `Theoretical saturation` • `Informational redundancy` • `Category saturation`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Informed 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Văn bản Đồng thuận Tự nguyện có Đầy đủ Thông tin của người tham gia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Nuremberg Code; Belmont Report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Informed Consent (Belmont Report)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Informed consent forms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Phiếu đồng thuận tham gia — Văn bản xác nhận người tham gia đã được giải thích đầy đủ về rủi ro, quyền lợi và tự nguyện đồng 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Informed Consent Process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Đồng thuận có Hiểu biết (Thủ tục cung cấp đầy đủ thông tin về rủi ro và quyền lợi để đối tượng tự nguyện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Faden &amp; Beauchamp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infrastructure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infrastructure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infrastructure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inherent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inherent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inherent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inhibit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inhibit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inhibit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initial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initial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initial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initiate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initiate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initiate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injure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injure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injure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innovate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innovate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innovate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input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input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input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Inquiry Audit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insert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insert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Inside-Outside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Trong - Ngoài (Cân bằng giữa góc nhìn chủ quan của đối tượng và cái nhìn khách quan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insight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insight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inspect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inspect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inspect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institute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institute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Ethnography (Dorothy Smith)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Thể chế (Khám phá cách các văn bản pháp quy và quy trình hành chính điều phối các trải nghiệm sống thường nhật)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Smith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Institutional Isomorphism (Coercive, Mimetic, Normative)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Đồng hình Thể chế (Xu hướng các tổ chức trở nên giống nhau do áp lực cưỡng bức, áp lực bắt chước và áp lực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Sociology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DiMaggio &amp; Powell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sự đồng thuận tự nguyện (Informed consent), bảo mật danh tính, giảm thiểu rủi ro và tỷ lệ lợi ích/rủi ro.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 (IRB)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 — Hội đồng chuyên môn độc lập tại các viện/trường đại học phê duyệt tính an toàn đạo đức của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 Creswell &amp; Creswell (2023); Belmont Report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 Ethical Approval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Phê duyệt Đạo đức của Hội đồng Thẩm duyệt Thể chế (Văn bản chứng nhận nghiên cứu bảo vệ an toàn đối tượng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Emanuel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instruct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instruct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`Code of ethics`, `Coding`, `Causality`, `Hypothesis`, `Instrument`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 development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**Exploratory Sequential Design** | `Exploratory sequential mixed methods` • `Instrument development design` • `Exploratory design`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 Exogeneity Condition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kiện Biến công cụ Ngoại sinh (Biến công cụ Z không tương quan với sai số hồi quy, thỏa mãn exclusion restriction)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 Relevance Condition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Biến công cụ Hữu quan (Biến công cụ Z phải tương quan mạnh với biến nội sinh 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Watson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Instrumental Variable Relevance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kiện thích hợp của biến công cụ (tương quan mạnh với biến nội sinh, F-statistic &gt; 10)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Instrumental Variables (IV / 2SLS)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Instrumentation Threat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dụng cụ đo (sự thay đổi về thang đo, thiết bị kỹ thuật hoặc độ mệt mỏi của người chấm thi giữa hai đợt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đo lường / Bảng hỏi — Phiếu khảo sát, bài trắc nghiệm hoặc công cụ dùng để đo lường các biến số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Tích hợp phương pháp hỗn hợp — Trọng tâm của nghiên cứu hỗn hợp: điểm kết nối, sáp nhập hoặc nhúng giữa dữ liệu định tính và định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Thiết kế (Kết hợp định tính và định lượng qua cấu trúc thiết kế song song hoặc nối tiếp)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Interpretation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Diễn giải (Tổng hợp kết quả ở phần Thảo luận qua so sánh tường thuật hoặc ma trận tích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Phương pháp (Kết nối dữ liệu qua ghép nối mẫu Connecting, xây dựng Building, hoặc sáp nhập Merging)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tích hợp — Đoạn văn mô tả rõ ràng dữ liệu định tính và định lượng đã được kết hợp với nhau ở khâu nào và mang lại hiểu biết gì mới.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intelligence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intelligence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intelligence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intense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intense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intense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Intention-to-Treat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theo dự định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Bảo toàn tính ngẫu nhiên ban đầu, tránh sai lệch hao hụt mẫu (attrition bias); đối lập với Per-protocol analysis.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Intention-to-Treat Analysis (ITT)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theo nhóm phân bổ ban đầu bất kể người tham gia có tuân thủ can thiệp hay không (bảo toàn tính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Inter-Coder Agreement Rate Benchmark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Tỷ lệ Đồng thuận Giữa các Người Mã hóa (Đạt tối thiểu 80% hoặc chỉ số Cohen's Kappa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Miles &amp; Huberman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Inter-Item Correlation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Tương quan Giữa các Biến quan sát (Đánh giá tính đồng nhất của thang đo; chuẩn khuyến nghị từ 0.15 đến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Reliability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Clark &amp; Watson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interact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interact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interact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Interaction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Interchangeability of indicators rule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`Interchangeability of indicators rule` | Quy tắc tính có thể thay thế lẫn nhau | Biến reflective có thể hoán đổi/loại bỏ; biến formative không thể bỏ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Intercoder agreement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đồng thuận giữa các người mã — Mức độ nhất quán khi hai hoặc nhiều người cùng mã hóa độc lập một văn bản (đo bằng tỷ lệ % hoặc Kappa).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Interim Analysis &amp; Stopping Rules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Giữa kỳ và Quy tắc Dừng Thử nghiệm (Quy tắc O'Brien-Fleming hoặc Pocock dừng sớm vì hiệu quả hoặc vô 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O'Brien &amp; Fleming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Interleafed format vs Grouped format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dạng xen kẽ câu hỏi để giảm thiên lệch quán tính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Interleafed format vs. Grouped 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dạng xen kẽ câu hỏi để giảm thiên lệch quán tính trả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interlocutor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người đối thoại / người tham gia phỏng vấn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Researchers maintained regular dialogue with key institutional interlocutors to capture shifting governance norms.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intermediate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intermediate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intermediate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Intermediate Solution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pháp Trung gian fsQCA (Giải pháp chuẩn mực được báo cáo nhiều nhất, kết hợp đại số Boole với kỳ vọng lý thuyết của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nội tại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 Validity (Giá trị Nội tại)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Khớp mẫu hình (Pattern matching).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Internal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nội tại`): Mối liên hệ có thực sự mang tính nhân quả từ $X$ sang $Y$ hay do biến ngoại lai?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 validity threats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đe dọa giá trị nội tại — Các yếu tố ngoại lai (lịch sử, trưởng thành, chọn mẫu...) làm sai lệch kết luận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International Prospective Register of Systematic Reviews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Đăng ký trước Đề cương Tổng quan Hệ thống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&amp;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Số đăng ký PROSPERO (CRD420...) được các tạp chí y học, xã hội học và quản trị uy tín yêu cầu cung cấp ngay trong phần Phương pháp.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suy / ước lượng giá trị nằm giữa các mốc đã biết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Missing quarterly data points were interpolated using a cubic spline regression algorithm.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interpret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interpret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Interpretation in qualitative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Diễn giải định tính — Rút ra các ý nghĩa sâu xa từ dữ liệu: 'Bài học rút ra là gì?' dựa trên lăng kính văn hóa và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Interpretation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Interpretation in quantitative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Interpretative repertoires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`Interpretative repertoires` | Vốn tiết mục diễn giải | Hệ thống thuật ngữ, hình ảnh ẩn dụ được sử dụng để hợp thức hóa quan điểm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Interpretive Flexibility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Linh hoạt Diễn giải (Giai đoạn đầu của công nghệ khi các nhóm người dùng khác nhau gán cho nó các ý nghĩa và công dụng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Pinch &amp; Bijker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Interpretive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Interquartile range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Interquartile range (IQR)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tứ phân vị (khoảng cách giữa phân vị 75 và phân vị 25, khử ảnh hưởng của Outliers).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Interrupted Time Series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Ngắt quãng đánh giá tác động của can thiệp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Quasi-Experimental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Interrupted Time-Series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gián đoạn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Cần tối thiểu 10-15 điểm quan sát trước và sau can thiệp; kiểm soát tự tương quan qua mô hình ARIMA / Newey-West.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Interrupted Time-Series Design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(`Thiết kế chuỗi thời gian gián đoạn`): Phân tích thay đổi về cấp độ (*level change*) và độ dốc (*slope change*) trước và sau can thiệp, kết hợp nhóm đối chứng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Intersubjective Comprehensibility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có thể thấu hiểu liên chủ thể`): Tài liệu hóa toàn bộ quá trình nghiên cứu để người khác có thể kiểm tra và theo dõi.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interval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interval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intervene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intervene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intervene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Intervening / Mediating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 Biến đứng giữa biến độc lập và phụ thuộc, giải thích cơ chế 'tại sao' và 'làm thế nào' X tác động lên 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Intervening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**Mediating Variable** | `Intervening variable` • `Mediator` • `Indirect mechanism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Interview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hướng dẫn phỏng vấn — Danh mục các câu hỏi gợi mở, câu hỏi thăm dò (probes) và quy trình chuẩn hướng dẫn cuộc phỏng vấn.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(ICC_rel)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đo lường độ tin cậy và sự nhất quán giữa các người đánh giá trên thang đo liên tục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Inter-Rater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Shrout &amp; Fleiss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Cấp 1 (Tỷ lệ phương sai của biến phụ thuộc giải thích bởi sự khác biệt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Bliese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Cấp 2 (Độ tin cậy của giá trị trung bình nhóm khi tổng hợp từ cấp độ cá nhân lên cấp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Bliese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(Đánh giá mức độ đồng thuận và độ tin cậy giữa nhiều người chấm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Shrout &amp; Fleiss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intrinsic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tại / thuộc về bản chất cốt lõi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Intrinsic motivation demonstrates a stronger and more enduring relationship with creativity than extrinsic rewards.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Inverse Mills Ratio (Lambda)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Nghịch đảo Mills (Biến hiệu chỉnh thiên lệch chọn mẫu được đưa vào phương trình hồi quy giai đoạn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Inverse Mills Ratio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Inverse Probability Weighting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Gán Trọng số Nghịch đảo Xác suất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Kết hợp với mô hình kết quả tạo thành 'Ước lượng Vững kép' (Doubly Robust Estimator: chỉ cần một trong hai mô hình đúng thì ước lượng nhân quả vẫn không chệch).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Inverse Probability Weighting (IPW)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 trọng số Xác suất Nghịch đảo (Tạo lập quần thể giả định cân bằng bằng cách cân trọng số theo nghịch đảo xác suất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Inverted-U Shaped Relationship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Hình chữ U Ngược (Tác động tích cực ở mức độ vừa phải nhưng chuyển sang tiêu cực khi vượt quá điểm tối ưu)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Nonlinear Regression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Haans, Pieters &amp; He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invest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invest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investigate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investigate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investigate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Investigative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Điều tra`): Các câu hỏi chi tiết mà nhà nghiên cứu cần thu thập dữ liệu để trả lời câu hỏi nghiên cứu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Investigator Triangulation (Tam giác đạc Nhà nghiên cứu)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Sử dụng từ 2 nhà nghiên cứu/quan sát viên độc lập trở lên trong cùng một đề tài để loại trừ sai số chủ quan cá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Investigator Triangulation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Tam giác Đạc Nhà nghiên cứu (Sử dụng từ hai nhà nghiên cứu độc lập trở lên để phân tích cùng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invoke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invoke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invoke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involve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involve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involve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IPD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Cá thể Từng Người tham gia (Tiêu chuẩn Vàng Meta-Analysis) (Individual Participant Data)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hoàn toàn thiên lệch sinh thái (Ecological fallacy) và cho phép phân tích tương tác điều tiết ở cấp độ cá thể chính xác 100%.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IPMA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Ma trận Tầm quan trọng - Hiệu quả (Ma trận Ưu tiên) (Importance-Performance Map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Managerial Applications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các yếu tố nằm ở góc 'Tầm quan trọng cao nhưng Hiệu quả thấp' (High importance, Low performance) là ưu tiên hành động số 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IPW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Gán Trọng số Nghịch đảo Xác suất (Inverse Probability Weighting)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Kết hợp với mô hình kết quả tạo thành 'Ước lượng Vững kép' (Doubly Robust Estimator: chỉ cần một trong hai mô hình đúng thì ước lượng nhân quả vẫn không chệch).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IRB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 (Institutional Review Board)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sự đồng thuận tự nguyện (Informed consent), bảo mật danh tính, giảm thiểu rủi ro và tỷ lệ lợi ích/rủi ro.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 (Item Response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1PL (Rasch), 2PL (độ khó + độ phân biệt), 3PL (+ tham số đoán mò); hàm thông tin câu hỏi (IIF) và bài thi (TIF).</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isolate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isolate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isomorphism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đồng cấu / xu hướng các tổ chức ngày càng trở nên giống nhau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Institutional theory suggests that coercive isomorphism drives firms in the energy sector to adopt standardized sustainability reporting.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issue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issue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issue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item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item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Characteristic Curve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dốc hơn thể hiện câu hỏi có độ phân biệt cao hơn; vị trí dịch sang phải thể hiện câu hỏi khó hơn.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Characteristic Curve (ICC)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 biểu diễn xác suất trả lời đúng theo năng lực tiềm 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Embretson &amp; Reise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Difficulty Index (p-value in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Độ khó Câu hỏi (Tỷ lệ phần trăm thí sinh trả lời đúng một câu hỏi trong bài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Wood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Discrimination Index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Độ phân biệt Câu hỏi (Đo lường năng lực phân loại giữa nhóm thí sinh điểm cao và nhóm thí sinh điểm thấp)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Ebel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Information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Thông tin cực đại tại ngưỡng độ khó của câu hỏi: I(theta) = a² * P * (1-P).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information function (IIF)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`Item information function (IIF)` | Hàm thông tin câu hỏi | Độ chuẩn xác của từng câu hỏi tại các ngưỡng năng lực khác nhau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Response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1PL (Rasch), 2PL (độ khó + độ phân biệt), 3PL (+ tham số đoán mò); hàm thông tin câu hỏi (IIF) và bài thi (TIF).</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Response Theory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 đo lường năng lực tiềm ẩn của đối tượng và độ khó/phân biệt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Lord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lặp lại quy trình để tinh chỉnh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Scale purification is an iterative process of dropping weak items and re-estimating factor models.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Iterative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Iterative Delphi Survey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Iterative Qualitative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gián đoạn (Interrupted Time-Series Design)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Cần tối thiểu 10-15 điểm quan sát trước và sau can thiệp; kiểm soát tự tương quan qua mô hình ARIMA / Newey-West.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theo dự định can thiệp (Intention-to-Treat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Bảo toàn tính ngẫu nhiên ban đầu, tránh sai lệch hao hụt mẫu (attrition bias); đối lập với Per-protocol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độc lập (hoặc Biến công cụ trong kinh tế lượng) (Independent Variable / Instrumental Variable)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F &gt; 10 cho biến công cụ; phân biệt rõ biến độc lập thực nghiệm với biến đồng biến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IV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Jackknife Resampling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Tái chọn mẫu Jackknife (Kỹ thuật phi tham số tính sai số chuẩn và giảm độ chệch bằng cách loại lần lượt từng quan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Resampling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Quenouille (1949), Tukey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Jarque-Bera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Jarque-Bera kiểm tra phân phối chuẩn trong kinh tế lượng dựa trên độ lệch Skewness và độ nhọn Kurtosis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Jarque &amp; Bera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Jeffersonian Transcription System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ký hiệu phiên âm đàm thoại kinh điển của Gail Jefferson ghi nhận độ trễ (giây), giọng nhấn, lên/xuống ngữ điệu, ngắt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Tác động của Tạp chí (Clarivate Analytics - Web of Science) (Journal Impact Factor)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Tính bằng: Tổng số trích dẫn trong năm hiện tại cho các bài báo xuất bản trong 2 năm trước chia cho tổng số bài báo có thể trích dẫn được xuất bản trong 2 năm đó.</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Job Crafting Theory (Wrzesniewski &amp; Dutton)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Tự Điêu khắc Công việc (Nhân viên chủ động điều chỉnh ranh giới nhiệm vụ, quan hệ và nhận thức về ý nghĩa công việc)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Wrzesniewski &amp; Dutton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Job Demands-Resources Model (JD-R)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Yêu cầu và Nguồn lực Công việc (Cân bằng giữa các đòi hỏi gây kiệt sức và các nguồn lực tạo động lực gắn kết)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Demerouti et al. (2001), Bakker &amp; Demerouti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Johansen Cointegration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đồng liên kết Johansen xác định số lượng vector đồng liên kết (Trace &amp; Max-Eigen)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Johansen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Johnson-Neyman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Johnson-Neyman xác định các vùng có ý nghĩa thống kê chính xác của biến điều tiết liên tục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Moderation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Johnson-Neyman Technique (Floodlight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Johnson-Neyman (Phân tích đèn pha / Floodlight)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A. F. (2022). Introduction to mediation, moderation, and conditional process analysis: A regression-based approach (3rd ed.). The Guilford Press.; Hayes, A. F. (2022). Introduction to mediation, moderation, and conditional process analysis: A regression-based approach (3rd ed.). The Guilford Press.; Hayes, A. F. (2022). Introduction to mediation, moderation, and conditional process analysis: A regression-based approach (3rd ed.). The Guilford Press.; 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Joint 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hiển thị chung (Ma trận tích hợp) — Bảng trình bày trực quan đặt cạnh nhau số liệu thống kê và các trích dẫn định tính tương ứng để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Joint Display in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Hiển thị Tích hợp Joint Display (Công cụ trực quan trình bày kết hợp dữ liệu định tính và định lượng song song)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Guetterman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Joint Display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hiển thị tích hợp đồng thời dữ liệu định lượng và trích dẫn định tính trong Mixed Methods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Guetterman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Jonckheere-Terpstra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Jonckheere-Terpstra (Kiểm định phi tham số kiểm tra xu hướng thứ bậc có trật tự tăng dần/giảm dần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Jonckheere (1954)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journal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journal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journal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Journal Citation Reports (JCR)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Báo cáo Trích dẫn Tạp chí JCR (Báo cáo thường niên của Clarivate công bố hệ số tác động Impact Factor và xếp hạng tứ phân vị Q1-Q4)</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Journal Impact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Tác động của Tạp chí (Clarivate Analytics - Web of Science)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Tính bằng: Tổng số trích dẫn trong năm hiện tại cho các bài báo xuất bản trong 2 năm trước chia cho tổng số bài báo có thể trích dẫn được xuất bản trong 2 năm đó.</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Journal Impact Factor (JIF)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Tác động Tạp chí (Số lượt trích dẫn trung bình nhận được trong năm cho các bài báo xuất bản 2 năm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Garfield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JSTOR Digital Archive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Kỹ thuật số JSTOR (Thư viện số lưu trữ trọn bộ các số báo lịch sử của hàng nghìn tạp chí học thuật hàng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Bowen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justify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justify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justify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juxtapose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đặt cạnh nhau để đối chiếu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juxtapose classical test theory against item response theory to highlight their differing assumptions.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juxtaposition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đặt cạnh nhau để so sánh đối chiếu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juxtaposition of qualitative narratives and econometric estimates provided a richer understanding of policy implementation.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K-Fold Stratified Cross-Validation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Chéo K Lớp Phân tầng (Chia dữ liệu làm K phần bằng nhau đảm bảo tỷ lệ các lớp đồng nhất giữa các tập kiểm tra)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Kohavi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K-Means Clustering Algorithm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Phân cụm K-Means (Phân chia N quan sát vào K cụm sao cho mỗi quan sát thuộc về cụm có tâm gần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MacQueen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K-Nearest Neighbors Imputation (KNN)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Nội suy theo K Láng giềng Gần nhất (Thay thế giá trị khuyết dựa trên khoảng cách trung bình của k quan sát gần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Batista &amp; Monard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Kaiser-Meyer-Olkin (KMO)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Đo lường độ thích hợp của mẫu (MSA $&gt; 0.50$ tối thiểu, $&gt; 0.70$ khá, $&gt; 0.80$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Kaiser (1974);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Kaiser-Meyer-Olkin Measure (KMO)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Đo lường Mức độ Phù hợp KMO (Đánh giá mức độ phù hợp của dữ liệu cho phân tích nhân tố EFA; chuẩn &gt;=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Kaiser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Kalman Filter Algorithm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Lọc Kalman (Thuật toán ước lượng đệ quy tối ưu trạng thái ẩn của hệ thống động từ chuỗi dữ liệu có nhiễu)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Kalman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Kaplan-Meier Curve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ước lượng hàm sinh tồn phi tham số Kaplan-Meier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Kaplan &amp; Meier (1958)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Kaplan-Meier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Ước lượng Sống sót Kaplan-Meier (Ước lượng phi tham số hàm sống sót theo từng mốc thời gian có hiệu chỉnh dữ liệu kiểm duyệt)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Kaplan &amp; Meier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Kendall's Tau (Tau-b &amp; Tau-c)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Hạng Kendall's Tau (Đo lường mức độ tương quan thứ bậc dựa trên các cặp đồng thuận và bất đồng thuận)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Kendall (1938)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Kernel Density Estimation (KDE)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Mật độ Nhân (Phương pháp phi tham số ước lượng hàm mật độ xác suất của biến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Rosenblatt (1956), Parzen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Keystroke logging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Ghi nhận tốc độ gõ phím và hành vi xóa sửa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Khắc phục hạn chế của phương pháp 4 bước Baron &amp; Kenny (1986)</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Chứng minh rằng việc yêu cầu biến $X$ phải có tác động tổng quát ý nghĩa thống kê lên $Y$ (bước 1) là sai lầm; đồng thời thay thế kiểm định Sobel yếu kém bằng phương pháp Ước lượng khoảng tin cậy Bootstrap (Bootstrap Confidence Intervals) cho tác động gián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Khung 4 Loại Tính Hợp lệ (The 4 Validities Typology)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rã trọn vẹn giá trị của một kết luận khoa học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Kiểm định Bất biến Đo lường (Measurement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5 cấp độ bất biến (Configural, Metric, Scalar, Factor variance, Error variance) của Vandenberg &amp; Lance (2000).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Kiểm định Phân biệt &amp; SEM Đỉnh cao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Henseler, Ringle &amp; Sarstedt (2015)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Kiểm định Suy luận Thống kê ($HTMT_{\text{inference}}$)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Chạy Bootstrapping ($N = 5.000$ mẫu con) để tạo khoảng tin cậy 90% (hoặc 95%). Bắt buộc khoảng tin cậy này không được chứa giá trị 1.0.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Kleibergen-Paap rk LM 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nhận dạng dưới mức Kleibergen-Paap kiểm tra xem các công cụ có tương quan thích hợp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Kleibergen &amp; Paap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Kolmogorov-Smirnov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Kolmogorov-Smirnov kiểm tra sự phù hợp phân phối một mẫu hoặc so sánh hai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Smirnov (1948)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KPSS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KPSS về tính dừng (Kwiatkowski-Phillips-Schmidt-Shin Test)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thể bác bỏ H0, xác nhận chuỗi thời gian dừng. Kết hợp ADF và KPSS giúp kiểm định chéo độ tin cậy.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Krippendorff's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mã hóa Krippendorff đo lường mức độ đồng thuận giữa các chuyên gia mã hóa văn bản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Content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Krippendorff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Kruskal-Wallis H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Kruskal-Wallis thay thế ANOVA một chiều so sánh nhiều nhóm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Kruskal &amp; Wallis (1952)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Kruskal-Wallis one-way 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`Kruskal-Wallis one-way ANOVA` | Phân tích phương sai 1 yếu tố Kruskal-Wallis | Kiểm định phi tham số so sánh k mẫu độc lập (thay thế One-way ANOVA)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Kuhnian Paradigm Shift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Dịch chuyển Hệ hình Khoa học Kuhn (Sự thay đổi mang tính cách mạng từ khoa học bình thường sang hệ hình mới khi khủng hoảng dị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Kuhnian Revolution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Kwiatkowski-Phillips-Schmidt-Shin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KPSS về tính dừng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thể bác bỏ H0, xác nhận chuỗi thời gian dừng. Kết hợp ADF và KPSS giúp kiểm định chéo độ tin cậy.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Kỹ thuật phân tích cốt lõi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Pattern matching (Khớp mẫu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labour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labour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labour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Độ lệch Tuyệt đối Tối thiểu (Hồi quy Trung vị) (Least Absolute Deviations)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Rất vững trước các điểm ngoại lai (outliers) cực đoan và phân phối đuôi dày (heavy-tailed distributions).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Lagrange Multiplier Test (LM / Score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Nhân tử Lagrange (Kiểm tra ràng buộc chỉ cần ước lượng mô hình dưới giả thuyết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Rao (1948), Silvey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Lakatosian Research Programmes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Khoa học Lakatos (Gồm Lõi cứng Hard Core bất biến và Vành đai Bảo vệ Protective Belt gồm các giả thuyết phụ)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LASSO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Co cụm Tuyệt đối Tối thiểu và Chọn Lựa Biến (Tibshirani, 1996) (Least Absolute Shrinkage and Selection Operator)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Data Science in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Tham số phạt $\lambda$ được tinh chỉnh tối ưu thông qua $k$-fold Cross-Validation nhằm tối thiểu hóa sai số dự báo.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LASSO Regression (L1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LASSO (Áp dụng mức phạt tổng giá trị tuyệt đối giúp ép các hệ số không quan trọng về đúng 0 để chọn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Tibshirani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 (Local Average Treatment Effect)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Áp dụng trong các mô hình IV và Fuzzy RDD dưới giả định tính đơn điệu (monotonicity).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tiềm ẩn / không thể quan sát trực tiếp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Job satisfaction is a latent construct that cannot be measured directly with a single physical instrument.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Class Analysis (LCA)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Lớp Tiềm ẩn (Phân nhóm các cá thể không đồng nhất thành các nhóm ngầm dựa trên các biến phân loại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Lazarsfeld &amp; Henry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Dirichlet Allocation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Phân bổ Dirichlet Tiềm ẩn (Blei et al., 2003)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Text Mining &amp; Computational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chất lượng chủ đề qua chỉ số Topic Coherence (Cv score &gt; 0.50) và Perplexity.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Growth Curve Modeling (LGCM)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Đường cong Tăng trưởng Tiềm ẩn (Ước lượng quỹ đạo biến đổi theo thời gian và tốc độ tăng trưởng của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SEM &amp; Longitudinal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Duncan et al.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Growth Curve Modeling (LGM)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đường cong tăng trưởng tiềm ẩn đo lường quỹ đạo thay đổi theo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Moderated Structural Equations (LMS)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trình Cấu trúc Điều tiết Tiềm ẩn LMS (Ước lượng tương tác giữa hai biến tiềm ẩn không tạo biến nhân tích số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Klein &amp; Moosbrugger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Profile Analysis (LPA)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Hồ sơ Tiềm ẩn (Phân nhóm các cá thể thành các hồ sơ tiềm ẩn dựa trên các biến liên tục quan sát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Vermunt &amp; Magidson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Root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Eigenvalue $&gt; 1.0$ (chỉ giữ lại các nhân tố giải thích phương sai lớn hơn 1 biến đơn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Transition Analysis (LTA)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Chuyển tiếp Tiềm ẩn (Mô hình hóa xác suất một cá thể dịch chuyển giữa các lớp tiềm ẩn theo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Collins &amp; Lanza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Law of Large Numbers (LLN)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luật Số lớn (Trung bình mẫu thực nghiệm hội tụ về giá trị kỳ vọng lý thuyết khi cỡ mẫu tiến ra vô cùng)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Bernoulli (1713)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Lawlike generalizations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`Lawlike generalizations` | Khái quát hóa mang tính quy luật | Khái quát hóa phản ánh mối liên hệ bản chất, hỗ trợ mệnh đề phản thực tế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Lawlike Generalizations vs Accidental Generalizations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quát hóa có tính quy luật vs. Khái quát hóa ngẫu nhiên`): Sự khác biệt cốt tử trong nghiên cứu — chỉ những mệnh đề có tính quy luật, hỗ trợ các mệnh đề 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layer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layer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layer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LDA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bổ Dirichlet Tiềm ẩn (Blei et al., 2003) (Latent Dirichlet Allocation)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Text Mining &amp; Computational Social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chất lượng chủ đề qua chỉ số Topic Coherence (Cv score &gt; 0.50) và Perplexity.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Lead-Time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Thời gian Dẫn (Phát hiện bệnh sớm qua sàng lọc tạo cảm giác kéo dài thời gian sống dù tuổi thọ thực sự không đổi)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Feinleib &amp; Zelen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Leader-Member Exchange Theory (LMX)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Trao đổi Lãnh đạo - Cấp dưới LMX (Chất lượng mối quan hệ cá nhân hai chiều giữa lãnh đạo và từng nhân viên: In-group vs. Out-group)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Graen &amp; Uhl-Bien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Leading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Lỗi câu hỏi mớm cung / dẫn dắt (câu hỏi dùng từ ngữ gợi ý sẵn hướng trả lời mà người nghiên cứu mong muốn)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Learned Helplessness (Martin Seligman)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Bất lực Tập nhiễm (Tâm lý buông xuôi chấp nhận thất bại sau khi trải qua các tình huống tiêu cực không thể kiểm soát)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Overmier &amp; Seligman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Least Absolute Deviations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Độ lệch Tuyệt đối Tối thiểu (Hồi quy Trung vị)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Rất vững trước các điểm ngoại lai (outliers) cực đoan và phân phối đuôi dày (heavy-tailed distributions).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Least Absolute Shrinkage and Selection Operator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Co cụm Tuyệt đối Tối thiểu và Chọn Lựa Biến (Tibshirani, 1996)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Data Science in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Tham số phạt $\lambda$ được tinh chỉnh tối ưu thông qua $k$-fold Cross-Validation nhằm tối thiểu hóa sai số dự báo.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Least Publishable Unit (LPU)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Leave-One-Out Cross-Validation (LOO-CV)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Chéo Rút một (Đánh giá năng lực dự báo ngoài mẫu và độ phù hợp của mô hình Bayes)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Model Assessment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Vehtari, Gelman &amp; Gabry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Lebenswelt (Life-World)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Đời sống (Không gian trải nghiệm sống thường ngày cụ thể, trước lý thuyết của con người trong hiện tượng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(1936/1970)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lecture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lecture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legal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legal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legal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legislate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legislate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legislate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Legitimate Peripheral Participation (LPP)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Tham gia Ngoại vi Hợp pháp (Con đường người mới gia nhập dần trở thành chuyên gia thành thạo thông qua việc quan sát và thực hành)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Learning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Lave &amp; Wenger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Leiden Manifesto for Research 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ngôn Leiden về Đo lường Nghiên cứu (10 nguyên tắc vàng hướng dẫn việc sử dụng đúng đắn các chỉ số trắc lượng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Hicks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Length-Time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Thời gian Đoạn (Chương trình sàng lọc có xu hướng phát hiện các thể bệnh tiến triển chậm hơn là thể tiến triển nhanh)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Zelen &amp; Feinleib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Levene's Test for Equality of Variances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Levene kiểm tra tính đồng nhất của phương sai giữa các nhóm (H0: phương sai bằng nhau, p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Tests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Levene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Leverage / Hat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Đòn bẩy / Ma trận Mũ (Đo lường khoảng cách từ các biến độc lập của một quan sát đến trọng tâm không gian của tập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Hoaglin &amp; Welsch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Levin-Lin-Chu Panel Unit Root Test (LLC)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Bảng Levin-Lin-Chu (Giả định các chuỗi có chung một hệ số tự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Levin, Lin &amp; Chu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levy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levy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levy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liberal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liberal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liberal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licence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licence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licence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Likelihood Ratio Test (LRT)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Tỷ số Hợp lý LRT (So sánh độ phù hợp giữa mô hình lồng ghép có ràng buộc và không ràng buộc)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Neyman &amp; Pearson (1928)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Likert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Likert-style rating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Likert (thang đánh giá mức độ đồng ý/không đồng ý, phổ biến 5 hoặc 7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likewise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likewise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likewise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LIME (Local Interpretable Model-agnostic Explanations)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thích Cục bộ Độc lập Mô hình LIME (Xây dựng mô hình tuyến tính đơn giản giải thích cục bộ quanh từng điểm dự báo)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Explainable AI</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Ribeiro, Singh &amp; Guestrin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Limitation of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(`Giới hạn tính hợp lệ`): Xác định ranh giới và phạm vi áp dụng của kết luận.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Lind and Mehlum Test for U-shapes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U-shape Lind &amp; Mehlum (Kiểm tra 3 bước nghiêm ngặt: hệ số bậc hai có ý nghĩa, độ dốc hai đầu trái dấu và cực trị nằm trong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 &amp; Mehlum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Lindell-Whitney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Linear Discriminant Analysis (LDA - Fisher)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Biệt số Tuyến tính LDA (Tìm tổ hợp tuyến tính tối đa hóa khoảng cách giữa các nhóm và tối thiểu hóa phương sai nội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Lines-of-Argument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hợp Mạch Lập luận (Xây dựng một bức tranh lý thuyết toàn cảnh bao quát vượt lên trên các bài nghiên cứu thành phần)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link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link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List Experiment (Item Count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nghiệm danh sách đo lường hành vi nhạy cảm mà đối tượng không cần công khai trực tiếp câu trả lời của mình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Blair &amp; Imai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Listwise Deletion (Complete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Theo dòng (Loại bỏ hoàn toàn bất kỳ quan sát nào có ít nhất một giá trị khuyết; làm giảm mạnh cỡ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Allison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Literal Replication (Tái lập Trực tiếp)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các ca nghiên cứu dự báo cho ra kết quả tương đồng nhau để củng cố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Literature map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đồ tổng quan tài liệu — Sơ đồ hình ảnh minh họa cách các nghiên cứu đi trước kết nối với nhau và định vị đề tài của tác giả nằm ở đâu trong khoảng trống.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Little's MCAR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MCAR Little (Kiểm tra giả thuyết thống kê xem mẫu dữ liệu có thỏa mãn điều kiện khuyết hoàn toàn ngẫu nhiên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Little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Living Systematic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Hệ thống Sống (Quy trình tổng quan hệ thống được cập nhật liên tục ngay khi có bằng chứng mới được công bố)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Elliott et al.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Local Average Treatment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Áp dụng trong các mô hình IV và Fuzzy RDD dưới giả định tính đơn điệu (monotonicity).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Local Average Treatment Effect (LATE)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 áp dụng riêng cho nhóm tuân thủ (Compliers)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Imbens &amp; Angrist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Local Indicators of Spatial Association (LISA)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Liên kết Không gian Cục bộ LISA (Phân loại các cụm không gian: Cao-Cao, Thấp-Thấp, Cao-Thấp, Thấp-Cao)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Anselin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locate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locate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Locus of Control (Internal vs. External)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Tâm điểm Kiểm soát (Niềm tin kết quả cuộc sống do chính nỗ lực của mình quyết định vs. Do số phận và ngoại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Rotter (1966)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Log-Normal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Log-Chuẩn (Phân phối của biến ngẫu nhiên có logarithm tự nhiên tuân theo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Aitchison &amp; Brown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Log-Rank Test (Mantel-Cox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Log-Rank (So sánh các đường cong sống sót giữa hai hay nhiều nhóm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Mantel (1966)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logic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logic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Logic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Logical Positivism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Logic của Hội tròn Vienna tôn thờ nguyên lý khả kiểm verificationism và logic toán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Carnap (1936)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Logistic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Odds Ratio ($\text{Exp}(B)$), Hosmer-Lemeshow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Agresti (2013);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Loose Coupling in Social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Liên kết Lỏng lẻo (Các bộ phận trong hệ thống duy trì tính độc lập và phản ứng linh hoạt mà không bị ảnh hưởng dây chuyền)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Weick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Lorenz Curve of Income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Lorenz (Đồ thị biểu diễn tỷ lệ phần trăm tích lũy của thu nhập so với tỷ lệ phần trăm tích lũy của dân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Lorenz (1905)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Lotka's Law of Scientific Productivity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luật Năng suất Khoa học Lotka (Tỷ lệ tác giả xuất bản n bài báo tỷ lệ nghịch với bình phương n: 1/n²)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Lotka (1926)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Low-Inference Descriptors (Mô Tả Suy Luận Thấp)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Trích dẫn nguyên văn lời nói (Verbatim transcripts), ghi rõ khoảng dừng, tiếng thở dài, thay vì viết lại theo diễn giải chủ quan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Lucas Critique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Phê phán Lucas (Không thể dùng các tham số lịch sử để đánh giá chính sách mới vì hành vi kỳ vọng của con người sẽ tự điều chỉnh)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Macroeconomics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Lucas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Lý thuyết Đo lường Cổ điển (Classical Test Theory - CTT)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trình điểm số thực $X = T + E$, các giả định về bài kiểm tra song song (parallel tests), tau-equivalent, và congeneric.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Lý thuyết Lợi thế - Nguồn lực (Resource-Advantage Theory / R-A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Đóng góp lý thuyết mang tính cách mạng của Hunt giải thích cạnh tranh động, tính không đồng nhất của nguồn lực và vị thế thị trường.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Lý thuyết Suy luận Nhân quả Khái quát hóa (Generalized Causal Inference - MAGE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5 nguyên tắc logic nền tảng để chuyển giao kết quả thực nghiệm sang bối cảnh thực tế (Surface similarity, Ruling out irrelevancies, Making discriminations, Interpolation/extrapolation, Causal explanation).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Lý thuyết Ứng đáp Câu hỏi (Item Response Theory -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mô hình 1PL (Rasch), 2PL, 3PL, hàm thông tin câu hỏi (IIF), đường cong đặc trưng câu hỏi (ICC).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cấu trúc hình chữ M (Kiểm soát một tiền tố vô hại biến nó thành collider và tạo ra thiên lệch mới)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 (Mean Absolute Error)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kết hợp với RMSE; khoảng cách giữa RMSE và MAE càng lớn chứng tỏ dữ liệu có phương sai sai số lớn hoặc nhiều điểm ngoại lai.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maintain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maintain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maintain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major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major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major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Malmquist Productivity Index (MPI)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Năng suất Malmquist (Đo lường sự thay đổi tổng năng suất các nhân tố TFP theo thời gian phân tách thành thay đổi công nghệ và bắt kịp)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Caves, Christensen &amp; Diewert (1982), Färe et al.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Management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Quản trị`): Vấn đề thực tiễn cần ra quyết định (ví dụ: *"Tại sao doanh số sụt giảm 15% trong quý vừa qua?"*).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Management-Research Question 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cấp câu hỏi quản trị - nghiên cứu (Khung Cooper &amp; Schindler)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P. S. (2022). Business research methods (14th ed.). McGraw-Hill Education.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manifest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hiển lộ / có thể quan sát trực tiếp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Survey items serve as manifest indicators of the underlying latent psychological construct.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Manifest Content vs. Latent Content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dung Hiển ngôn vs. Nội dung Hàm ẩn (Phân biệt giữa những từ ngữ bề mặt trực tiếp và ý nghĩa ẩn sâu dưới câu chữ trong phân tích nội dung)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Content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Graneheim &amp; Lundman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manifestation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hiện cụ thể ra bên ngoài của biến tiềm ẩn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Employee absenteeism and cynical comments were identified as observable manifestations of organizational cynicism.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manipulate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manipulate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manipulate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Manipulation check measure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thao túng can thiệp — Biện pháp đo lường để xác nhận xem người tham gia có thực sự nhận thức được sự can thiệp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Mann-Whitney U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`Mann-Whitney U test` | Kiểm định U của Mann-Whitney | Kiểm định phi tham số so sánh 2 mẫu độc lập (thay thế t-test khi vi phạm chuẩn)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Mann-Whitney U Test (Wilcoxon Rank-Sum)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Mann-Whitney U thay thế t-test mẫu độc lập khi dữ liệu không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Mann &amp; Whitney (1947)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(Multivariate Analysis of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Pillai's Trace, Hotelling's Trace; kiểm định tính đồng nhất ma trận hiệp phương sai Box's M test.; Thống kê Wilks' Lambda, Pillai's Trace, Hotelling's Trace; kiểm định tính đồng nhất ma trận hiệp phương sai Box's M test.; Thống kê Wilks' Lambda, Pillai's Trace, Hotelling's Trace; kiểm định tính đồng nhất ma trận hiệp phương sai Box's M test.; 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Mantel-Haenszel DIF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DIF (Phương pháp thống kê phi tham số phát hiện chức năng dị biệt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&amp; Thayer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manual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manual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margin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margin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margin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Marginal Structural Models (MSM)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Cấu trúc Biên (Ước lượng tác động nhân quả của các biện pháp can thiệp biến thiên theo thời gian khi có yếu tố nhiễu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Marginally Significant Trend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Xu hướng Có ý nghĩa Biên (Thuật ngữ dùng khi giá trị p nằm trong khoảng 0.05 &lt; p &lt; 0.10; cần thận trọng)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Reporting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Pritschet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Marker Variable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Marker Variable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lý thuyết không liên quan để kiểm soát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Lindell &amp; Whitney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Marker Variable Technique (Lindell &amp; Whitney)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Markov Chain Monte Carlo (MCMC)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Chuỗi Markov Monte Carlo (Họ thuật toán lấy mẫu ngẫu nhiên xấp xỉ phân phối hậu nghiệm phức tạp nhiều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Metropolis et al. (1953), Hastings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Marlowe-Crowne Social Desirability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độ mong muốn xã hội Marlowe-Crowne dùng để kiểm soát thiên lệch làm đẹp hình ảnh bản thân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Maturation Threat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 cơ trưởng thành (sự thay đổi tự nhiên về thể chất, tuổi tác hoặc tâm lý của đối tượng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Mauchly's Sphericity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Tính Cầu Mauchly (Kiểm tra giả định các phương sai của các hiệu số đo lặp lại là bằng nhau trong Repeated Measures 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Mauchly (1940)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maximise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maximise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maximise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Maximum Likelihood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Hợp lý Cực đại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Estimation &amp; CB-SEM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Đạt tính chất tiệm cận tối ưu (Asymptotically efficient và Consistent) khi cỡ mẫu đủ lớn và thỏa mãn giả định phân phối chuẩn đa biến.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Maximum Likelihood Estimation (MLE)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Hợp lý Cực đại (Phương pháp tìm giá trị tham số làm tối đa hóa hàm hợp lý của dữ liệu quan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Estimation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Fisher (1922)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Maximum Variation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biến thiên tối đa (chọn các trường hợp cực đoan và đa dạng nhất để tìm ra mẫu hình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McCrary Density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mật độ McCrary kiểm tra xem các đối tượng có thao túng điểm số để rơi vào bên nhận can thiệp tại điểm cắt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McCrary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McCrary Density Test for Sorting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Mật độ McCrary (Kiểm tra tính liên tục của hàm mật độ biến điều kiện tại điểm cắt ngưỡng RDD)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Discontinuity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McCrary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McDonald's Coefficient Omega vs. Cronbach's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Omega của McDonald vs. Cronbach's Alpha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McDonald's Omega (Omega Hierarchical &amp; Total)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Độ tin cậy McDonald's Omega (Chỉ số đo độ tin cậy nội tại ưu việt hơn Cronbach's alpha khi vi phạm tính tau-equivalent)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McDonald (1999)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McDonald's Omega (Omega Total &amp; Hierarchical)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McDonald's Omega thay thế hoàn hảo cho Cronbach's Alpha khi vi phạm tính chất Tau-equivalence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McDonald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McNemar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`McNemar test` | Kiểm định McNemar | Kiểm định phi tham số so sánh 2 mẫu phụ thuộc (dữ liệu danh nghĩa trước - sau)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McNemar's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McNemar cho dữ liệu phân loại danh nghĩa ghép cặp trước - sau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McNemar (1947)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 Absolute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kết hợp với RMSE; khoảng cách giữa RMSE và MAE càng lớn chứng tỏ dữ liệu có phương sai sai số lớn hoặc nhiều điểm ngoại lai.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Mean Absolute Error (MAE)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 (Giá trị trung bình độ lệch tuyệt đối giữa giá trị thực tế và giá trị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Willmott &amp; Matsuura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 Absolute Percentage Error (MAPE)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Tỷ lệ Tuyệt đối Trung bình (Đo lường sai số dự báo dưới dạng tỷ lệ phần trăm)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Forecasting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Mean Square Error (MSE)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Sai số Trung bình (Giá trị trung bình của bình phương các sai số; thước đo độ chuẩn xác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Estimation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Lehmann &amp; Casella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Mean-Centering Predictors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Trừ Trung bình Biến độc lập (Trừ giá trị của biến cho trung bình của nó để giảm đa cộng tuyến khi đưa vào số hạng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Aiken &amp; West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 Biện pháp đo — Cách thức cụ thể hóa một biến số thành một điểm số số lượng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Measured Latent Marker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Error in Dependent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đo lường trong biến phụ thuộc làm tăng phương sai sai số nhưng không gây chệch hệ số hồi quy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Error in Independent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đo lường trong biến độc lập dẫn đến thiên lệch suy giảm (Attenuation Bias hướng về 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Error in Regressors (Attenuation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Đo lường ở Biến độc lập (Gây hiện tượng hệ số hồi quy bị ép về 0 - attenuation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invariance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biến của thang đo đo lường qua 3 cấp độ: Configural invariance (Cấu trúc), Metric invariance (Hệ số tải), Scalar invariance (Ngưỡng chặn Intercept).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Invariance (Measurement Equivalence)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đo lường (Tính tương đương đo lường đa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Invariance C p Cao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Kline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Invariance Cấp độ Cao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$\rightarrow$ Metric (Weak) $\rightarrow$ Scalar (Strong) $\rightarrow$ Strict invariance.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Đo lường`): Câu hỏi thực tế xuất hiện trên bảng hỏi hoặc kịch bản phỏng vấn mà người tham gia trực tiếp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Range Restriction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mechanism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mechanism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mechanism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Median Absolute Deviation (MAD)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lệch Tuyệt đối Trung vị (Chỉ số đo lường độ phân tán cực kỳ vững trước sự hiện diện của ngoại lai)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Hampel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Mediated Moderation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tiết Bị trung gian (Tác động tương tác giữa X và W lên Y được giải thích gián tiếp thông qua một biến trung gian 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Muller et al.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Mediating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Mediating Variable / Moderating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trung gian (Mediator) hoặc Biến điều tiết (Moderator)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trung gian qua KTC Bootstrap gián tiếp (Hayes); kiểm định điều tiết qua tương tác tích số và Johnson-Neyman.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nằm trên đường dẫn nhân quả giải thích cơ chế X truyền tác động tới 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medium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medium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medium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Member Checking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chéo thành viên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Member 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Memos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Ghi chú nghiên cứu (Memos) — Các bản ghi chép phản tư của nhà nghiên cứu về ý nghĩa của các mã và tiến trình hình thành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mental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mental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Mental Accounting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Hạch toán Tâm lý (Xu hướng phân chia và đối xử với tiền bạc thành các tài khoản riêng biệt thay vì xem như hoàn toàn có thể thay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Thaler (1985/1999)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Mertonian Norms (CUDOS)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chuẩn mực đạo đức khoa học Merton: Tính cộng đồng, Tính phổ quát, Tính vô tư, và Sự hoài nghi có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Merton (1942)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Meta-Analysis Effect Display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Meta-Ethnography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tổng hợp dân tộc học định tính của Noblit &amp; Hare dịch chuyển và đối chiếu các khái niệm định tính giữa các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Meta-Ethnography (Noblit &amp; Hare)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Tổng hợp Dân tộc học Meta-Ethnography (Tổng hợp các nghiên cứu định tính qua diễn dịch tương hỗ Reciprocal Translation)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Meta-Regression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tổng hợp khám phá các yếu tố cấp độ nghiên cứu giải thích tính không đồng nhất giữa các hiệu 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Metainferences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Siêu suy luận — Các phát hiện sâu sắc đúc kết từ việc kết hợp cả hai cơ sở dữ liệu định tính và định lượng mà từng phương pháp đơn lẻ không thấy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 Creswell &amp; Creswell (2023); Tashakkori &amp; Teddlie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method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method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 of Data Collection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Giám sát/Quan sát (Monitoring) vs Thẩm vấn/Giao tiếp (Interrogation/Communication).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Artefact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Tạo tác Sai lệch do Phương pháp (Hiện tượng kết quả nghiên cứu là do khiếm khuyết của công cụ đo lường tạo ra chứ không phải sự thật)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Errors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Documentation Trail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Individualism vs. Holism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Cá nhân Phương pháp luận vs. Chủ nghĩa Chỉnh thể (Giải thích hiện tượng xã hội qua hành vi cá nhân hay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Social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Weber (1922), Durkheim (1895)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 (Tam giác đạc Phương pháp)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Within-method Triangulation: Sử dụng nhiều tiểu kỹ thuật khác nhau trong cùng một phương pháp (ví dụ: dùng nhiều thang đo khác nhau trong cùng một bảng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 Strategy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Tam giác Đạc Phương pháp (Kết hợp nhiều phương pháp định lượng và định tính để tăng độ tin cậy)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Metric invariance (Weak factorial)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`Metric invariance (Weak factorial)` | Bất biến độ đo (hệ số tải nhân tố) | Cố định hệ số tải bằng nhau giữa các nhóm ($\Delta CFI \le 0.010$)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Metric Invariance (Weak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Hệ số Tải (Đảm bảo độ dốc hệ số tải nhân tố tương đương nhau giữa các nhóm; cho phép so sánh mối quan hệ)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Steenkamp &amp; Baumgartner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Metropolis-Hastings Algorithm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Metropolis-Hastings (Quy tắc chấp nhận/bác bỏ bước nhảy trong chuỗi MCMC)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Hastings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MGA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nhóm trong Mô hình SEM (Multi-Group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SEM &amp; Advanced Quantitative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tiên quyết: Phải đạt bất biến đo lường (Measurement Invariance) trước khi so sánh tham số cấu trúc giữa các nhóm (Henseler's MGA, PLS-MGA p &lt; 0.05 hoặc &gt; 0.95).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Micro vs Macro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(Vi mô vs. Vĩ mô).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migrate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migrate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migrate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Miles and Huberman Interactive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tích Dữ liệu Tương tác (Quy trình liên tục giữa: Thu thập dữ liệu, Tinh giản dữ liệu, Trình bày dữ liệu, và Rút ra kết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Miles, Huberman &amp; Saldaña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military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military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military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nhiều chỉ báo, nhiều nguyên nhân (Multiple Indicators, Multiple Causes Model)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Giải quyết vấn đề xác định mô hình (identification) cho các biến formative (Jarvis et al., 2003; 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minimal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minimise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minimum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minimum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minimum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ministry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ministry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ministry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minor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minor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Missing at Random (MAR)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Khuyết Ngẫu nhiên (Xác suất bị khuyết phụ thuộc vào các biến đã quan sát được nhưng không phụ thuộc giá trị bị khuyết)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Missing Completely at Random (MCAR)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Khuyết Hoàn toàn Ngẫu nhiên (Xác suất bị khuyết không phụ thuộc vào bất kỳ biến quan sát hay biến chưa quan sát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Rubin (1976)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Missing Not at Random (MNAR)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Khuyết Không Ngẫu nhiên (Xác suất bị khuyết phụ thuộc trực tiếp vào chính giá trị của dữ liệu bị thiếu đó)</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Little &amp; Rubin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mitigate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giảm nhẹ / làm dịu bớt / hạn chế tác động tiêu cực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Several procedural remedies were implemented to mitigate common method bias.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ANOVA (Split-Plot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Hỗn hợp (Kết hợp đồng thời yếu tố giữa các đối tượng và yếu tố lặp lại trong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Tabachnick &amp; Fidell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Appraisal Tool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Chất lượng Nghiên cứu Phương pháp Hỗn hợp (Hong et al., 2018)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5 tiêu chuẩn cốt lõi đánh giá phần tích hợp: Lý do dùng hỗn hợp, sự kết hợp dữ liệu, tích hợp kết quả, sự giải thích mâu thuẫn, và tuân thủ chuẩn mực từng nhánh.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Appraisal Tool (MMAT)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Thẩm định Phương pháp Hỗn hợp MMAT (Đánh giá chất lượng tích hợp của các nghiên cứu kết hợp định tính và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Hong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case study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trường hợp — Sử dụng hỗn hợp định tính và định lượng để khảo sát đa chiều một trường hợp điển cứu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evaluation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experimental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thực nghiệm — Lồng ghép thu thập dữ liệu định tính vào trước, trong hoặc sau một thử nghiệm định lượng để hiểu sâu tiến trình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participatory-social justice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purpose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Mục đích nghiên cứu hỗn hợp — Câu mục đích nêu rõ lý do kết hợp cả định tính và định lượng, cùng trình tự thu thập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nghiên cứu hỗn hợp — Câu hỏi kép yêu cầu tích hợp cả kết quả định lượng và hiểu biết định tính để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phương pháp hỗn hợp — Cách tiếp cận tích hợp cả dữ liệu định lượng và định tính nhằm mang lại hiểu biết toàn diện hơn về vấn đề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Hợp lý Cực đại (Maximum Likelihood Estimation)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Estimation &amp; CB-SEM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Đạt tính chất tiệm cận tối ưu (Asymptotically efficient và Consistent) khi cỡ mẫu đủ lớn và thỏa mãn giả định phân phối chuẩn đa biến.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MLM (Satorra-Bentler)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chỉnh thống kê Chi-square Satorra-Bentler và sai số chuẩn khi dữ liệu vi phạm giả định phân phối chuẩn đa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MLR (Yuan-Bentler / Huber-White)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vững với ma trận sandwich hiệu chỉnh cho cả dữ liệu không chuẩn và dữ liệu khuyết.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MLR (Yuan-Bentler Huber-White)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vững với ma trận sandwich hiệu chỉnh cho cả dữ liệu không chuẩn và dữ liệu khuyết.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Chất lượng Nghiên cứu Phương pháp Hỗn hợp (Hong et al., 2018) (Mixed Methods Appraisal Tool)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&amp; 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5 tiêu chuẩn cốt lõi đánh giá phần tích hợp: Lý do dùng hỗn hợp, sự kết hợp dữ liệu, tích hợp kết quả, sự giải thích mâu thuẫn, và tuân thủ chuẩn mực từng nhánh.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Mô hình Giải thích Khoa học (Scientific Explanation Schema)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giải thích D-N (Deductive-Nomological), D-S (Deductive-Statistical), I-S (Inductive-Statistical) theo chuẩn Hempel-Oppenheim.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Mô hình Nhân quả Tiềm năng của Rubin (Rubin's Causal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phản thực tế (Counterfactuals), giả định giá trị can thiệp đơn vị ổn định (SUTVA), và kỹ thuật ghép cặp điểm xu hướng (Propensity Score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mode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mode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 A vs Mode B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Model Chi-square ( chi_M 2 )</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kèm bậc tự do ($df$) và giá trị $p$.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Model Chi-square ($\chi_M^2$)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kèm bậc tự do ($df$) và giá trị $p$.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Model fit in PLS-SEM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phù hợp mô hình (SRMR $&lt; 0.08$, d_ULS, d_G).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Model of Athlete Brand Image (MABI)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Hình ảnh Thương hiệu Vận động viên MABI (Khung phân tích 3 chiều: Năng lực thi đấu, Diện mạo thu hút và Lối sống thương mại)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Branding &amp; Sports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Arai, Ko &amp; Ross (2014), Basabain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Moderated Mediation (Conditional Indirect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Trung gian Bị điều tiết (Tác động gián tiếp của X lên Y qua M thay đổi tùy theo các mức độ khác nhau của biến điều tiết 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Muller, Judd &amp; Yzerbyt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Moderated Moderated Mediation (PROCESS Models 11, 12, 72)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gián tiếp bị điều tiết đồng thời bởi 2 biến điều tiết ($W$ và $Z$).</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điều tiết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Moderating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điều tiết — Biến số làm thay đổi cường độ hoặc hướng tác động của mối quan hệ giữa biến độc lập và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Modified Delphi Method (e-Delphi)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Cải tiến (Áp dụng bảng hỏi trực tuyến và tài liệu chuẩn bị trước để tăng tốc độ đạt đồng thuận)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Hsu &amp; Sandford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modify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modify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monitor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monitor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monitor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Mono-method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`Mono-method bias` | Định kiến đơn phương thức đo lường | Sai lầm dùng duy nhất 1 phương thức thu thập (ví dụ: chỉ dùng bảng hỏi tự điền)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Mono-operation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`Mono-operation bias` | Định kiến đơn thao tác hóa | Sai lầm chỉ dùng duy nhất 1 câu hỏi/1 cách can thiệp để đại diện cho khái niệm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Monosemantic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**Common Method Bias** | `Common method variance` • `CMB` • `CMV` • `Monosemantic bias`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Monotonicity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đơn điệu (công cụ chỉ có thể thúc đẩy đối tượng nhận can thiệp chứ không bao giờ làm họ từ chối)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Monotrait-heteromethod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cùng đặc tính nhưng khác phương pháp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Monte Carlo simulation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mô phỏng ngẫu nhiên kiểm nghiệm độ mạnh thuật toán.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Moran's I Test for Spatial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Moran's I (Thước đo mức độ tự tương quan không gian toàn cục; I &gt; 0 biểu thị cụm không gian tương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Moran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Motor Themes vs. Basic Themes (Cobo Thematic Map)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đề Động lực vs. Chủ đề Cơ sở (Phân loại bản đồ chủ đề trắc lượng: Độ trung tâm cao &amp; Mật độ cao vs. Mật độ thấp đóng vai trò nền tảng)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Science Mapping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Cobo, López-Herrera, Herrera-Viedma &amp; Herrera (2011),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Mouse tracking &amp; Areas of Interest (AOIs)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Ghi vết chuyển động chuột và vùng tập trung mắt để phát hiện câu hỏi gây lúng túng.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Mouse tracking Areas of Interest (AOIs)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Ghi vết chuyển động chuột và vùng tập trung mắt để phát hiện câu hỏi gây lúng túng.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Multi-Factor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Multi-Group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nhóm trong Mô hình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SEM &amp; Advanced Quantitative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tiên quyết: Phải đạt bất biến đo lường (Measurement Invariance) trước khi so sánh tham số cấu trúc giữa các nhóm (Henseler's MGA, PLS-MGA p &lt; 0.05 hoặc &gt; 0.95).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Multi-Round Expert Consensus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Multi-stage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nhiều giai đoạn (kết hợp phân tầng và chọn cụm qua nhiều nấc).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Kish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Multi-Value QCA (mvQCA)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QCA Đa giá trị (Mở rộng cho phép các biến nhận nhiều giá trị phân loại rời rạc)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Cronqvist &amp; Berg-Schlosser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Multi-Value Qualitative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Đa giá trị (Cronqvist, 2005)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tổn thất thông tin khi phân loại các biến thể chế hoặc chính sách có nhiều trạng thái rõ ràng.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đa cộng tuyến giữa các biến giải thích trong mô hình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Multicollinearity &amp; VIF (Variance Inflation Factor)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Đa cộng tuyến &amp; Hệ số phóng đại phương sai (VIF)</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J. F., Black, W. C., Babin, B. J., &amp; Anderson, R. E. (2018). Multivariate data analysis (8th ed.). Cengage Learning.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Multidimensional Constructs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Multidimensional Poverty Index (MPI)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Nghèo Đa chiều MPI (Đo lường các thiếu hụt trầm trọng của hộ gia đình trên 3 chiều: Y tế, Giáo dục và Mức sống)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Alkire &amp; Santos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Multidimensional Scaling (MDS - Metric &amp; Non-Metric)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lượng Đa chiều MDS (Trực quan hóa mức độ tương đồng hoặc khác biệt giữa các đối tượng trong không gian hình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Visualization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Torgerson (1952), Kruskal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Multidimensional Scaling (MDS)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Xếp tỷ lệ đa chiều biểu diễn trực quan khoảng cách khoảng cách tương đồng giữa các đối tượng trên không gian hình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Multifinality in Organizational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Đa kết Multifinality (Các điều kiện ban đầu tương tự nhau có thể dẫn đến các kết cục hoàn toàn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Complexity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Gresov &amp; Drazin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Multilevel Structural Equation Modeling (MSEM)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Đa cấp MSEM (Tích hợp phân tích SEM với cấu trúc dữ liệu đa tầng)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Zyphur &amp; Zhang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Multinomial Logistic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Logistic đa thức mô hình hóa biến phụ thuộc danh nghĩa có nhiều hơn 2 lựa chọn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Multiphase Mixed Methods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Đa giai đoạn (Áp dụng chuỗi các dự án định tính và định lượng nối tiếp nhau qua nhiều năm)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Plano Clark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Multiple Imputation by Chained Equations (MICE)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Nội suy Đa biến bằng Phương trình Chuỗi (Phương pháp xử lý dữ liệu khuyết MAR chuẩn mực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Buuren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Multiple Indicators, Multiple Causes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nhiều chỉ báo, nhiều nguyên nhân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Giải quyết vấn đề xác định mô hình (identification) cho các biến formative (Jarvis et al., 2003; 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Multiple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Multitrait-Multimethod (MTMM)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đa đặc tính - đa phương pháp để bóc tách phương sai phương pháp chung (Common Method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Multitrait-multimethod (MTMM)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đa đặc tính - đa phương pháp (Campbell &amp; Fiske, 1959).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Multivariate Analysis of 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Pillai's Trace, Hotelling's Trace; kiểm định tính đồng nhất ma trận hiệp phương sai Box's M test.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Multivariate Analysis of Variance (MANOVA)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so sánh các nhóm trên nhiều biến phụ thuộc liên tục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Multivariate ANOVA (MANOVA)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MANOVA (Kiểm tra sự khác biệt giữa các nhóm trên tổ hợp tuyến tính của nhiều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mutual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mutual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mutual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Mutually exclusive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`Mutually exclusive criterion` | Tiêu chí loại trừ lẫn nhau | Không một phần tử nào được thuộc về hai nhóm phân loại cùng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(Mediator) hoặc Biến điều tiết (Moderator) (Mediating Variable / Moderating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trung gian qua KTC Bootstrap gián tiếp (Hayes); kiểm định điều tiết qua tương tác tích số và Johnson-Neyman.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mvQCA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Đa giá trị (Cronqvist, 2005) (Multi-Value Qualitative Comparative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tổn thất thông tin khi phân loại các biến thể chế hoặc chính sách có nhiều trạng thái rõ ràng.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Narrative hook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dẫn nhập thu hút — Câu văn mở đầu bài báo gây ấn tượng mạnh, khơi gợi sự tò mò và lôi cuốn người đọc vào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Narrative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tự sự — Thiết kế định tính tìm hiểu đời sống cá nhân thông qua thu thập và kể lại các câu chuyện cuộc đời của họ.</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Narrative-biographical interview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`Narrative-biographical interview` | Phỏng vấn tự sự tiểu sử | Phỏng vấn không gián đoạn để khai mở quỹ đạo cuộc đời (Schütze)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Narrative-Biographical Interview (Fritz Sch tze)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tự sự tiểu sử`): Khơi gợi một câu chuyện kể liên tục không bị ngắt lời để người kể tái hiện trọn vẹn tiến trình biến cố cuộc đời (*life trajectory*)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Natural Direct Effect (NDE)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Trực tiếp Tự nhiên (Tác động của can thiệp lên kết cục khi giữ biến trung gian ở mức độ tự nhiên mà nó đạt được khi không có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Mediation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Natural Indirect Effect (NIE)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Gián tiếp Tự nhiên (Tác động lên kết cục khi giữ nguyên can thiệp nhưng thay đổi biến trung gian theo mức độ can thiệp tạo 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Naturally Occurring Talk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đàm thoại thực tế thu thập từ môi trường tự nhiên (cuộc gọi cấp cứu, buổi tư vấn y tế, cuộc họp doanh nghiệp) không bị can thiệp bởi câu hỏi phỏng vấn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Necessary Condition Analysis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Điều kiện Cần NCA (Phương pháp định lượng xác định mức độ cần thiết thiết yếu của điều kiện X đối với kết cục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Necessary vs. Sufficient Condition in 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Cần (Kết cục không thể xảy ra nếu thiếu nó) vs. Điều kiện Đủ (Sự hiện diện của nó luôn dẫn đến kết cục)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Logic</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negate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negate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Negative and Significant Impact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Âm và Có ý nghĩa (Hệ số tác động nhỏ hơn 0 và đạt mức ý nghĩa thống kê p &lt;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Negative Binomial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Nhị thức Âm xử lý dữ liệu đếm có hiện tượng phân tán quá mức (Overdispersion)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Cameron &amp; Trivedi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Negative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Trường hợp Tiêu cực (Chủ động tìm kiếm và tinh chỉnh lý thuyết cho đến khi giải thích được mọi trường hợp ngoại lệ)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Kidder (1981)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Mạng Netnography (Nghiên cứu văn hóa và hành vi của các cộng đồng tương tác trên không gian mạng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Digital Qualitative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network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network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network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Network Homophily ('Birds of a Feather')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lý Đồng loại Ái hữu (Xu hướng các cá nhân có đặc điểm xã hội tương đồng kết nối và tạo liên kết với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Networks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McPherson, Smith-Lovin &amp; Cook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Network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Đa can thiệp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kiểm tra giả định chuyển tiếp (Transitivity assumption) và tính nhất quán (Inconsistency test giữa direct và indirect p &gt; .05). Xếp hạng can thiệp qua diện tích SUCRA (Surface Under the Cumulative Ranking Curve).; Salanti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Network Meta-Analysis (NMA)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đồng thời nhiều phương pháp điều trị thông qua so sánh trực tiếp và gián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Salanti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neutral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neutral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neutral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Never-Takers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đối tượng kiên quyết không bao giờ nhận can thiệp dù được phân bổ vào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nevertheless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nevertheless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nevertheless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Newcastle-Ottawa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Nghiên cứu Không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Epidemiology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Newcastle-Ottawa Scale (NOS)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các nghiên cứu quan sát: nghiên cứu bệnh-chứng và đoàn 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Wells et al.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Chuẩn hóa (Bentler &amp; Bonett, 1980) (Normed Fit Index)</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NFI $\ge 0.90$ hoặc $\ge 0.95$ biểu thị mô hình phù hợp tốt; nhược điểm là bị đánh giá thấp khi cỡ mẫu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Nghiên cứu Tình huống &amp; Logic Tái lập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Robert K. Yin (2014)</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(Kỹ thuật Đồng thuận Chuyên gia) (Nominal Group Technique)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Group Decision &amp; Qualitative Consensus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pha: Tạo ý tưởng thầm lặng $\rightarrow$ Thu thập vòng tròn $\rightarrow$ Thảo luận làm rõ $\rightarrow$ Bỏ phiếu xếp hạng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Ngưỡng Bảo thủ ($HTMT \le 0.85$)</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áp dụng khi hai khái niệm có tính độc lập cao về mặt khái niệm (ví dụ: Chất lượng dịch vụ và Lòng trung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Ngưỡng Nới lỏng ($HTMT \le 0.90$)</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Cho phép khi hai khái niệm có mức độ tương đồng cao trong lý thuyết (ví dụ: Sự hài lòng và Ý định tiếp tục sử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Ngưỡng tải thực nghiệm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Factor Loading $&gt; 0.50$ (ý nghĩa thực tiễn với cỡ mẫu $N \ge 120$), $&gt; 0.70$ (cấu trúc rõ nét). Communality (Phương sai trích) $&gt; 0.50$. Cross-loading chênh lệch $&lt; 0.30$.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Nguyên tắc vàng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1. Sử dụng đa nguồn bằng chứng (Tam giác đạc Triangulation: Dữ liệu, Nhà nghiên cứu, Lý thuyết, Phương pháp).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Niche Themes vs. Emerging Themes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đề Thị trường Ngách vs. Chủ đề Mới nổi (Chủ đề chuyên biệt có liên kết nội bộ cao vs. Chủ đề đang hình thành có tiềm năng bùng nổ)</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Science Mapping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Cobo et al. (2011),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Đa can thiệp Đồng thời) (Network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kiểm tra giả định chuyển tiếp (Transitivity assumption) và tính nhất quán (Inconsistency test giữa direct và indirect p &gt; .05). Xếp hạng can thiệp qua diện tích SUCRA (Surface Under the Cumulative Ranking Curve).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NNFI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Phi chuẩn hóa (Tucker &amp; Lewis, 1973) (Non-Normed Fit Index (Tucker-Lewis Index - TLI))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TLI/NNFI $\ge 0.90$ là chấp nhận được; $\ge 0.95$ là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Noema and Noesis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Noema (Vật được trải nghiệm là gì) và Noesis (Cách thức trải nghiệm được ý thức như thế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Nominal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định danh (dữ liệu phân loại không có thứ bậc, ví dụ: giới tính, ngành nghề).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Nominal Group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(Kỹ thuật Đồng thuận Chuyên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Group Decision &amp; Qualitative Consensus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pha: Tạo ý tưởng thầm lặng $\rightarrow$ Thu thập vòng tròn $\rightarrow$ Thảo luận làm rõ $\rightarrow$ Bỏ phiếu xếp hạng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Nominal Group Technique (NGT)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(Phương pháp thảo luận nhóm có cấu trúc để tạo ý tưởng và biểu quyết xếp hạng ưu tiên)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Delbecq &amp; Van de Ven (1971)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nomological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mạng lưới lý thuyết quy luật / giá trị mạng lưới lý thuyết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established nomological validity by demonstrating that the new construct correlated as predicted with established antecedent and outcome variables.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Nomological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mạng lưới lý thuyết (khái niệm đo lường tương quan đúng như dự đoán với các biến tiền đề và kết quả trong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Cronbach &amp; Meehl (1955)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Nomological Validity Face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Hair et al. (2018)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Non-Inferiority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Không thua kém (Chứng minh phương pháp mới không kém hơn phương pháp chuẩn hiện hành một ngưỡng biên độ cho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Piaggio et al.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Non-Normed Fit Index (Tucker-Lewis Index - TLI)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Phi chuẩn hóa (Tucker &amp; Lewis, 1973)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TLI/NNFI $\ge 0.90$ là chấp nhận được; $\ge 0.95$ là xuất sắc.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Non-Parametric Resampling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Non-Response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Non-Response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không hồi đáp xảy ra khi những người không trả lời khác biệt có hệ thống với những người đồng ý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Dillman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Non-spurious association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`Non-spurious association` | Mối liên hệ không giả tạo | Điều kiện tiên quyết chứng minh nhân quả: Tương quan không do biến thứ ba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Nondirectional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không có hướng — Dự đoán có sự khác biệt nhưng không chỉ rõ chiều nào cao hơn hay thấp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nonetheless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nonetheless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nonetheless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normal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normal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 Accident Theory (Charles Perrow)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Tai nạn Bình thường (Các hệ thống công nghệ có độ phức tạp tương tác cao và liên kết chặt chẽ chắc chắn sẽ gặp thảm họa)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Safety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Perrow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 Distribution (Gaussian)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Chuẩn / Phân phối Gauss (Phân phối hình chuông đối xứng chuẩn mực trong thống kê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Gauss (1809)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 Probability Plot (Q-Q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Phân vị Q-Q Plot (Đồ thị đối chiếu phân vị dữ liệu thực nghiệm với phân vị phân phối chuẩn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Wilk &amp; Gnanadesikan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 Science vs. Revolutionary Science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Khoa học Bình thường vs. Khoa học Cách mạng (Giai đoạn giải đố dưới hệ hình hiện hành vs. Khủng hoảng lật đổ hệ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Normalisation Process Theory (NPT)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Quá trình Bình thường hóa NPT (Giải thích cách thức các thực hành mới được hòa nhập và trở thành công việc thường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May &amp; Finch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Normed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Chuẩn hóa (Bentler &amp; Bonett, 1980)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NFI $\ge 0.90$ hoặc $\ge 0.95$ biểu thị mô hình phù hợp tốt; nhược điểm là bị đánh giá thấp khi cỡ mẫu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Nghiên cứu Không ngẫu nhiên (Newcastle-Ottawa Scale)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Epidemiology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notwithstanding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notwithstanding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notwithstanding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sắc thái tinh tế / điểm phân biệt nhỏ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field notes captured the contextual nuances that standard survey scales overlooked.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nuclear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nuclear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nuclear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Nudge Theory &amp; Choice Architecture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Cú huých và Kiến trúc Lựa chọn (Thiết kế môi trường ra quyết định giúp định hướng hành vi tích cực mà không cần cấm đoán)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Public Policy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Thaler &amp; Sunstein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không ($H_0$) — Dự đoán không có mối quan hệ hoặc không có sự khác biệt giữa các nhóm trong tổng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Null Hypothesis Significance Testing (NHST)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Ý nghĩa Giả thuyết Không (Quy trình kiểm định thống kê cổ điển so sánh giá trị p với mức ý nghĩa alpha)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Fisher (1925), Neyman &amp; Pearson (1933)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Number Needed to Harm (NNH)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Lượng Cần Gây hại (Số bệnh nhân tiếp xúc với can thiệp để gây ra một biến cố có hại: NNH = 1 / ARI)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Altman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Number Needed to Treat (NNT)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Số Lượng Cần Điều trị (Số bệnh nhân cần điều trị để ngăn chặn thêm một biến cố kết cục bất lợi: NNT = 1 / ARR)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Laupacis et al.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Nuremberg Code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Nuremberg (Văn bản pháp lý đạo đức y sinh quốc tế đầu tiên xác lập nguyên tắc đồng thuận tự nguyện của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Trials of War Criminals (1947)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objective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objective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Objective hermeneutics (Oevermann)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`Objective hermeneutics (Oevermann)` | Thông diễn học khách quan | Phân tích giải mã cấu trúc ý nghĩa tiềm ẩn độc lập với ý định người nói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Objective Hermeneutics (Ulrich Oevermann)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(`Thông diễn học khách quan`): Tách bạch giữa ý định chủ quan của người nói (*subjective meaning*) và ý nghĩa cấu trúc khách quan (*objective structure*) của vă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Objective Hermeneutics &amp; Sequential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khách quan &amp; Phân tích chuỗi tuần tự</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U., von Kardorff, E., &amp; Steinke, I. (Eds.). (2004). A companion to qualitative research.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Observation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hướng dẫn quan sát — Phiếu ghi chép gồm 2 cột: cột ghi chép mô tả thực tế và cột ghi chép phản tư của người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Observed score equation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`Observed score equation` | Phương trình điểm số quan sát | $X_i = T_i + E_i$ với giả định $Cov(T, E) = 0$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Observer Reactivity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obvious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obvious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obvious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occupy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occupy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occupy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occur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occur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occur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offset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offset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offset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Omitted Variable Bias (OVB)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bỏ sót biến số quan trọng có tương quan với cả biến độc lập và 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Omitted Variable Bias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Thiên lệch do Bỏ sót Biến (Đánh giá mức độ sai lệch hệ số do không đưa một biến quan trọng vào mô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One-Parameter Logistic Model (Rasch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logistic một tham số (Mô hình Rasch)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mức độ vừa vặn của câu hỏi: Infit MNSQ và Outfit MNSQ trong khoảng 0.7 đến 1.3 (Bond &amp; Fox,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One-Sample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một mẫu so sánh trung bình mẫu với một giá trị chuẩn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One-Way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một chiều so sánh trung bình giữa ba nhóm độc lập trở lên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ongoing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ongoing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ongoing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Ontological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Bản thể luận (Quan điểm cho rằng thế giới thực tại tồn tại độc lập với nhận thức của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Ontology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thể luận (nhánh triết học nghiên cứu về bản chất của thực tại và sự tồn tại)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Stanford Encyclopedia of Philosophy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mở (bước bóc tách, dán nhãn sơ khởi các khái niệm từ văn bản thô)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Mở (Công khai danh tính tác giả, người phản biện và toàn bộ báo cáo nhận xét phản biện cùng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Ford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Science Badges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Huy hiệu Khoa học Mở (Biểu tượng ghi nhận bài báo đã công khai Dữ liệu Mở, Tài liệu Mở hoặc Đăng ký Trước trên OSF)</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Kidwell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 Science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(Center for Open Science)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Tạo DOI vĩnh viễn và timestamp không thể chỉnh sửa, chứng minh giả thuyết nghiên cứu được xác lập trước khi thu thập số liệu.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Science Framework (OSF)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OSF (Hạ tầng lưu trữ và quản trị minh bạch toàn bộ vòng đời dự án nghiên cứu từ đăng ký đến chia sẻ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Center for Open Science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Open-ended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mở (Định tính) — Dữ liệu mà người trả lời tự do ngôn từ mà không bị gò bó vào các thang đo đóng có sẵn.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OpenAlex Scholarly Graph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Tri thức Khoa học Mở OpenAlex (Cơ sở dữ liệu mở toàn cầu lập chỉ mục hàng trăm triệu công trình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Priem et al.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Operationalization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Thao tác hóa Khái niệm (Quá trình chuyển đổi một khái niệm trừu tượng thành các chỉ báo thực nghiệm có thể đo lường)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Bridgman (1927)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operationalize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tác hoá / cụ thể hoá khái niệm thành biến đo lường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operationalize organizational resilience using a 12-item validated Likert scale.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option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option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Orbis Database (Bureau van Dijk)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Doanh nghiệp Toàn cầu Orbis (Thông tin chi tiết về báo cáo tài chính và cấu trúc sở hữu của hơn 400 triệu công 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Bureau van Dijk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ORCID Identifier (Open Researcher and Contributor 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Định danh Nhà Nghiên cứu Quốc tế ORCID (Mã số 16 chữ số phân biệt tác giả nghiên cứu trên toàn cầu)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Infrastructure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ORCID Inc.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Ordered Probit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Probit thứ bậc ước lượng biến phụ thuộc có thứ tự (Ordinal variables)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McKelvey &amp; Zavoina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Ordinal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thứ bậc (dữ liệu có thể xếp thứ tự nhưng khoảng cách giữa các bậc không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Ordinal Logistic Regression (Proportional Odds)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Logistic Thứ bậc (Mô hình hóa biến phụ thuộc có thứ bậc dựa trên giả định tỷ lệ chênh tích lũy tỷ lệ nghịch)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McCullagh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Ordinary Least Squares (OLS)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Bình phương bé nhất Cổ điển (Ước lượng hồi quy tuyến tính không chệch tốt nhất BLUE)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Organizational Citizenship Behavior (OCB - Organ)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Hành vi Công dân Tổ chức OCB (Hành vi tự nguyện ngoài nghĩa vụ chính thức góp phần thúc đẩy hiệu quả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Organ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orient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orient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orthogonal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trực giao / hoàn toàn độc lập tuyến tính (tương quan bằng 0)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principal component analysis extracted three orthogonal dimensions explaining 68% of the total variance.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Orthogonal vs. Oblique Factor Rotation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Xoay Nhân tố Vuông góc (Varimax) vs. Xoay Xiên (Promax/Oblimin) (Giả định các nhân tố độc lập vs.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Fabrigar et al.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OSF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(Center for Open Science) (Open Science Framework)</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&amp; 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Tạo DOI vĩnh viễn và timestamp không thể chỉnh sửa, chứng minh giả thuyết nghiên cứu được xác lập trước khi thu thập số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Out-of-Bag (OOB)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Ngoài Mẫu OOB (Đo lường sai số dự báo của Random Forest trên các mẫu không được bốc trúng trong quá trình chọn mẫu bootstrap)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Breiman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outcome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outcome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Outcome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kết quả — Biến số đầu ra được dự báo bởi các biến dự báo trong mô hình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output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output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output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overall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overall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overall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overarching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bao quát / bao trùm toàn diện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Resource-based theory serves as the overarching theoretical framework for this dissertation.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Overdiagnosis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Chẩn đoán Quá mức (Chẩn đoán các bệnh lý mà nếu không chẩn đoán thì chúng cũng không bao giờ gây triệu chứng hay tử vong)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Welch &amp; Black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Overidentifying Restrictions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nhận dạng quá mức (Sargan / Hansen J test kiểm tra tính ngoại sinh của các công cụ dư thừa)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overlap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overlap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overlap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Overlap Assumption (Common Support)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vùng hỗ trợ chung (mọi cá thể đều có xác suất nhận can thiệp nằm nghiêm ngặt trong khoảng 0 đến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Rosenbaum &amp; Rubin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overseas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overseas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overseas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Oxford Academic Platform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Học thuật Nhà xuất bản Đại học Oxford (Cổng xuất bản các tạp chí nghiên cứu và chuyên khảo của Oxford University Press)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OUP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P-Curve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đường cong p kiểm tra sự phân phối của các giá trị p có ý nghĩa để phân biệt giữa hiệu ứng thực sự và thủ thuật p-hacking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Simonsohn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P-Curve Analysis (Simonsohn, Nelson &amp; Simmons)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Đường cong Giá trị p (Phát hiện hiện tượng p-hacking và đánh giá xem tập dữ liệu có giá trị khoa học thực sự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Simonsohn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P-Hacking (Data Dredging / Data Fishing)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Đẽo gọt p (Thao túng phân tích dữ liệu, cắt tỉa mẫu, thử nghiệm vô số kiểm định để ép p &lt; 0.05)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Simmons, Nelson &amp; Simonsohn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P-Hacking &amp; Questionable Research Practices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p-value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Paired comparison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`Paired comparison scale` | Thang đo so sánh cặp | So sánh lần lượt từng cặp đối tượng để xác định thứ tự ưu tiên tuyệt đối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Paired Samples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cho từng cặp quan sát (trước - sau can thiệp trên cùng một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Pairwise Deletion (Available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Theo cặp (Tính toán tương quan giữa từng cặp biến dựa trên các quan sát có sẵn đủ cả hai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Marsh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Palma 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Bất bình đẳng Palma (Tỷ số giữa phần thu nhập của 10% dân số giàu nhất chia cho 40% dân số nghèo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Palma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panel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panel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panel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Panel Data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dữ liệu bảng kết hợp quan sát theo cả không gian (các thực thể) và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Baltagi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Panel VAR (PVAR)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Vectơ Tự hồi quy Bảng PVAR (Kết hợp kỹ thuật VAR đa biến với dữ liệu bảng để phân tích tương tác động giữa các quốc gia/doanh nghiệp)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Holtz-Eakin, Newey &amp; Rosen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 (Participatory Action Research)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Community-Based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Chu trình xoắn ốc lặp lặp 4 pha: Lập kế hoạch $\rightarrow$ Hành động can thiệp $\rightarrow$ Quan sát $\rightarrow$ Phản tư đánh giá (Lewin / Kemmis &amp; McTaggart).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phụ trợ thu thập thụ động trong quá trình điền khảo sát trực tuyến.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 mô hình mẫu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shift from logical positivism to constructivism represents a fundamental paradigm change in social science.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Paradigm Shift (Thomas Kuhn)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Paradigmatic Mixing Legitimation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thức Phối hợp Hệ hình (Giải trình triết học rõ ràng khi kết hợp các giả định bản thể luận và nhận thức luận khác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paradoxical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nghịch lý nhưng có thật / dường như mâu thuẫn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observed a paradoxical effect where higher perceived risk increased consumer engagement with automated advisory systems.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paragraph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paragraph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paragraph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parallel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parallel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Analysis Benchmark (Horn)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So sánh Phân tích Song song Horn (Phương pháp mô phỏng xác định số nhân tố ưu việt nhất hiện nay)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Horn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mixed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Multiple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biến Song song (X tác động đồng thời lên nhiều biến trung gian M1, M2 độc lập nhau trước khi tác động lên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multiple mediator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`Parallel multiple mediator model` | Mô hình đa trung gian song song | Ước lượng tác động gián tiếp riêng phần của từng $M_i$ khi kiểm soát các $M$ khác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Multiple Mediator Model (PROCESS Model 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biến trung gian hoạt động đồng thời, kiểm soát tương quan phần dư giữa các mediator.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tests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`Parallel tests assumption` | Giả định bài kiểm tra song song | Các câu hỏi có cùng phương sai điểm thực và sai số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Trends Assumption Verification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Xác minh Giả định Xu hướng Song song (Kiểm tra xu hướng kết cục của nhóm can thiệp và nhóm đối chứng trước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Difference-in-Differences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Trends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parameter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parameter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parameter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paramount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tối quan trọng / có ý nghĩa quyết định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Maintaining sample representativeness is of paramount importance in survey research.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parsimonious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tối giản nhưng hiệu quả (tiết kiệm tham số / hàm súc)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 parsimonious model with three core constructs demonstrated superior out-of-sample predictive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Parsimonious Solution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pháp Tối giản fsQCA (Giải pháp chỉ chứa các điều kiện cốt lõi không thể thiếu dựa trên tất cả các giả định đơn giản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parsimony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cô đọng / nguyên lý tiết kiệm trong mô hình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structural equation modeling, model selection criteria such as AIC reward parsimony.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Parsimony (Occam's Razor)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Tối giản (Ưu tiên mô hình đơn giản nhất giải thích được hiện tượng với ít tham số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Baker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Riêng phần (Đo lường mối liên hệ tuyến tính giữa hai biến sau khi đã loại bỏ ảnh hưởng của một hoặc nhiều biến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Yule (1907)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Credit Model (PCM)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Điểm Từng phần (Mô hình IRT mở rộng của Rasch dành cho các câu hỏi chấm điểm theo các bước hoàn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Masters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Dependence Plot (PDP)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Phụ thuộc Một phần PDP (Hiển thị tác động biên của một hoặc hai biến đặc trưng lên kết quả dự báo của mô hình học máy)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Interpretable 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Friedman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Least Squares Prediction Assessment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Đánh giá Khả năng Dự báo Ngoài Mẫu trong PLS-SEM (Shmueli et al., 2016)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Predictive Analytics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RMSE (hoặc MAE) của PLS-SEM với mô hình hồi quy tuyến tính LM: Nếu đa số chỉ báo có sai số nhỏ hơn LM $\rightarrow$ Mô hình đạt năng lực dự báo cao (High predictive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Least Squares Structural Equation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R² cao, Q² &gt; 0, hệ số f² (0.02 nhỏ, 0.15 vừa, 0.35 lớn), HTMT &lt; 0.85/0.90.; Lựa chọn số 1 cho các nghiên cứu dự báo, mô hình có cấu trúc phức tạp, thang đo kết hợp Formative, hoặc dữ liệu không phân phối chuẩn.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trung gian một phần (cả tác động trực tiếp và gián tiếp đều có ý nghĩa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Participant Consent 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Participant 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Participants Perceptions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thức bình thường (*Actual routine*) vs Nhận thức bị tác động (*Modified routine*).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Participants' Perceptions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Nhận thức bình thường (Actual routine) vs Nhận thức bị tác động (Modified routine).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participate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participate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Participatory Action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Community-Based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Chu trình xoắn ốc lặp lặp 4 pha: Lập kế hoạch $\rightarrow$ Hành động can thiệp $\rightarrow$ Quan sát $\rightarrow$ Phản tư đánh giá (Lewin / Kemmis &amp; McTaggart).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Participatory Action Research (PAR)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 (Hợp tác bình đẳng giữa nhà nghiên cứu và cộng đồng để giải quyết vấn đề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Kemmis &amp; McTaggart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Participatory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Participatory-social justice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công bằng xã hội — Nghiên cứu hỗn hợp phục vụ cho mục tiêu biến đổi xã hội và bảo vệ tiếng nói của nhóm yếu thế.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Particle Filtering (Sequential Monte Carlo)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Lọc Hạt Particle Filter (Kỹ thuật mô phỏng Monte Carlo tuần tự ước lượng hệ thống phi tuyến và phi Gauss)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Gordon, Salmond &amp; Smith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partner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partner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partner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passive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passive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passive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Path Dependence in Organizations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Phụ thuộc Đường dẫn (Các quyết định lịch sử ban đầu tự củng cố và khóa chặt tổ chức vào một quỹ đạo phát triển)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Institutional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Arthur (1989), David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Patient-Reported Outcome Measures (PROMs)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Kết cục do Người bệnh Báo cáo (Báo cáo trực tiếp từ bệnh nhân về tình trạng sức khỏe mà không qua diễn giải y khoa)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Measurement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Valderas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 Coding (Second Cycle)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Mẫu hình (Gộp các mã ban đầu từ chu kỳ 1 thành các cụm chủ đề lớn có ý nghĩa quy nạp cao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Miles, Huberman &amp; Saldaña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Pattern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(Khớp mẫu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 Matching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Khớp Mẫu hình (So sánh mẫu hình thực nghiệm quan sát được với mẫu hình lý thuyết dự đoán)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Trochim (1989), Yin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Pattern Matrix vs. Structure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Mẫu hình vs. Ma trận Cấu trúc (Hệ số tải nhân tố thuần túy vs. Tương quan toàn phần trong xoay xiên)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Pattern-Based Qualitative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Paule-Mandel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Paule-Mandel (Thuật toán lặp phi tham số ước lượng tau-squared rất vững với dữ liệu rời rạc)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Paule &amp; Mandel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 (Principal Component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để nén biến và chống đa cộng tuyến; không phải là mô hình nhân tố tiềm ẩn thực thụ.</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Pearson s 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Peer Debriefing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ý Phản biện Đồng nghiệp (Nhờ một chuyên gia bên ngoài rà soát, chất vấn các diễn giải và giả định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Per-Protocol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phân tích những đối tượng hoàn thành đầy đủ can thiệp (dễ bị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perceive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perceive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perceive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percent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percent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percent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Percentile bootstrap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tin cậy phân vị bootstrap.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period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period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period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Permutation Test (Randomization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Hoán vị (Tính toán phân phối kiểm định chính xác bằng cách tráo đổi ngẫu nhiên nhãn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(1935), Pitman (1937)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persistent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persistent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persistent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Persistent Observation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Quan sát Bền bỉ (Xác định các đặc điểm và yếu tố quan trọng nhất đối với vấn đề nghiên cứu và tập trung đào sâu)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Person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 thập từ 3 cấp độ tương tác (cá nhân, nhóm, tập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perspective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perspective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pervasive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lan tỏa khắp nơi / phổ biến rộng khắp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Endogeneity is a pervasive problem in observational empirical studies in strategic management.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Pesaran Cross-Sectional Dependence Test (CD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Phụ thuộc Chéo Pesaran CD (Kiểm tra tương quan chéo giữa các đơn vị không gian trong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Pesaran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PET-PEESE Meta-Regression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Hiệu chỉnh Thiên lệch PET-PEESE (Precision-Effect Test và Precision-Effect Estimate with Standard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Stanley &amp; Doucouliagos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Phân tích Đa Trung gian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biệt rạch ròi giữa Mô hình đa trung gian song song (Parallel multiple mediator model - Model 4) và Mô hình đa trung gian nối tiếp (Serial multiple mediator model - Model 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Phân tích Điều tiết Nâng cao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dò tìm tương tác qua Pick-a-point approach (Spotlight analysis) và kỹ thuật Johnson-Neyman (Floodlight analysis) để xác định chính xác vùng có ý nghĩa thống kê (Regions of significance).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Phân tích Nội dung Định tính (Qualitative Content Analysis / Philipp Mayring)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phân tích văn bản có hệ thống với hai hướng tiếp cận kinh điển: Phát triển phạm trù quy nạp (Inductive category development) và Áp dụng phạm trù diễn dịch (Deductive category application).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Phân tích Trung gian bị Điều tiết (Moderated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trung gian bị điều tiết (Index of Moderated Mediation - Hayes 2015), phân biệt giữa trung gian bị điều tiết và điều tiết bị trung gian (Mediated moderation).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phase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phase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phase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Phenomenological Reduction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Phenomenological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hiện tượng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phenomenon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phenomenon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phenomenon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Phillips-Perron Test (PP)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Phillips-Perron (Kiểm định nghiệm đơn vị phi tham số có hiệu chỉnh tự tương quan và phương sai sai số thay đổi)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Phillips &amp; Perron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Philosophical assumptions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triết học — Các niềm tin nền tảng về bản thể luận (ontology) và nhận thức luận (epistemology) mà người làm nghiên cứu mang vào đề tài.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philosophy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philosophy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philosophy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Phỏng vấn Đoạn hồi tưởng (Episodic Interview / Uwe Flick)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phỏng vấn dung hòa giữa kiến thức ngữ nghĩa khái quát (semantic knowledge) và kiến thức tự sự trải nghiệm (episodic knowledge).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Phỏng vấn Kể chuyện - Tiểu sử (Narrative-Biographical Interview / Fritz Schütze)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khai mở mạch tự sự tự nhiên và phân tích 3 cấu trúc nhận thức tự sự (trajectory, institutional schedule, action scheme).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Photovoice Qualitative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Bằng Ảnh Photovoice (Đối tượng tự chụp ảnh để ghi lại thực trạng và chia sẻ câu chuyện của cộng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Participatory Qualitative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Wang &amp; Burris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physical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physical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physical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Physical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Physical Traces (Vết tích Vật lý)</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Erosion measures (Đo lường Xói mòn): Mức độ hao mòn vật lý tự nhiên biểu thị hành vi của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Pick-a-Point Approach (Spotlight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tác động tại 3 điểm tiêu chuẩn: Giá trị trung bình ($\bar{W}$), thấp ($\bar{W} - 1 SD$), và cao ($\bar{W} + 1 SD$) hoặc phân vị 16th, 50th, 84th.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PICO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thực chứng: Quần thể - Can thiệp - So sánh - Kết quả (Population, Intervention, Comparison, Outcome)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&amp; 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xác định rõ ràng cả 4 thành tố trước khi xây dựng từ khóa tìm kiếm trên Web of Science / PubMed / Scopus.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Pillai's 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Pillai's Trace trong MANOVA, là chỉ số kiểm định mạnh nhất khi vi phạm giả định phương sai đồng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Pillai's Trace (Pillai-Bartlett Trace)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Đại lượng Vết Pillai (Thống kê kiểm định đa biến vững nhất trước các vi phạm giả định trong MANOVA)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Pillai (1955)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Pilot Study (Feasibility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Thí điểm (Thử nghiệm quy mô nhỏ nhằm kiểm tra tính khả thi của quy trình đo lường và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Leon, Davis &amp; Kraemer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Pilot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thử nghiệm (chạy thử bảng hỏi trên mẫu nhỏ 10-30 người để phát hiện lỗi diễn đạt).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một tham số (Mô hình Rasch) (One-Parameter Logistic Model (Rasch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mức độ vừa vặn của câu hỏi: Infit MNSQ và Outfit MNSQ trong khoảng 0.7 đến 1.3 (Bond &amp; Fox, 2015).; Độ phân biệt a &gt; 0.65 (vừa), a &gt; 1.35 (rất cao); độ khó b thường nằm trong dải từ -3.0 đến +3.0.; Tham số đoán mò c thường dao động quanh 0.20 cho câu hỏi trắc nghiệm 5 lựa chọn (1/5 = 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Placebo Effect &amp; Sham Controls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Placebo Response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plausible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lý / có cơ sở chấp nhận được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proposed a plausible theoretical rationale grounded in social exchange theory.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PLS-SEM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 (Partial Least Squares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R² cao, Q² &gt; 0, hệ số f² (0.02 nhỏ, 0.15 vừa, 0.35 lớn), HTMT &lt; 0.85/0.90.; Hệ số R² cao, Q² &gt; 0, hệ số f² (0.02 nhỏ, 0.15 vừa, 0.35 lớn), HTMT &lt; 0.85/0.90.; Hệ số R² cao, Q² &gt; 0, hệ số f² (0.02 nhỏ, 0.15 vừa, 0.35 lớn), HTMT &lt; 0.85/0.90.; 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PLSpredict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Đánh giá Khả năng Dự báo Ngoài Mẫu trong PLS-SEM (Shmueli et al., 2016) (Partial Least Squares Prediction Assessment)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Predictive Analytics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RMSE (hoặc MAE) của PLS-SEM với mô hình hồi quy tuyến tính LM: Nếu đa số chỉ báo có sai số nhỏ hơn LM $\rightarrow$ Mô hình đạt năng lực dự báo cao (High predictive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Poisson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Poisson (Phân phối xác suất số lần một biến cố hiếm xảy ra trong một khoảng thời gian/không gian cố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Poisson (1837)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Poisson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Poisson cho dữ liệu đếm số lần xảy ra sự kiện (Count data)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Trivedi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policy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policy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policy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gộp (Pooled Ordinary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Lagrange Multiplier (LM test): Nếu P &lt; 0.05, mô hình POLS bị bác bỏ, bắt buộc dùng Panel Models (FE hoặc 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Pooled Ordinary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gộp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Lagrange Multiplier (LM test): Nếu P &lt; 0.05, mô hình POLS bị bác bỏ, bắt buộc dùng Panel Models (FE hoặc RE).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Popper s Falsifiability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chí phản nghiệm Popper`): Tiêu chuẩn phân định giữa khoa học thực thụ và ngụy khoa học — một lý thuyết phải có khả năng bị bác bỏ bởi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Popperian Demarcation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Population, Intervention, Comparison, 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thực chứng: Quần thể - Can thiệp - So sánh - Kết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&amp; 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xác định rõ ràng cả 4 thành tố trước khi xây dựng từ khóa tìm kiếm trên Web of Science / PubMed / Scopus.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portion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portion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portion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positive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positive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Positive and Significant Impact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Dương và Có ý nghĩa (Hệ số tác động lớn hơn 0 và đạt mức ý nghĩa thống kê p &lt;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Positive vs Normative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chứng vs. Chuẩn tắc).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Positive-normative dichotomy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`Positive-normative dichotomy` | Cặp lưỡng phân thực chứng - chuẩn tắc | Tách bạch giữa nghiên cứu "thực tại là gì" với "thực tại nên là gì"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(hệ hình triết học cho rằng thực tại khách quan có thể đo lường qua số liệu thực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Auguste Comte (1848)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Positivism &amp; Post-Positivism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và Hậu Thực chứng (Thực tại tồn tại khách quan bên ngoài nhưng chỉ có thể nắm bắt không hoàn hảo)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(1959), Phillips &amp; Burbules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 hoc classification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`Post hoc classification` | Phân loại hậu nghiệm | Phân loại dựa trên cấu trúc dữ liệu thực nghiệm (phân tích cụm, v.v.)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Post-Hoc Pairwise Comparisons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Bắt cặp Hậu nghiệm (Các phép kiểm định cặp sau ANOVA để xác định chính xác cặp nhóm nào khác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Post-Hoc Tests (Tukey's HSD)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hậu định Tukey HSD so sánh từng cặp trung bình sau khi ANOVA có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Tukey (1949)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Post-Publication Peer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biện Sau Xuất bản (Cộng đồng khoa học tiếp tục bình duyệt, nhận xét và phản hồi sau khi bài đã xuất bản chính thức)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Posterior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Hậu nghiệm (Phân phối xác suất có điều kiện của tham số sau khi đã cập nhật dữ liệu quan sát qua định lý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Postmodernism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Postpositivism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Hậu thực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Postpositivist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**Postpositivism** | `Postpositivist worldview` • `Postpositivist perspective` • `Empirical science paradigm`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Postpositivist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Hậu thực chứng — Hệ hình của nghiên cứu định lượng; tin vào tính khách quan nhưng thừa nhận sai số; nhấn mạnh quyết định luận và kiểm định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đề / đặt giả thuyết nền tảng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postulate that psychological safety moderates the effect of leadership on creative performance.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potential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potential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potential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Potential Outcomes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kết quả tiềm năng xác định hiệu ứng nhân quả là sự khác biệt giữa kết quả khi nhận can thiệp Y(1) và khi không nhận Y(0)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practitioner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practitioner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practitioner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mang tính thực dụng / lấy hiệu quả làm tiêu chuẩn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research adopts a pragmatic worldview focused on solving the research problem.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Pragmatic Clinical Trial (PCT)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Lâm sàng Thực tế (Đánh giá hiệu quả can thiệp trong điều kiện thực tế đời thường thay vì điều kiện lý tưởng)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Thorpe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Pragmatic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**Pragmatism** | `Pragmatic worldview` • `Pragmatic perspective` • `Action-oriented paradigm`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Pragmatic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Thực dụng — Hệ hình triết học cốt lõi của nghiên cứu hỗn hợp; tập trung vào hành động thực tế và câu hỏi: phương pháp nào giải quyết tốt nhất bài toán.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dụng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Pragmatism (Peirce, James, Dewey)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dụng coi chân lý của một lý thuyết được quyết định bởi giá trị ứng dụng thực tiễn của nó trong hành động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Dewey (1938)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sau can thiệp 1 nhóm (One-shot case study), Đo trước - sau 1 nhóm (One-group pretest-posttest), So sánh nhóm tĩnh (Static group comparison).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Pre-registration of Research Plans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Kế hoạch Nghiên cứu (Biện pháp công khai thiết kế nghiên cứu và giả thuyết trước khi thu thập dữ liệu để triệt tiêu QRP)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precede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precede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precede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precise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precise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precise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Precoding vs Postcoding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`Precoding vs. Postcoding` | Mã hóa trước vs. Mã hóa sau | Gán mã số câu trả lời: Trong thiết kế bảng hỏi vs. Sau khi thu thập dữ liệu định tính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Predatory Journals (Predatory Publishing)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Tạp chí Gian lận (Các tạp chí thu phí APC của tác giả mà không thực hiện bình duyệt nghiêm túc)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Beall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Predatory Publishing &amp; Beall's List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predict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predict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Prediction Interval in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Dự báo trong Phân tích Gộp (Dự báo kích thước hiệu ứng thực sự của một nghiên cứu mới trong tương lai)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Predictive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Dự báo (Mức độ thang đo dự báo chính xác một kết cục hoặc hành vi sẽ diễn ra trong tương lai)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Anastasi &amp; Urbina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Predictor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dự báo — Biến số dùng để dự báo kết quả đầu ra trong các nghiên cứu khảo sát tương quan (Survey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predominant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predominant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predominant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Preference Organization (Cấu trúc Ưu tiên)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ứng đồng thuận thường diễn ra nhanh chóng, trong khi phản ứng từ chối thường kèm theo sự trì hoãn, ngập ngừng và giải thích nguyên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Preferred Reporting Items for Systematic Reviews and Meta-Analyses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ưu tiên cho Tổng quan hệ thống và Meta-Analysis (Phiên bản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công khai checklist 27 mục và sơ đồ 4 bước chi tiết số lượng bài báo bị loại trừ kèm lý do cụ thể.</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preliminary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sơ bộ / bước chuẩn bị ban đầu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preliminary pilot study identified three problematic items that were subsequently reworded.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Preprint Repository Posting Protocols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thức Đăng bài trên Kho Tiền xuất bản (Chia sẻ sớm công trình nghiên cứu và xác lập quyền ưu tiên khám phá)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Bourne et al.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Preprint Servers (arXiv, SSRN, medRxiv, SocArXiv)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Máy chủ Bản thảo Tiền xuất bản (Kho lưu trữ công khai các bản thảo khoa học trước khi trải qua quy trình bình duyệt chính thức)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Ginsparg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Preregistered Analysis Plan (PAP)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hoạch Phân tích Đăng ký Trước (Văn bản chi tiết toàn bộ các bước xử lý dữ liệu và mô hình hồi quy để ngăn chặn thiên kiến)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Olken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Preregistration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Đăng ký trước nghiên cứu — Khai báo công khai thiết kế và giả thuyết lên kho dữ liệu mở trước khi chạy số để tránh 'p-hacking'.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Preregistration &amp; Registered Reports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presume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presume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presume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previous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previous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previous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primary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primary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primary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principal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principal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principal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Principal Component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Dùng để nén biến và chống đa cộng tuyến; không phải là mô hình nhân tố tiềm ẩn thực thụ.</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Principal Component Analysis (PCA)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 (Kỹ thuật giảm chiều dữ liệu trực giao bảo toàn tối đa phương sai của tập biến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Pearson (1901), Hotelling (1933)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principle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principle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principle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Prior Distribution (Priors)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Tiên nghiệm (Phân phối xác suất phản ánh tri thức hoặc niềm tin về tham số trước khi quan sát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priority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priority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priority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ưu tiên cho Tổng quan hệ thống và Meta-Analysis (Phiên bản PRISMA 2020) (Preferred Reporting Items for Systematic Reviews and Meta-Analyses)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công khai checklist 27 mục và sơ đồ 4 bước chi tiết số lượng bài báo bị loại trừ kèm lý do cụ thể.</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 2020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PRISMA 2020 (Chuẩn mực báo cáo quốc tế cập nhật cho tổng quan hệ thống và phân tích gộp)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 Flow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Sơ đồ dòng chảy PRISMA hiển thị minh bạch 4 bước: Nhận diện, Sàng lọc, Đủ điều kiện và Đưa vào phân tích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 Flow Diagram Four Phases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Bốn Giai đoạn Sơ đồ Dòng chảy PRISMA (Xác định - Sàng lọc - Đủ điều kiện - Đưa vào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Systematic Review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 Protocol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PRISMA-ScR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Probability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**Kỹ thuật Chọn mẫu Toàn diện (Sampling Taxonomy)** | ~60 | `Sampling frame`, `Probability sampling`, `Stratified random sampling`, `Cluster sampling`, `Multi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Probes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thăm dò (Probes) — Các câu hỏi phụ gợi ý người tham gia giải thích rõ hơn hoặc đào sâu thêm ý vừa phát biểu.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proceed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proceed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process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process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Process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Quá trình (Sử dụng các danh động từ đuôi '-ing' để nắm bắt hành động, tương tác và sự biến đổi trong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PROCESS Macro (Andrew F. Hayes)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Phân tích Mô hình Điều tiết &amp; Trung gian PROCESS (Tiện ích chuyên biệt chạy các mô hình đường dẫn phức tạp)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(2018/2022)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PROCESS macro for SPSS SAS 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`PROCESS macro for SPSS, SAS, R` | Bộ công cụ tính toán PROCESS (Hayes) | Bộ công cụ tính toán tự động các mô hình hồi quy OLS trung gian và điều tiết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proclivity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khuynh hướng / thiên hướng hành vi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Consumers with a high proclivity for status-seeking exhibited stronger brand loyalty toward luxury products.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professional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professional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professional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Profit vs Non-profit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(Vì lợi nhuận vs. Phi lợi nhuận).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prohibit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prohibit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prohibit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project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project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project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Prolonged Engagement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Gắn bó Hiện trường Lâu dài (Dành đủ thời gian ở hiện trường để thấu hiểu văn hóa và xây dựng niềm tin với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promote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promote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promote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Propensity Score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Propensity Score Matching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điểm xu hướng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Độ lệch chuẩn hóa cân bằng (Standardized Mean Difference / Rubin's B &lt; 25%), tỷ lệ phương sai (Rubin's R từ 0.5 đến 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Propensity Score Matching (PSM)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proportion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proportion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proportion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Proportion of substantive agreement (Psa)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`Proportion of substantive agreement (Psa)` | Tỷ lệ đồng thuận nội dung thực chất | Tỷ lệ chuyên gia gán đúng câu hỏi vào định nghĩa khái niệm mục tiêu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Proportionate Stratified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phân tầng tỷ lệ (cỡ mẫu từng tầng tỷ lệ thuận với quy mô tầng trong quần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ProQuest Dissertations and Theses Global (PQDT)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 Luận án và Luận văn Toàn cầu ProQuest (Bộ sưu tập luận án tiến sĩ và thạc sĩ toàn văn lớn nhất thế giới)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ProQuest (1938-present)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prospect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prospect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Prospect Theory (Kahneman &amp; Tversky)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Triển vọng (Con người đánh giá lợi nhuận và thua lỗ bất đối xứng; tâm lý sợ lỗ loss aversion lớn gấp đôi ham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&amp; Tversky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Prospective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tiến cứu lên kế hoạch tổng hợp các nghiên cứu từ trước khi kết quả của các nghiên cứu đó được công bố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Ghersi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PROSPERO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Đăng ký trước Đề cương Tổng quan Hệ thống Quốc tế (International Prospective Register of Systematic Reviews)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Số đăng ký PROSPERO (CRD420...) được các tạp chí y học, xã hội học và quản trị uy tín yêu cầu cung cấp ngay trong phần Phương pháp.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PROSPERO Registration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Đăng ký Đề cương PROSPERO (Đăng ký công khai đề cương tổng quan hệ thống quốc tế trước khi tiến hành để tránh thiên lệch)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Booth et al.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protocol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protocol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Protopathic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Bệnh nguyên Ban đầu (Một triệu chứng sớm chưa được chẩn đoán dẫn đến việc dùng thuốc, gây hiểu lầm thuốc gây ra bệnh)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Horwitz &amp; Feinstein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proxy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đại diện / biến ủy quyền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R&amp;D expenditure is commonly used in econometric literature as a proxy for firm innovation capability.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điểm xu hướng (Propensity Score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Độ lệch chuẩn hóa cân bằng (Standardized Mean Difference / Rubin's B &lt; 25%), tỷ lệ phương sai (Rubin's R từ 0.5 đến 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Psychological Capital (PsyCap - Luthans)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Vốn Tâm lý PsyCap (Trạng thái phát triển tâm lý tích cực gồm 4 trụ cột HERO: Hope, Efficacy, Resilience, Optimism)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Luthans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Psychological Contract Theory (Rousseau)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Hợp đồng Tâm lý (Niềm tin của cá nhân về các nghĩa vụ và quyền lợi tương hỗ ngầm định giữa người lao động và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Rousseau (1989/1995)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Psychological Safety in Research Teams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An toàn Tâm lý trong Nhóm Nghiên cứu (Niềm tin của thành viên rằng nhóm an toàn để chấp nhận rủi ro và thừa nhận sai sót)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Edmondson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psychology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psychology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psychology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publication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publication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publication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Publication Bias &amp; Funnel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publish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publish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publish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PubMed Central (PMC)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PubMed Central (Kho lưu trữ văn bản toàn văn truy cập mở các bài báo y sinh học thuộc Viện Y tế Quốc gia Hoa Kỳ NIH)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NLM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Punctuated Equilibrium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Cân bằng Đứt đoạn (Các giai đoạn ổn định lâu dài bị gián đoạn đột ngột bởi những biến đổi bùng phát quy mô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Policy Studies &amp; Evolutionary Biology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Eldredge &amp; Gould (1972), Baumgartner &amp; Jones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purchase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purchase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purchase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Purpose of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Báo cáo (Reporting), Mô tả (Descriptive), Giải thích nhân quả (Causal-explanatory), Dự báo nhân quả (Causal-predictive).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Purpose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mục đích nghiên cứu — Câu văn quan trọng nhất toàn bộ đề tài, tóm tắt ý định tổng thể và định hướng bao trùm của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Purposefully sample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có mục đích — Chủ động lựa chọn những người tham gia có kinh nghiệm phong phú nhất về hiện tượng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Purposive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có mục đích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Purposive Sampling (Judgmental)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có chủ đích (chọn các đối tượng thỏa mãn tiêu chuẩn chuyên môn xác định trước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Non-Probability Sampling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pursue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pursue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pursue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(Charles Ragin) (Qualitative Comparative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qua hai chỉ số cốt lõi: Độ nhất quán (Consistency &gt; 0.80) và Độ bao phủ (Coverage).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Tựa Hợp lý Cực đại (Quasi-Maximum Likelihood Estimation)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Non-linear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QRP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 Thiếu Chuẩn mực (Questionable Research Practices)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Bị các tạp chí quốc tế hàng đầu áp dụng các biện pháp trừng phạt, yêu cầu nộp mã nguồn R/Stata và file dữ liệu thô để kiểm chứng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qualitative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qualitative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codebook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Sổ mã định tính — Bảng danh mục định nghĩa rõ ràng từng mã, ví dụ minh họa và tiêu chí gán mã để bảo đảm nhất quán.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(Charles Ragin)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qua hai chỉ số cốt lõi: Độ nhất quán (Consistency &gt; 0.80) và Độ bao phủ (Coverage).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Comparative Analysis (QCA)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Định tính So sánh QCA (Phương pháp so sánh dựa trên đại số Boole và tập hợp mờ để khảo sát tính nhân quả cấu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(1987/2008)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Content Analysis (Mayring)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nội dung định tính (Quy trình Philipp Mayring)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U., von Kardorff, E., &amp; Steinke, I. (Eds.). (2004). A companion to qualitative research.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Content Analysis (Philipp Mayring)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nội dung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documents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Tài liệu định tính — Dữ liệu chữ viết như nhật ký, biên bản họp, báo cáo nội bộ, thư từ hoặc báo chí.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generalization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 năng suy rộng định tính — Khái niệm hẹp trong định tính: khả năng chuyển giao phát hiện sang các bối cảnh tương đồng do người đọc tự đánh giá.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interviews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định tính — Hình thức phỏng vấn mở, bán cấu trúc để người tham gia tự do bày tỏ quan điểm sâu sắc.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observation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Quan sát định tính — Quá trình nhà nghiên cứu trực tiếp ghi chép các hành vi và hoạt động của đối tượng tại hiện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purpose statements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Mục đích nghiên cứu định tính — Câu mục đích tập trung vào khám phá một hiện tượng trung tâm trong một bối cảnh thực địa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định tính — Tính nhất quán trong cách tiếp cận của nhà nghiên cứu giữa các dự án khác nhau hoặc giữa các người mã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định tính — Cách tiếp cận khám phá và thấu hiểu ý nghĩa mà các cá nhân hoặc nhóm người gán cho một vấn đề xã hội hay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software (CAQDAS)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phân tích định tính — Công cụ hỗ trợ lưu trữ, mã hóa và tổ chức dữ liệu văn bản lớn (như NVivo, ATLAS.ti, MAXQDA).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sub-questions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định tính nhánh — Các câu hỏi chi tiết chia nhỏ câu hỏi trung tâm thành các khía cạnh phỏng vấn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Thematic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định tính (Trustworthiness) — Việc kiểm tra tính chính xác và trung thực của các phát hiện thông qua các chiến lược kiểm chứng bài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Qualitizing Quantitative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tính hóa Dữ liệu Định lượng (Chuyển đổi dữ liệu số học thành các hồ sơ mô tả tường thuật)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Teddlie &amp; Tashakkori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Quality-Adjusted Life Year (QALY)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Năm Sống Hiệu chỉnh Chất lượng (Chỉ số đo lường gánh nặng bệnh tật kết hợp cả số năm sống và chất lượng cuộc sống)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Torrance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Quantile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phân vị ước lượng tác động của biến độc lập tại các phân vị khác nhau của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Koenker &amp; Bassett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Quantitative hypotheses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nghiên cứu định lượng — Các dự đoán mang tính thống kê về mối quan hệ giữa các biến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Quantitative purpose statements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Mục đích nghiên cứu định lượng — Câu mục đích tuyên bố kiểm định lý thuyết và mối quan hệ giữa các biến số độc lập và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định lượng — Cách tiếp cận kiểm định các lý thuyết khách quan bằng cách kiểm tra mối quan hệ giữa các biến số đo lường bằng số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Quantitative research questions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nghiên cứu định lượng — Câu hỏi truy vấn mối quan hệ giữa các biến số mà nhà nghiên cứu muốn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Quantitizing Qualitative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lượng hóa Dữ liệu Định tính (Chuyển đổi dữ liệu văn bản định tính thành dạng biến số hoặc tần suất số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Teddlie &amp; Tashakkori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Quartile Rankings (Q1, Q2, Q3, Q4)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loại Tứ phân vị Tạp chí (Xếp hạng tạp chí thành 4 nhóm theo phân vị Impact Factor hoặc SJR: Q1 là top 25% đầu ngành)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 Scimago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Quasi-experimental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Nhóm đối chứng không tương đương (Non-equivalent control group), Thiết kế chuỗi thời gian gián đoạn (Interrupted time-series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Quasi-experiments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Bán thực nghiệm — Thực nghiệm sử dụng các nhóm có sẵn trong tự nhiên mà không phân bổ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Quasi-Maximum Likelihood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Tựa Hợp lý Cực đại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Non-linear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Quasi-Maximum Likelihood Latent Interaction (QML)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tác Biến Tiềm ẩn Hợp lý Cực đại Tương tự (Phương pháp ước lượng tương tác phi tuyến vững với vi phạm phân phối)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Klein &amp; Muthén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Questionable Research Practices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 Thiếu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Bị các tạp chí quốc tế hàng đầu áp dụng các biện pháp trừng phạt, yêu cầu nộp mã nguồn R/Stata và file dữ liệu thô để kiểm chứng độc lập.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Questionable Research Practices (QRP)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(Tập hợp các hành vi vi phạm chuẩn mực nghiên cứu như báo cáo có chọn lọc)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 Loewenstein &amp; Prelec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Quota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định ngạch (chọn mẫu phi ngẫu nhiên đảm bảo tỷ lệ đặc tính khớp với quần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quote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quote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quote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Quy luật tiệm cận bão hòa lý thuyết (Theoretical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Từ điển đã quét liên tiếp qua 8 tài liệu kinh điển (5 đại giáo trình quốc tế, 1 chuyên khảo Q1, 1 chuyên đề đàm thoại và 1 giáo trình cập nhật 2024 tại Việt Nam).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Quy tắc Quyết định Bản chất Mô hình (Jarvis et al. 2003)</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4 tiêu chí cốt tử để chọn mô hình Kết quả (Reflective) hay Nguyên nhân (Formative); phân loại 4 dạng mô hình bậc hai (Type I, II, III, IV); giải quyết triệt để lỗi xác định mô hình (Identification problem).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Quy trình &amp; Mô hình Củ hành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Saunders, Lewis &amp; Thornhill (2019)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Quy trình 8 bước phát triển thang đo của DeVellis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chỉ dẫn thực hành chuẩn mực cho nghiên cứu sinh và tác giả Q1 khi xây dựng thang đo mới hoặc thích ứng thang đo từ bối cảnh văn hóa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radical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radical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radical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Ramsey Regression Equation Specification Error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Lỗi Định dạng Phương trình Hồi quy Ramsey (1969)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bác bỏ giả thuyết H0, kết luận mô hình không có bằng chứng vi phạm dạng hàm.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Ramsey RESET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Sai đặc tả Hàm Ramsey RESET (Kiểm tra xem mô hình có bỏ sót biến quan trọng hoặc dạng hàm phi tuyến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Ramsey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random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random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Effects Estimator (GLS)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ngẫu nhiên giả định sai số cá thể không tương quan với các biến giải thích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Effects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chọn khi kiểm định Hausman có p-value &gt; 0.05; cho phép ước lượng hệ số của các biến không thay đổi theo thời gian (time-invariant variables).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Effects Model (REM)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(Giả định sai số thực thể không tương quan với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Forest Algorithm (Leo Breiman)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Rừng Ngẫu nhiên (Họ phương pháp học kết hợp Ensemble kết hợp nhiều cây quyết định qua kỹ thuật bagging)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Breiman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Intercept Cross-Lagged Panel Model (RI-CLPM)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Trễ Chéo Hệ số Chặn Ngẫu nhiên (Tách biệt hoàn toàn biến thiên bất biến giữa các cá thể và biến thiên nội tại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Longitudinal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Hamaker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Intercept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Hệ số Chặn Ngẫu nhiên (Cho phép mức cơ sở của biến phụ thuộc dao động tự do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Snijders &amp; Bosker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ngẫu nhiên — Quy trình chọn mẫu xác suất đảm bảo mỗi phần tử trong tổng thể có cơ hội được chọn ngang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Slope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Hệ số Góc Ngẫu nhiên (Cho phép mức độ tác động của biến độc lập lên biến phụ thuộc khác nhau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Snijders &amp; Bosker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Randomized Controlled Trial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bổ ngẫu nhiên (random assignment), nhóm đối chứng tương đương, làm mù (blinding), phân tích theo dự định ban đầu (ITT).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Randomized Controlled Trial (RCT)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Randomized Response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Phản hồi Ngẫu nhiên hóa (Kỹ thuật Khảo sát Nhạy cảm)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 phép ước lượng tỷ lệ thực tế của quần thể mà không ai có thể biết chính xác từng cá nhân đã trả lời Có hay Không.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Randomized Response Technique (Warner)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phản hồi ngẫu nhiên hóa của Warner bảo vệ sự riêng tư tuyệt đối cho các câu hỏi nhạy cảm (ma túy, gian lận)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Warner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range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range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Ranking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Rapid Evidence Assessment (REA)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Bằng chứng Nhanh (Quy trình tổng quan rút gọn có phương pháp luận chặt chẽ phục vụ yêu cầu ra quyết định khẩn cấp)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Varker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Rasch Model (1PL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Rasch (Mô hình IRT 1 tham số độ khó, giả định độ phân biệt đồng nhất giữa các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Rasch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Rasch Model (1PL)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Rasch một tham số trong IRT chỉ mô hình hóa độ khó của câu hỏi b và giả định độ phân biệt a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Rasch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Rating Scale Model (RSM)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Thang Đo Đánh giá (Mô hình IRT giả định khoảng cách giữa các ngưỡng điểm là đồng nhất giữa các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Andrich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ratio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ratio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rational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rational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rational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Raw Coverage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Thô fsQCA (Tỷ lệ kết cục được giải thích bởi một cấu hình cụ thể, có thể bao gồm phần trùng lặp với cấu hình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 Phân bổ ngẫu nhiên (random assignment), nhóm đối chứng tương đương, làm mù (blinding), phân tích theo dự định ban đầu (ITT).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 (Regression Discontinuity Design)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Sharp RDD (tuân thủ 100%), Fuzzy RDD (dùng IV); kiểm định tính liên tục của hàm mật độ McCrary density test.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(Dữ liệu bảng) (Random Effects Model)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chọn khi kiểm định Hausman có p-value &gt; 0.05; cho phép ước lượng hệ số của các biến không thay đổi theo thời gian (time-invariant variables).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RE-AIM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RE-AIM (Đánh giá tác động can thiệp y tế qua 5 chiều: Reach, Effectiveness, Adoption, Implementation, Maintenance)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Glasgow, Vogt &amp; Boles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Realist Review / Realist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Hiện thực (Giải thích cơ chế can thiệp hoạt động như thế nào, cho ai và trong bối cảnh nào: Bối cảnh - Cơ chế - Kết cục CMO)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Pawson et al.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Realist Synthesis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hiện thực của Pawson trả lời câu hỏi: Can thiệp này hiệu quả cho ai, trong bối cảnh nào và thông qua cơ chế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Pawson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Rebuttal Letter / Response to Reviewers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Giải trình Phản biện (Văn bản giải trình từng điểm chi tiết đối với tất cả các góp ý của người phản biện)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Noble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Receiver Operating Characteristic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của Bộ thu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&amp; Predictive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$\ge 0.80$ biểu thị khả năng phân loại tốt; $\ge 0.90$ là xuất sắc; $0.50$ tương đương đoán mò ngẫu nhiên.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Reciprocal Translation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dịch Tương hỗ (Dịch chuyển các ẩn dụ và khái niệm của nghiên cứu này sang ngôn ngữ của nghiên cứu khác trong meta-ethnography)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recover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recover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recover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refine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refine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Refinitiv Datastream &amp; Eikon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Dữ liệu Kinh tế Vĩ mô và Tài chính Refinitiv (Cung cấp chuỗi thời gian kinh tế vĩ mô và thị trường vốn toàn cầu)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Refinitiv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mức độ phù hợp mô hình (CFA), loại biến có tải trọng $\lambda &lt; 0.707$ hoặc phần dư chuẩn hóa $|z| &gt; 2.58$, kiểm tra AVE $\ge 0.50$ và CR $\ge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Reflective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phản 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Reflective vs. Formative Measurement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quả (Reflective) vs. Nguyên nhân (Formative)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S. B., Podsakoff, P. M., &amp; Podsakoff, N. P. (2011). Construct measurement and validation procedures in MIS and behavioral research: Integrating new and existing techniques. MIS Quarterly, 35(2), 293–334.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tự phản tư`): Nhà nghiên cứu nhận thức và báo cáo rõ vai trò, định kiến của chính mình trong quá trình tương tác thực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Reflexive Journaling in Fieldwork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Nhật ký Tự phản tư Hiện trường (Công cụ ghi chép các cảm xúc, định kiến và sự chuyển biến nhận thức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Reflexive 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Reflexive Thematic Analysis (Braun &amp; Clarke 2019)</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Tự phản tư (Coi nhà nghiên cứu là công cụ phân tích chủ động, nhấn mạnh tính linh hoạt nhận thức luận)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Thematic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Braun &amp; Clarke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Reflexivity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phản tỉnh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 Creswell, J. W., &amp; Creswell, J. D. (2023). Research design: Qualitative, quantitative, and mixed methods approaches (6th ed.). SAGE Publications.; Creswell &amp; Creswell (2023); Finlay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Refutational Translation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dịch Phản bác (Khám phá và giải thích các mâu thuẫn đối lập giữa các nghiên cứu định tính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register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register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register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Registered Report Protocol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duyệt Đề cương Báo cáo Đăng ký Trước (Vòng 1 bình duyệt câu hỏi và thiết kế trước khi thu thập dữ liệu; bảo đảm bài được đăng)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Chambers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Registered Reports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Thể thức Báo cáo Đăng ký trước (bình duyệt và cam kết nhận đăng từ trước khi thu thập số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Chambers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Registered Reports 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Regression Discontinuity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Sharp RDD (tuân thủ 100%), Fuzzy RDD (dùng IV); kiểm định tính liên tục của hàm mật độ McCrary density test.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Regression Discontinuity Design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 (RDD)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 Shadish, W. R., Cook, T. D., &amp; Campbell, D. T. (2002). Experimental and quasi-experimental designs for generalized causal inference. Houghton Mifflin.; Shadish, W. R., Cook, T. D., &amp; Campbell, D. T. (2002). Experimental and quasi-experimental designs for generalized causal inference. Houghton Mifflin.; Shadish, W. R., Cook, T. D., &amp; Campbell, D. T. (2002). Experimental and quasi-experimental designs for generalized causal inference. Houghton Mifflin.; Thistlethwaite &amp; Campbell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regulate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regulate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reinforce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reinforce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reinforce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Reinforcement Learning Paradigm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hình Học Tăng cường (Tác tử học cách ra quyết định tuần tự để tối đa hóa phần thưởng tích lũy trong môi trường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Sutton &amp; Barto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reject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reject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Rejection of the 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Bác bỏ Giả thuyết Không (Quyết định thống kê khi giá trị kiểm định vượt qua giá trị tới hạn tại mức alpha)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Neyman &amp; Pearson (1933)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Relational Ethics in 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Đạo đức Mối quan hệ trong Tự Dân tộc học (Trách nhiệm đạo đức bảo vệ danh tính, cảm xúc của gia đình và người thân xuất hiện trong câu chuyện)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Ellis (2007), Lapadat (2017), Chang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Relative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`Relative indirect effect` | Tác động gián tiếp tương đối | Áp dụng khi biến nguyên nhân $X$ là biến định danh nhiều nhóm (Multicategorical)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Relativism vs Realism Controversy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(`Tranh biện Chủ nghĩa tương đối vs. Chủ nghĩa thực nghiệm`): Phản bác luận điểm "anything goes" của Feyerabend và chủ nghĩa kiến tạo xã hội cực đoan; bảo vệ tí</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relax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relax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relax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release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release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release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Relevance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phù hợp &amp; Đóng góp`): Nghiên cứu phải mang lại giá trị tri thức mới cho lý thuyết hoặc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relevant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relevant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relevant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Reliability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đo lường — Tính nhất quán và ổn định của điểm số đo lường qua các lần đo hoặc giữa các mục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Reliability ( Tin c 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Sử dụng Đề cương nghiên cứu tình huống (*Case study protocol*) và Cơ sở dữ liệu tình huống (*Case study database*).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Reliability (Độ Tin cậy)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Sử dụng Đề cương nghiên cứu tình huống (Case study protocol) và Cơ sở dữ liệu tình huống (Case study database).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reluctance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reluctance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reluctance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remove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remove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remove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Repeated Measures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đo lường lặp lại cho thiết kế nội nhóm Within-Subjects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Maxwell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Repeated Measures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Replication Crisis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Khủng hoảng Tái lập (hiện tượng nhiều phát hiện khoa học lớn không thể lặp lại được khi làm lại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Collaboration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Replication Crisis (Reproducibility Project)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Cuộc Khủng hoảng Tái lặp (Hiện tượng phần lớn các công trình nghiên cứu nổi tiếng không thể lặp lại kết quả khi chạy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Collaboration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Reporting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Representativeness Heuristic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đoán Tính đại diện (Đánh giá xác suất đối tượng thuộc về một nhóm dựa trên mức độ tương đồng bề mặt với hình mẫu của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&amp; Tversky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Reproducible Research Workflow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Nghiên cứu Tái lập (Sử dụng mã lệnh R Markdown, Quarto hoặc Jupyter Notebook để liên kết trực tiếp dữ liệu, phân tích và bài viết)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Reproducibility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Peng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require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require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require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research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research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Cách tiếp cận nghiên cứu — Kế hoạch và thủ tục nghiên cứu bao gồm từ các giả định triết học rộng lớn đến các phương pháp thu thập, phân tích và diễn giải dữ liệu chi tiết.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nghiên cứu — Các quy trình và thủ tục điều tra trong khuôn khổ các phương pháp định lượng, định tính và hỗn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Environment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địa (Field), Phòng thí nghiệm (Laboratory), Mô phỏng (Simulation).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 Các hình thức thu thập dữ liệu, phân tích và diễn giải cụ thể mà nhà nghiên cứu đề xuất cho nghiên cứu của mình.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Onion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Củ hành Nghiên cứu (khung 6 lớp kinh điển của Saunders từ Triết học đến Kỹ thuật phân tích).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problem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nghiên cứu — Tình huống thực tiễn hoặc mâu thuẫn lý thuyết dẫn đến nhu cầu cấp thiết phải thực hiện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Nghiên cứu`): Chuyển hóa bài toán quản trị thành nhiệm vụ tìm kiếm thông tin khoa học (ví dụ: *"Các yếu tố nào về chất lượng dịch vụ và giá cả tác độn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Researcher Control of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Thực nghiệm (Experimental study) vs Hậu nghiệm (Ex post facto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Researcher Degrees of Freedom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Resentful Demoralization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thoái chí bất mãn (nhóm đối chứng cảm thấy bất công và chán nản từ bỏ nỗ lực làm lệch kết quả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Lỗi Định dạng Phương trình Hồi quy Ramsey (1969) (Ramsey Regression Equation Specification Error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&gt; 0.05: Không bác bỏ giả thuyết H0, kết luận mô hình không có bằng chứng vi phạm dạng hàm.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reside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reside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reside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Residual Sum of Squares (RSS)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Phần dư (Phần biến thiên của biến phụ thuộc không được mô hình giải thích)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resolve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resolve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resolve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resource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resource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resource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Resource-advantage (R-A)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`Resource-advantage (R-A) theory` | Lý thuyết Lợi thế - Nguồn lực | Lý thuyết cạnh tranh động giải thích lợi thế bền vững từ nguồn lực dị biệt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Resource-Advantage (R-A) Theory of Competition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Lợi thế - Nguồn lực (Lý thuyết R-A của Hunt)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S. D. (2015). Marketing theory: Foundations, controversy, strategy, resource-advantage theory (4th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Resource-Based View of the Firm (RBV)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Quan điểm Dựa trên Nguồn lực (Lợi thế cạnh tranh bền vững bắt nguồn từ các nguồn lực có giá trị, hiếm, khó sao chép và không thay thế được - VRIN)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Barney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respond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respond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respond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Response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lệch do không phản hồi — Tác động sai lệch khi nhóm người không phản hồi có quan điểm khác hẳn nhóm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Response burden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Gánh nặng nhận thức đặt lên người trả lời khi câu hỏi quá dài hoặc đòi hỏi lục lọi trí nhớ quá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Response latency (Response-time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Đo thời gian phản hồi (độ trễ) bằng đồng hồ bấm giờ chủ động để kiểm tra tính chắc chắn của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restore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restore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restore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restrain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restrain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restrain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restrict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restrict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restrict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Restricted Maximum Likelihood (REML) in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lý Cực đại Giới hạn REML trong Meta-Analysis (Ước lượng tau-squared không thiên lệch được khuyến nghị chuẩn bởi Cochrane)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Viechtbauer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Retraction Notice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báo Rút bài Báo khoa học (Tuyên bố chính thức của tòa soạn hủy bỏ bài báo do phát hiện gian lận hoặc sai sót nghiêm trọng)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COPE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Retrieval-Augmented Generation (RAG)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Tạo sinh Tăng cường Truy xuất (Kỹ thuật truy xuất các tài liệu khoa học đáng tin cậy để làm ngữ cảnh sinh văn bản cho LLM)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AI in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Retroduction / Abduction in Critical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Suy luận Phục hồi Cơ chế (Lập luận từ các hiện tượng quan sát được quay ngược lại khám phá các cơ chế sâu cấu thành nên hiện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Realism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(1979), Sayer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reveal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revenue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revenue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revenue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reverse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reverse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reverse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Revise and Resubmit (R&amp;R)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Chỉnh sửa và Nộp lại (Quyết định của tạp chí cho phép tác giả sửa chữa lớn và nộp lại để xem xét vòng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Belcher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revolution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revolution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revolution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Rhetorical Structure in Academic Writing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Tu từ trong Văn phong Học thuật (Cách thức tổ chức lập luận, cấu trúc IMRAD và việc sử dụng đại từ khách quan trong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Swales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Rich Qualitative Narrative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Ridge Regression (L2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Ridge (Áp dụng mức phạt tổng bình phương các hệ số nhằm kiểm soát đa cộng tuyến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Hoerl &amp; Kennard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Right Censoring vs. Left Censoring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Kiểm duyệt Phải vs. Kiểm duyệt Trái (Hiện tượng đối tượng kết thúc theo dõi trước khi xảy ra biến cố hoặc đã biến cố từ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Klein &amp; Moeschberger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rigid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rigid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rigid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rigor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chặt chẽ / độ chuẩn xác khoa học nghiêm ngặt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Employing triangulation between qualitative interviews and quantitative surveys enhanced methodological rigor.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Risk Of Bias In Non-randomized Studies - of Interventions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trong Nghiên cứu Không ngẫu nhiên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qua 7 miền (domains), phân loại rủi ro: Low, Moderate, Serious, Critical, hoặc No information.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RMR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Phần dư Toàn phương Trung bình (Root Mean Square Residual)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tuy nhiên vì phụ thuộc vào đơn vị đo của các biến nên ngày nay hầu hết reviewer yêu cầu dùng phiên bản chuẩn hóa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Toàn phương Trung bình (Root Mean Square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Càng nhỏ càng tốt; dùng để so sánh hiệu năng dự báo ngoài mẫu giữa các mô hình cạnh tranh trên cùng một tập dữ liệu.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RMSEA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sai số xấp xỉ trung bình (Root Mean Square Error of Approximation)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RMSEA &lt; 0.05 (phù hợp xuất sắc), 0.05 - 0.08 (phù hợp chấp nhận được), &gt; 0.10 (phù hợp kém); p-close &gt; 0.05 (Kline, 2023).; RMSEA &lt; 0.05 (phù hợp xuất sắc), 0.05 - 0.08 (phù hợp chấp nhận được), &gt; 0.10 (phù hợp kém); p-close &gt; 0.05 (Kline, 2023).; RMSEA &lt; 0.05 (phù hợp xuất sắc), 0.05 - 0.08 (phù hợp chấp nhận được), &gt; 0.10 (phù hợp kém); p-close &gt; 0.05 (Kline, 2023).; 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 Thẩm định 5 miền rủi ro: Quá trình ngẫu nhiên hóa, sai lệch do can thiệp, dữ liệu thiếu, đo lường kết quả, và báo cáo chọn lọc.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ROBINS-I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trong Nghiên cứu Không ngẫu nhiên hóa (Risk Of Bias In Non-randomized Studies - of Interventions)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qua 7 miền (domains), phân loại rủi ro: Low, Moderate, Serious, Critical, hoặc No information.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ROBINS-I Tool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ROBINS-I (Đánh giá nguy cơ sai lệch trong các nghiên cứu can thiệp không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robust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vững vàng / bất biến trước các vi phạm giả định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Satorra-Bentler scaled chi-square provides robust standard errors under non-normal data.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Robustness Check Results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quả Kiểm tra Độ vững (Báo cáo kết quả kiểm định mô hình với các thông số, mẫu hoặc phương pháp thay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 &amp; White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của Bộ thu (Receiver Operating Characteristic)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&amp; Predictive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$\ge 0.80$ biểu thị khả năng phân loại tốt; $\ge 0.90$ là xuất sắc; $0.50$ tương đương đoán mò ngẫu nhiên.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ROC Curve (Receiver Operating Characteristic)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ROC (Đồ thị biểu diễn mối đánh đổi giữa độ nhạy True Positive và tỷ lệ dương tính giả False Positive)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Hanley &amp; McNeil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role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role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Cause Analysis (5 Whys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Nguyên nhân Cốt lõi (Hỏi 'Tại sao?' 5 lần liên tiếp để đào sâu đến tận nguồn gốc vấn đề)</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Quality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Ohno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Root Mean Square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Sai số Toàn phương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dùng để so sánh hiệu năng dự báo ngoài mẫu giữa các mô hình cạnh tranh trên cùng một tập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Mean Square Error of Approximation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xấp xỉ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RMSEA &lt; 0.05 (phù hợp xuất sắc), 0.05 - 0.08 (phù hợp chấp nhận được), &gt; 0.10 (phù hợp kém); p-close &gt; 0.05 (Kline,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Root Mean Square Residual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Phần dư Toàn phương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tuy nhiên vì phụ thuộc vào đơn vị đo của các biến nên ngày nay hầu hết reviewer yêu cầu dùng phiên bản chuẩn hóa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Mean Squared Error (RMSE)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Trung bình (Thước đo độ lớn tuyệt đối của sai số dự báo cùng đơn vị với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Hyndman &amp; Koehler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route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route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Roy's Largest Root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Lớn nhất của Roy (Thống kê kiểm định dựa trên giá trị riêng cực đại của ma trận trong MANOVA)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Roy (1953)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RRA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Phản hồi Ngẫu nhiên hóa (Kỹ thuật Khảo sát Nhạy cảm) (Randomized Response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phép ước lượng tỷ lệ thực tế của quần thể mà không ai có thể biết chính xác từng cá nhân đã trả lời Có hay Không.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 Causal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Rubin Causal Model (RCM)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Nhân quả Rubin dựa trên khung lý thuyết Kết quả Tiềm năng (Potential Outcomes Framework)</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 s Potential Outcomes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Shadish, Cook &amp; Campbell (2002)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Rubin s potential outcomes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`Rubin's potential outcomes model` | Mô hình kết quả tiềm năng Rubin | Khung lý thuyết phản thực tế: So sánh trạng thái Y(1) và Y(0) của cùng đối tượng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Rubin's Potential Outcomes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Kết quả phản thực tế: $Y_i(1)$ (nếu nhận can thiệp) vs $Y_i(0)$ (nếu không nhận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 SHADISH_COOK_CAMPBELL_2002_EXTRACTION_RESULTS.md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Ruling out irrelevancies principle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 `Ruling out irrelevancies principle` | Nguyên tắc loại trừ yếu tố không liên quan | Khái quát hóa bằng cách chứng minh các khác biệt ngoại cảnh không làm đổi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Sage Journals Online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Tạp chí Sage (Hệ thống xuất bản hàng đầu thế giới về phương pháp luận nghiên cứu và khoa học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Sage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Salami Publishing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Salami Slicing (Data Fragmentation)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Salami Slicing (Salami Publishing)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Thực hành Cắt lát Salami (Hành vi chia nhỏ một công trình nghiên cứu lớn thành nhiều bài báo nhỏ lẻ để tối đa hóa số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salient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nổi bật / quan trọng nhất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qualitative findings illuminate several salient factors influencing consumer technology adoption.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Sample Integration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Tích hợp Mẫu (Đảm bảo mối quan hệ tương thích giữa mẫu định tính và mẫu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Sample Size Determination via Power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Cỡ mẫu bằng Phân tích Năng lực Thống kê (Tính toán cỡ mẫu tối thiểu bằng phần mềm G*Power)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Sampling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Faul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Sample, Phenomenon of Interest, Design, Evaluation, Research type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định tính và hỗn hợp (Cooke et al., 2012)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các reviewer Q1 đánh giá cao khi xây dựng tiêu chí sàng lọc tài liệu định tính thay vì ép dùng khung PICO của nghiên cứu y sinh.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Sampling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chọn mẫu phát sinh do chỉ khảo sát một mẫu thay vì toàn bộ quần thể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Kish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Sampling frame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chọn mẫu (danh sách đầy đủ toàn bộ các phần tử của quần thể mục tiêu).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San Francisco Declaration on Research Assessment (DORA)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DORA San Francisco (Tuyên ngôn quốc tế kêu gọi chấm dứt việc dùng Impact Factor để đánh giá từng cá nhân nhà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ASCB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Sargan Test of Overidentifying Restrictions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Ràng buộc Nhận dạng Quá mức Sargan (Kiểm tra tính hợp lệ của các biến công cụ ngoại sinh bổ sung dưới giả định homoskedasticity)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Sargan (1958)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Sargan-Hansen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giới hạn nhận dạng quá mức cho các biến công cụ trong hồi quy GMM/2SLS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Satisficing vs. Optimizing (Krosnick)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Chiến lược Thỏa hiệp vs. Tối ưu hóa (Người trả lời chọn đại đáp án tốn ít nỗ lực nhận thức nhất thay vì suy nghĩ kỹ)</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Krosnick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Saturation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Bão hòa dữ liệu — Điểm dừng thu thập dữ liệu định tính khi không còn phát hiện thêm ý niệm hoặc thông tin mới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Scalar invariance (Strong factorial)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`Scalar invariance (Strong factorial)` | Bất biến ngưỡng chặn (hệ số tự do item) | Bắt buộc thỏa mãn để được phép so sánh giá trị trung bình giữa các nhóm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Scalar Invariance (Strong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Điểm chặn (Đảm bảo điểm chặn tương đương giữa các nhóm; điều kiện bắt buộc để so sánh điểm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Steenkamp &amp; Baumgartner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Scale of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lường — Hệ thống các lựa chọn phản hồi dành cho người tham gia (Định danh, Thứ bậc, Khoảng, Tỷ lệ).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Scale-Free Network Model (Barabási-Albert)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Mạng lưới Phi tỷ lệ (Phân phối bậc của các nút tuân theo luật lũy thừa power-law; xuất hiện các siêu nút hub)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Barabási &amp; Albert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scenario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scenario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scenario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Scenario Planning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Quy hoạch Kịch bản (Xây dựng các câu chuyện mạch lạc về các tương lai khả dĩ để đưa ra quyết định chiến lược)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Futures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Wack (1985), Schoemaker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schedule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schedule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schedule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Scheffé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Scheffé (Kiểm định hậu nghiệm bảo thủ nhất cho phép so sánh mọi tổ hợp tuyến tính phức tạp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Scheffé (1953)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Scheffé's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Scheffe bảo thủ nhất dùng cho mọi so sánh cặp và so sánh phức tạp sau 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Scheffé (1953)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scheme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scheme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scheme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Science Citation Index Expanded (SCIE)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mục Trích dẫn Khoa học Mở rộng SCIE (Danh mục các tạp chí khoa học tự nhiên và kỹ thuật danh giá hàng đầu thế giới)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Science Mapping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ScienceDirect (Elsevier)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Tạp chí Khoa học Toàn văn ScienceDirect (Nền tảng trực tuyến truy cập hàng triệu bài báo nghiên cứu bình duyệt của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Elsevier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Integrity Officer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Cán bộ Liêm chính Khoa học (Người chịu trách nhiệm điều tra và xử lý các cáo buộc gian lận dữ liệu, đạo văn và sai phạm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Office of Research Integrity (ORI,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`Scientific realism` | Chủ nghĩa thực nghiệm khoa học | Khung nhận thức luận khẳng định thực tại khách quan và tiệm cận chân lý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Realism (Hunt)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nghiệm khoa học`): Luận điểm cốt lõi rằng thế giới tồn tại độc lập với nhận thức của con người; các thực thể tiềm ẩn (latent constructs) có thự</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Realism in Business &amp; Social Science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nghiệm khoa học (Trường phái Shelby D. Hunt)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S. D. (2015). Marketing theory: Foundations, controversy, strategy, resource-advantage theory (4th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Research Programmes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Khoa học của Imre Lakatos (gồm Lõi cứng Hard Core và Vành đai Bảo vệ Protective Belt)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Revolution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Scientometric Mapping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SCImago Journal Rank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SCImago (Scopus /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Scopus Indexing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Phân chia thứ hạng tạp chí thành 4 phân vị: Q1 (top 25%), Q2 (25% - 50%), Q3 (50% - 75%), và Q4 (bottom 25%) theo từng lĩnh vực chuyên ngành.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SCImago Journal Rank (SJR)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SJR (Đo lường tầm ảnh hưởng dựa trên thuật toán PageRank gán trọng số trích dẫn uy tín)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González-Pereira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 Trọng số các đơn vị thành phần nằm trong đoạn [0, 1] và tổng bằng 1. Kiểm định độ vững bằng Placebo Test (In-space &amp; In-time placebos).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scope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scope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Scoping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tổng thể phạm vi và tính chất của tài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Arksey &amp; O'Malley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Scoping Review (PRISMA-ScR)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Scoping Review Methodology (Arksey &amp; O'Malley)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Tổng quan Phạm vi (Bản đồ hóa phạm vi, tính chất và đặc điểm của kho bằng chứng về một chủ đề rộng)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Arksey &amp; O'Malley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Scoping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Scopus Database (Elsevier)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Scopus (Hệ thống cơ sở dữ liệu tóm tắt và trích dẫn khoa học bình duyệt lớn nhất thế giới của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Elsevier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Score-Based Covariate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Scree Plot Inspection (Cattell)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Thẩm định Biểu đồ Độ dốc Scree Plot (Quan sát điểm gấp khúc của đường cong biểu diễn eigenvalue để xác định số nhân tố)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Cattell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Scree Test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điểm gãy của đường dốc Eigenvalues (Catell, 1966).</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Script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câu mẫu (Khuôn mẫu) — Đoạn văn khung có sẵn các khoảng trống để người viết điền các biến số hoặc hiện tượng vào theo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SECI Model of Knowledge Creation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Sáng tạo Tri thức SECI (Xã hội hóa Socialization, Ngoại hóa Externalization, Kết hợp Combination, Nội hóa Internalization)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Knowledge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Nonaka &amp; Takeuchi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Second-Order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seek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seek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seek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Seemingly Unrelated Regressions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phương trình hồi quy dường như không liên quan (Zellner,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độc lập từng phương trình khi các phần dư có tương quan chéo đáng kể (Breusch-Pagan test of independence P &lt; 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Seemingly Unrelated Regressions (SUR)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Hồi quy Dường như Không liên quan (Ước lượng đồng thời nhiều phương trình có sai số tương quan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Zellner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select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select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Selection Threat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 cơ chọn mẫu (các nhóm so sánh có đặc điểm nền tảng khác biệt nhau ngay từ trước khi can thiệp bắt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Selective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chọn lọc (tích hợp các danh mục quanh một danh mục cốt lõi core category)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Self-Determination Theory (SDT)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Tự quyết (Hành vi được thúc đẩy bởi 3 nhu cầu tâm lý căn bản: Tự chủ Autonomy, Năng lực Competence, và Gắn kết Relatedness)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Deci &amp; Ryan (1985/2000)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Self-Efficacy Theory (Albert Bandura)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Niềm tin Năng lực Bản thân (Niềm tin của cá nhân vào khả năng thực hiện thành công các hành động để đạt mục tiêu)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Bandura (1977/1997)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Self-Presentation Theory (Goffman SPT)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Tự thể hiện Bản thân (Khung xã hội học kịch nghệ phân tích hành vi quản trị ấn tượng qua sân khấu trước và sân khấu sau)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&amp; Qualitative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Goffman (1959), Basabain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đạt độ tin cậy và giá trị hội tụ/phân biệt trước khi đánh giá mô hình cấu trúc.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SEM-PLS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 (PLS-SEM) (Partial Least Squares Structural Equation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số 1 cho các nghiên cứu dự báo, mô hình có cấu trúc phức tạp, thang đo kết hợp Formative, hoặc dữ liệu không phân phối chuẩn.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Semantic differential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vi sai ngữ nghĩa (đo lường thái độ giữa 2 tính từ đối lập ở hai cực).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Osgood et al. (1957);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Semantic Scholar Knowledge Graph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Tri thức Semantic Scholar (Công cụ tìm kiếm học thuật ứng dụng AI phân tích tầm ảnh hưởng trích dẫn)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&amp; 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Allen Institute for AI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Semi-structured interview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bán cấu trúc (phỏng vấn theo khung chủ đề nhưng linh hoạt đào sâu).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Semi-Structured Interview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Phỏng vấn Bán cấu trúc (Bộ câu hỏi khung linh hoạt cho phép đào sâu câu trả lời của người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Kvale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seminal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chất nền tảng / mở đường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Fornell and Larcker's seminal 1981 paper laid the foundation for evaluating discriminant validity in SEM.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Sensemaking in Organizations (Karl Weick)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Quá trình Tạo nghĩa Weick (Con người cấu trúc các trải nghiệm mơ hồ bằng cách tạo nghĩa hồi cố qua hành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Weick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Sensitivity (Statistical Power)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nhạy - khả năng phát hiện chính xác khi có vi phạm.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Sensitivity Analysis Indicates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Độ nhạy Chỉ ra rằng (Báo cáo mức độ ổn định của kết luận khi thay đổi các giả định then chốt)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Reporting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Saltelli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Sensitizing concepts (Blumer)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`Sensitizing concepts (Blumer)` | Khái niệm định hướng cảm thụ | Khái niệm gợi ý hướng nhìn và cảm nhận thay vì định nghĩa cứng nhắc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Sensitizing Concepts (Khái niệm Định hướng)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Cung cấp cho nhà nghiên cứu một hướng nhìn gợi ý chung về nơi cần tìm kiếm dữ liệu mà không áp đặt định kiến lên thực tế (nền tảng của định tính và Grounded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sequence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sequence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sequence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Sequential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Nối tiếp (Tránh nguy cơ kết quả của giai đoạn 1 bị thiên lệch do ảnh hưởng của giai đoạn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Serial Multiple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biến Nối tiếp (Chuỗi nhân quả trong đó X tác động lên M1, M1 tác động lên M2, rồi M2 tác động lên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Serial multiple mediator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`Serial multiple mediator model` | Mô hình đa trung gian nối tiếp | Mô hình hóa chuỗi nhân quả liên hoàn: $X \rightarrow M_1 \rightarrow M_2 \rightarrow 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Serial Multiple Mediator Model (PROCESS Model 6)</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trung gian $M_1$ tác động tiếp sang biến trung gian $M_2$ trước khi tới biến kết quả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series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series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series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Servant Leadership Theory (Greenleaf)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Lãnh đạo Phục vụ (Triết lý lãnh đạo trong đó ưu tiên cao nhất là phục vụ và phát triển cấp dưới)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Greenleaf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sex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sex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Sham Procedure Control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thích Cộng gộp dựa trên Lý thuyết Trò chơi Shapley (Lundberg &amp; Lee, 2017) (Shapley Additive Explanations)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Explainable AI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Đáp ứng đầy đủ 3 tính chất tiên nghiệm toán học: Local accuracy, Missingness, và Consistency.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SHAP Values (Shapley Additive Explanations)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SHAP (Đo lường đóng góp biên công bằng của từng biến số vào kết quả dự báo của mô hình hộp đen dựa trên lý thuyết trò chơi)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Explainable AI</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Lundberg &amp; Lee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Shapiro-Wilk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phân phối chuẩn Shapiro-Wilk (phép thử có lực kiểm định mạnh nhất cho mẫu n &lt; 2.000)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Shapiro &amp; Wilk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Shapley Additive Explanations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thích Cộng gộp dựa trên Lý thuyết Trò chơi Shapley (Lundberg &amp; Lee, 2017)</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Explainable AI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Đáp ứng đầy đủ 3 tính chất tiên nghiệm toán học: Local accuracy, Missingness, và Consistency.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Sharp RDD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Đối tượng nhận can thiệp nghiêm ngặt $100\%$ dựa trên điểm số cắt (*cutoff score*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Sharp RDD vs Fuzzy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`Sharp RDD vs. Fuzzy RDD` | RDD sắc nét vs. RDD mờ | Phân bổ tuân thủ tuyệt đối 100% vs. Xác suất nhận can thiệp tăng vọt tại điểm cắt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Sharp Regression Discontinuity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gián đoạn sắc nét (xác suất nhận can thiệp nhảy vọt từ 0 lên 1 ngay tại điểm cắt ngưỡng cutoff)</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Lee &amp; Lemieux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shift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shift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shift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Side-by-side comparison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song song kề nhau — Kỹ thuật thảo luận trình bày phát hiện định lượng trước, sau đó ngay lập tức đưa ra phát hiện định tính để đối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Signaling Theory in Management (Spence)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Tín hiệu (Cách thức các bên giải quyết bất cân xứng thông tin bằng cách phát ra các tín hiệu đáng tin cậy và tốn kém chi phí)</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Economics &amp;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Spence (1973), Connelly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Significance of the study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Ý nghĩa và đóng góp của đề tài — Lý giải rõ ràng đề tài sẽ mang lại lợi ích cụ thể gì cho giới học thuật, nhà quản lý và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significant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significant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significant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Silhouette Coefficient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Bóng Silhouette (Đo lường mức độ tương đồng của một điểm với cụm của chính nó so với các cụm khác; chuẩn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Clustering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Rousseeuw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similar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similar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similar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Simple Random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ngẫu nhiên đơn giản (mọi cá thể trong quần thể đều có xác suất được chọn ngang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Simple Slopes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độ dốc của biến $X$ lên $Y$ tại các mức độ khác nhau của biến điều tiết $W$.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Simpson's Paradox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Nghịch lý Simpson (Mối quan hệ giữa hai biến đảo ngược chiều hoàn toàn khi các nhóm dữ liệu được gộp chung lại)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Simpson (1951)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simulate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simulate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Simultaneity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thời khi X tác động lên Y và đồng thời Y cũng tác động ngược trở lại 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Single-Blind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Một chiều (Người phản biện biết danh tính tác giả nhưng tác giả không biết danh tính người phản biện)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Ware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Single-Factor CMV Diagnostic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Six Phases of 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6 Giai đoạn Phân tích Chủ đề (Làm quen, Tạo mã ban đầu, Tìm kiếm chủ đề, Rà soát chủ đề, Đặt tên chủ đề, Viết báo cáo)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Thematic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&amp; Clarke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SJR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SCImago (Scopus / Elsevier) (SCImago Journal Rank)</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Scopus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chia thứ hạng tạp chí thành 4 phân vị: Q1 (top 25%), Q2 (25% - 50%), Q3 (50% - 75%), và Q4 (bottom 25%) theo từng lĩnh vực chuyên ngành.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Sklar's Theorem in Probability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lý Sklar (Khẳng định mọi hàm phân phối tích lũy đa biến đều có thể biểu diễn qua các hàm phân phối biên và một copula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Sklar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SLR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 Bắt buộc có chuỗi tìm kiếm (Search String), cơ sở dữ liệu xác định (Scopus, WoS), tiêu chí đưa vào/loại trừ (Inclusion/Exclusion criteria) và quy trình lọc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hai giai đoạn (Two-Stage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biến công cụ yếu F-statistic &gt; 10 (Stock &amp; Yogo, 2005), kiểm định ngoại sinh Sargan/Hansen p &gt; 0.05.; Hiệu quả hơn 2SLS khi các phần dư có tương quan chéo đáng kể và toàn bộ hệ phương trình được định dạng chuẩn xác.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Small-World Network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Mạng lưới Thế giới Nhỏ (Mạng lưới có độ tập trung cụm cao nhưng khoảng cách đường đi trung bình giữa hai nút lại rất ngắn)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Watts &amp; Strogatz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Smartphone break-off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bỏ cuộc giữa chừng trên thiết bị di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SNIP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của Bài báo (CWTS Leiden) (Source Normalized Impact per Paper)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Library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SNIP = 1.0 biểu thị tạp chí đạt mức trích dẫn trung bình của toàn bộ lĩnh vực; SNIP &gt; 1.5 biểu thị tạp chí có tác động vượt trội so với mức bình quân chuyên ngành.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Snowball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quả cầu tuyết (đối tượng được phỏng vấn giới thiệu tiếp các đối tượng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Goodman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so-called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so-called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so-called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Sobel Test for Indirect Effects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Sobel (Kiểm định ý nghĩa thống kê của tác động gián tiếp a * b dựa trên giả định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Sobel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Construction of Technology (SCOT)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Kiến tạo Xã hội về Công nghệ (Công nghệ được định hình bởi các nhóm xã hội có liên quan và quá trình thương lượng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Pinch &amp; Bijker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Constructionism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kiến tạo xã hội cho rằng thực tại xã hội được kiến tạo thông qua ngôn ngữ, tương tác và thỏa thuận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of Knowledge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Berger &amp; Luckmann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Constructivism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kiến tạo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Desirability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mong muốn xã hội (xu hướng người trả lời đưa ra câu trả lời được xã hội khen ngợi thay vì sự thật)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Desirability Bias (Marlowe-Crowne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Mong muốn Xã hội (Xu hướng người trả lời chọn các đáp án được xã hội tán thành thay vì sự thật)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Exchange Theory (Blau, Homans)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Trao đổi Xã hội (Hành vi con người trong quan hệ xã hội được dẫn dắt bởi kỳ vọng về sự tương hỗ và chi phí-lợi 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Homans (1958), Blau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justice perspective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justice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công bằng xã hội — Khung lý thuyết xem xét các mối quan hệ quyền lực, áp bức và bình đẳng trong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Network Analysis (SNA)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Mạng lưới Xã hội (Phương pháp khảo sát cấu trúc liên kết và dòng chảy thông tin/nguồn lực giữa các nút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Wasserman &amp; Faust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Proof Principle (Cialdini)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Bằng chứng Xã hội (Con người nhìn vào hành vi của số đông xung quanh để xác định hành vi đúng đắn của bản thân)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Cialdini (1984/2007)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Sciences Citation Index (SSCI)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Trích dẫn Khoa học Xã hội SSCI (Danh mục các tạp chí khoa học xã hội uy tín quốc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Solomon four-group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`Solomon four-group design` | Thiết kế 4 nhóm của Solomon | Chuẩn vàng thực nghiệm kiểm soát triệt để hiệu ứng tương tác tiền thử nghiệm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somewhat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somewhat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somewhat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source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source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source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Source Normalized Impact per Paper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của Bài báo (CWTS Leiden)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Library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SNIP = 1.0 biểu thị tạp chí đạt mức trích dẫn trung bình của toàn bộ lĩnh vực; SNIP &gt; 1.5 biểu thị tạp chí có tác động vượt trội so với mức bình quân chuyên ngành.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Source Normalized Impact per Paper (SNIP)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trên mỗi Bài báo (Hiệu chỉnh sự khác biệt về tập quán trích dẫn giữa các ngành)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Moed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 thập ở nhiều không gian/địa bàn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SPAR-4-SLR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Tổng quan Hệ thống SPAR-4-SLR (Quy trình 3 giai đoạn 6 bước chuẩn mực cho SLR: Assembling, Arranging và Assessing)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Literature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 Lim, O'Cass, Hao &amp; Bresciani (2021),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Spatial Autoregressive Model (SAR)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Không gian (Mô hình hóa sự phụ thuộc không gian trực tiếp giữa các biến phụ thuộc của các vùng lân cận)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Spatial Durbin Model (SDM)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Spatial Durbin (Bao gồm độ trễ không gian của cả biến phụ thuộc và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LeSage &amp; Pace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Spatial Error Model (SEM-Spatial)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Sai số Không gian (Mô hình hóa hiện tượng tương quan không gian ẩn chứa trong phần dư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Spatial Weight Matrix (W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Trọng số Không gian (Ma trận N x N biểu diễn quan hệ lân cận địa lý hoặc khoảng cách kinh tế giữa các vùng)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Spearman s rho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Spearman-Brown Prophecy Formula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thức Tiên tri Spearman-Brown (Dự báo sự thay đổi độ tin cậy khi tăng hoặc giảm số lượng câu hỏi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Spearman (1910)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specific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specific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specific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Specificity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đặc hiệu - khả năng giữ lại các biến đạt chuẩn.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specify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specify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specify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sphere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sphere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sphere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SPIDER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định tính và hỗn hợp (Cooke et al., 2012) (Sample, Phenomenon of Interest, Design, Evaluation, Research type)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các reviewer Q1 đánh giá cao khi xây dựng tiêu chí sàng lọc tài liệu định tính thay vì ép dùng khung PICO của nghiên cứu y sinh.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SPIRIT 2013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SPIRIT (Chuẩn mực quốc tế định nghĩa các nội dung tối thiểu của đề cương thử nghiệm lâm sàng)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Split-ballot experiment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chia đôi mẫu khảo sát để kiểm định hai cách diễn đạt câu hỏi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Split-Half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Chia đôi (Đo lường tính nhất quán nội tại bằng cách chia ngẫu nhiên thang đo làm hai nửa)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Spearman (1904)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Spotlight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`Spotlight analysis` | Phân tích điểm hội tụ (Pick-a-point) | Đánh giá hiệu ứng tại -1 SD, Mean, +1 SD của biến điều tiết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SpringerLink Platform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Xuất bản Trực tuyến SpringerLink (Cung cấp các công trình nghiên cứu và sách chuyên khảo uy tín của Springer Nature)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Springer Nature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spurious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mạo / tương quan ảo (do có biến thứ ba gây nhiễu)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After controlling for household income, the apparent relationship between education and asset ownership was rendered spurious.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SQUIRE 2.0 Guidelines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SQUIRE 2.0 (Chuẩn mực báo cáo các nghiên cứu cải tiến chất lượng và an toàn hệ thống)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Ogrinc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SRMR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dư căn bậc hai trung bình chuẩn hóa (Standardized Root Mean Square Residual)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SRMR &lt; 0.08 (Hu &amp; Bentler, 1999; Kline, 2023).; SRMR &lt; 0.08 (Hu &amp; Bentler, 1999; Kline, 2023).; SRMR &lt; 0.08 (Hu &amp; Bentler, 1999; Kline, 2023).; 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SROC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Bộ thu Tổng hợp (Summary Receiver Operating Characteristic)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SROC (AUC) tiệm cận 1.0 biểu thị công cụ đo lường đạt độ tin cậy chẩn đoán tối ưu.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SRQR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Nghiên cứu Định tính (O'Brien et al., 2014) (Standards for Reporting Qualitative Research)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Tập trung giải trình rõ ràng mối quan hệ giữa câu hỏi nghiên cứu, lập trường nhận thức luận (epistemology) và kỹ thuật phân tích.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SRQR Checklist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Báo cáo Nghiên cứu Định tính SRQR (Standards for Reporting Qualitative Research - 21 mục chuẩn mực)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O'Brien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Stable Unit Treatment Value (SUTVA)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`Stable Unit Treatment Value (SUTVA)` | Giả định giá trị can thiệp ổn định | Can thiệp của người này không được gây tác động lan tỏa sang người khác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Stable Unit Treatment Value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giá trị can thiệp đơn vị ổn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 phạm SUTVA khi có hiệu ứng lan tỏa (spillover effects), tương tác xã hội hoặc lây nhiễm giữa các nhóm.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Stage 1 In-Principle Acceptance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Staggered Difference-in-Differences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DID bậc thang khi các đơn vị nhận chính sách can thiệp ở các mốc thời gian khác nhau (Callaway &amp; Sant'Anna)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Callaway &amp; Sant'Anna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 Error of Measurement (SEM_meas)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của phép đo lường phản ánh độ dao động của điểm số quan sát quanh điểm thực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 Error of Measurement (SEm)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Đo lường Chuẩn (Đo lường mức độ phân tán của điểm số quan sát quanh điểm số thực: SEm = SD * sqrt(1 - 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Harvill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 Error of the Mean (SEM)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của Trung bình (Đo lường độ biến thiên ngẫu nhiên của các trung bình mẫu quanh trung bình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Altman &amp; Bland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 Errors in Parentheses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Đặt trong Dấu ngoặc đơn (Quy ước trình bày bảng hồi quy học thuật quốc tế dưới mỗi hệ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American Economic Review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Standardized Mean Difference (SMD)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lệch Trung bình Chuẩn hóa (Chỉ số đánh giá độ cân bằng covariate; ngưỡng &lt; 0.1 biểu thị cân bằng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Austin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Standardized Root Mean Square Residual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dư căn bậc hai trung bình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SRMR &lt; 0.08 (Hu &amp; Bentler, 1999; 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Standardized Root Mean Square Residual (SRMR)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trung bình bình phương phần dư chuẩn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Standardized vs. Unstandardized Regression Coefficients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Hồi quy Chuẩn hóa (Beta) vs. Hệ số Chưa chuẩn hóa (B)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Standards for Reporting Qualitative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Nghiên cứu Định tính (O'Brien et al., 2014)</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Tập trung giải trình rõ ràng mối quan hệ giữa câu hỏi nghiên cứu, lập trường nhận thức luận (epistemology) và kỹ thuật phân tích.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Standpoint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lập trường cho rằng tri thức luôn bắt nguồn từ vị trí xã hội cụ thể của người nghiên cứu (nữ quyền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Feminist Epistemology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Harding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Stapel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`Stapel scale` | Thang đo Stapel | Thang đo đơn cực 10 điểm (từ -5 đến +5) không có điểm trung lập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STARD 2015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STARD (Chuẩn mực báo cáo độ chính xác của các nghiên cứu chẩn đoán y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Bossuyt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State-Space Model Formulation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Đặc tả Mô hình Không gian Trạng thái (Hệ thống gồm phương trình đo lường và phương trình chuyển tiếp trạng thái)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Stationarity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dừng của chuỗi thời gian (trung bình và phương sai không đổi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Stationarity (Strict vs. Weak/Covariance)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dừng (Dừng nghiêm ngặt vs. Dừng hiệp phương sai/dừng yếu trong chuỗi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statistic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statistic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conclusion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giá trị kết luận thống kê — Tính chuẩn xác của các kết luận rút ra từ việc sử dụng các phép toán thống kê và công suất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 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Conclusion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của kết luận thống kê (Khung Shadish, Cook, &amp; Campbell)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Generalization (Tổng quát hóa Thống kê)</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từ mẫu (Sample) ra tổng thể (Population) — Yin cảnh báo đây là bẫy sai lầm chết người khi áp dụng vào Case Study.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Inconsistency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Power &amp; Type II Error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Năng lực Thống kê và Tỷ lệ Sai lầm Loại II (Xác suất bác bỏ chính xác giả thuyết H0 khi H0 thực sự sai: 1 - Beta, chuẩn &gt;= 0.80)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Regression to the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hồi quy về giá trị trung bình (những đối tượng có điểm số cực đoan ở lần 1 tự động dịch chuyển về trung bình ở lần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significance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ý nghĩa thống kê — Đánh giá xác suất (p-value) để quyết định bác bỏ hay chấp nhận giả thuyết không ($H_0$).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Statistically Non-Significant Result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Kết quả Không có ý nghĩa Thống kê (Không đủ bằng chứng thực nghiệm để bác bỏ giả thuyết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Wasserstein &amp; Lazar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Statistically Significant Predictor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Dự báo Có ý nghĩa Thống kê (Biến độc lập có hệ số hồi quy khác 0 một cách có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Statistically Significant Relationship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Có ý nghĩa Thống kê (Mối liên hệ giữa các biến với giá trị p &lt; mức alpha định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APA 7th Manual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status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status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Stem-and-leaf 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`Stem-and-leaf display` | Biểu đồ thân - lá | Kỹ thuật EDA biểu diễn trực quan đồng thời phân phối và giá trị dữ liệu gốc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Stepwise Regression Caveats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Cảnh báo Thuật toán Hồi quy Từng bước (Phương pháp máy móc dựa trên thuật toán dữ liệu dễ làm sai lệch giá trị 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Whittingham et al.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Stochastic Frontier Analysis (SFA)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Biên Ngẫu nhiên SFA (Mô hình kinh tế lượng ước lượng hàm sản xuất biên có phân tách sai số ngẫu nhiên và thành phần phi hiệu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of Efficiency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Aigner, Lovell &amp; Schmidt (1977), Meeusen &amp; van Den Broeck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Stock and Flow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Tích lũy và Dòng chảy (Mô hình hóa cấu trúc vật lý của hệ thống gồm biến mức tích lũy và tốc độ dòng chảy)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 Dynamics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Sterman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Stock-Yogo Critical Values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Tới hạn Stock-Yogo (Chuẩn kiểm định F-statistic giai đoạn 1 của 2SLS; quy tắc ngón tay cái F &gt; 10 hoặc F &gt; 104.7)</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Story 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Tuyến truyện diễn giải — Cốt truyện dẫn dắt cách các chủ đề (themes) kết nối với nhau để kể lại bức tranh toàn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straightforward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straightforward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straightforward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Straightlining in Online Surveys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Đánh dấu Thẳng hàng (Hiện tượng người làm khảo sát chọn một cột đáp án duy nhất từ đầu đến cuối ma trận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Kim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strategy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strategy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strategy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Stratified Ontology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Stratified Random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ngẫu nhiên phân tầng (chia quần thể thành các tầng đồng nhất rồi chọn ngẫu nhiên trong từng tầng)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Straussian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Nền tảng Straussian (Áp dụng quy trình mã hóa bán cấu trúc chặt chẽ gồm Open, Axial và Selective Coding)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Strauss &amp; Corbin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Strength of Weak Ties (Granovetter)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Sức mạnh của Mối liên kết Yếu (Các liên kết xã hội lỏng lẻo đóng vai trò cầu nối truyền tải thông tin mới ưu việt hơn liên kết mạnh)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Networks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Granovetter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Strengthening the Reporting of Observational Studies in Epidemiology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Tăng cường Báo cáo Nghiên cứu Quan sát (Đoàn hệ, Bệnh-chứng, Cắt ngang)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Observational &amp; Epidemiological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Checklist 22 mục bao gồm tiêu đề, tóm tắt, phương pháp chọn mẫu, kiểm soát biến gây nhiễu và xử lý dữ liệu khuyết.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Strict Factorial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Nghiêm ngặt (Đảm bảo phương sai phần dư tương đương giữa các nhóm so sánh)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Meredith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STROBE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Tăng cường Báo cáo Nghiên cứu Quan sát (Đoàn hệ, Bệnh-chứng, Cắt ngang) (Strengthening the Reporting of Observational Studies in Epidemiology)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Observational &amp; Epidemiological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Checklist 22 mục bao gồm tiêu đề, tóm tắt, phương pháp chọn mẫu, kiểm soát biến gây nhiễu và xử lý dữ liệu khuyết.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STROBE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STROBE (Chuẩn mực báo cáo quốc tế cho các nghiên cứu quan sát: đoàn hệ, bệnh-chứng, cắt ngang)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von Elm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Structural Break Test (Chow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Điểm gãy Cấu trúc Chow (Kiểm tra xem hệ số hồi quy có thay đổi đột ngột tại một thời điểm biết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Chow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Structural Equation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đạt độ tin cậy và giá trị hội tụ/phân biệt trước khi đánh giá mô hình cấu trúc.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Structural Holes Theory (Ronald Burt)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Lỗ hổng Cấu trúc (Lợi thế thông tin và quyền lực của cá nhân đóng vai trò cầu nối bắc qua khoảng trống mạng lưới)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Capital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Burt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Structural VAR (SVAR - Sims, Blanchard-Quah)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VAR Cấu trúc SVAR (Áp đặt các ràng buộc lý thuyết kinh tế ngắn hạn hoặc dài hạn để nhận dạng cú sốc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Macroeconometrics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(1986), Blanchard &amp; Quah (1989)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Structuration Theory (Anthony Giddens)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Cấu trúc hóa Giddens (Cấu trúc xã hội vừa là phương tiện vừa là kết quả của các thực hành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structure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structure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Structure vs. Agency Debate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Tranh luận Cấu trúc và Chủ thể (Mối quan hệ tương hỗ giữa quyền năng tự quyết của cá nhân và sức ép thể chế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 Bourdieu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Student's t-Distribution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t Student (Phân phối có đuôi dày hơn phân phối chuẩn, dùng khi cỡ mẫu nhỏ hoặc chưa biết phương sai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Gosset ('Student', 1908)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Student's t-test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 của Student so sánh giá trị trung bình giữa hai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Gosset (1908)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Studentized Residuals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dư Chuẩn hóa Studentized (Phần dư được chia cho sai số chuẩn ước lượng sau khi đã loại trừ điểm quan sát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et al.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Study population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thể nghiên cứu — Toàn bộ tập hợp các cá thể hoặc đối tượng mang đặc điểm cần nghiên cứu mà kết quả sẽ khái quát hóa tới.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Study Preregistration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Study sample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Mẫu nghiên cứu — Một tập hợp con được rút ra từ tổng thể để tiến hành thu thập dữ liệu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style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style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style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Style manuals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Cẩm nang quy chuẩn học thuật — Các bộ quy tắc định dạng xuất bản khoa học tiêu chuẩn (như APA 7th, Chicago, Harvard, Vancouver).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Subgroup Meta-Analysis and Meta-Regression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Phân nhóm và Hồi quy Phân tích Gộp (Khám phá các yếu tố giải thích tính không đồng nhất giữa các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Thompson &amp; Higgins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Subject Reactivity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Subjectivism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submit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submit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submit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subordinate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subordinate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subordinate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subsequent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subsequent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subsequent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subsidy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subsidy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subsidy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substantiate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chứng minh / đưa ra bằng chứng xác thực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 fails to substantiate the claim that digital transformation directly causes performance gain.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Substantive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Substantive Theory vs. Formal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Thực chất (Áp dụng cho một bối cảnh cụ thể) vs. Lý thuyết Hình thức (Khái quát cho nhiều lĩnh vực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Substantive validity coefficient (Csv)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`Substantive validity coefficient (Csv)` | Hệ số giá trị nội dung Anderson &amp; Gerbing | Đo lường mức độ gán đúng câu hỏi vào biến nghiên cứu so với biến khác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substitute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substitute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substitute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bao hàm / gộp vào một phạm trù khái niệm rộng hơn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Under the unified framework, situational and emotional factors are subsumed under the broader construct of psychological climate.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successor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successor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successor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SUCRA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Xếp hạng Tích lũy trong Network Meta-Analysis (Surface Under the Cumulative Ranking Curve)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SUCRA = 100%: Can thiệp chắc chắn là tốt nhất; SUCRA = 0%: Can thiệp chắc chắn là tồi tệ nhất.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sufficient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sufficient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sufficient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summary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summary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summary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Summary Diamond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Summary Receiver Operating Characteristic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Bộ thu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SROC (AUC) tiệm cận 1.0 biểu thị công cụ đo lường đạt độ tin cậy chẩn đoán tối ưu.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Sunk Cost Fallacy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Ngụy biện Chi phí Chìm (Xu hướng tiếp tục rót nguồn lực vào một dự án thất bại chỉ vì đã trót đầu tư quá nhiều công sức trước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Arkes &amp; Blumer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Superiority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Vượt trội (Chứng minh phương pháp can thiệp mới vượt trội có ý nghĩa thống kê so với đối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Christensen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Supervised Learning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Học có Giám sát (Thuật toán học mối quan hệ ánh xạ giữa các biến đặc trưng đầu vào X và nhãn mục tiêu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Hastie, Tibshirani &amp; Friedman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supplement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supplement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supplement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phương trình hồi quy dường như không liên quan (Zellner, 1962) (Seemingly Unrelated Regressions)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độc lập từng phương trình khi các phần dư có tương quan chéo đáng kể (Breusch-Pagan test of independence P &lt; 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Surface similarity principle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`Surface similarity principle` | Nguyên tắc tương đồng bề mặt | Khái quát hóa dựa trên sự giống nhau rõ rệt về đặc điểm giữa các mẫu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Surface Under the Cumulative Ranking Curve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Xếp hạng Tích lũy trong Network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SUCRA = 100%: Can thiệp chắc chắn là tốt nhất; SUCRA = 0%: Can thiệp chắc chắn là tồi tệ nhất.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Surveillance Bias / Detection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Giám sát (Nhóm can thiệp được theo dõi y tế chặt chẽ hơn dẫn đến phát hiện nhiều ca bệnh hơn nhóm đối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Sackett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survey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survey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khảo sát — Kế hoạch điều tra mô tả số liệu xu hướng, thái độ bằng bảng hỏi hoặc phỏng vấn có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Survey Nonresponse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Survey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khảo sát — Thiết kế định lượng cung cấp mô tả định lượng về xu hướng, thái độ hoặc ý kiến của một tổng thể thông qua nghiên cứu một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Survival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sinh tồn đo lường thời gian cho đến khi một sự kiện xảy ra (Time-to-event)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Cox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survive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survive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suspend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suspend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suspend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Suspending Prior Assumptions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sustain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sustain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sustain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SUTVA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giá trị can thiệp đơn vị ổn định (Stable Unit Treatment Value Assumption)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 phạm SUTVA khi có hiệu ứng lan tỏa (spillover effects), tương tác xã hội hoặc lây nhiễm giữa các nhóm.; Vi phạm SUTVA khi có hiệu ứng lan tỏa (spillover effects), tương tác xã hội hoặc lây nhiễm giữa các nhóm.; Vi phạm SUTVA khi có hiệu ứng lan tỏa (spillover effects), tương tác xã hội hoặc lây nhiễm giữa các nhóm.; Vi phạm SUTVA khi có hiệu ứng lan tỏa (spillover effects), tương tác xã hội hoặc lây nhiễm giữa các nhóm.; Rubin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symbol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symbol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symbol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Symbolic Netnography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Dân tộc học Mạng Biểu trưng (Tập trung khảo sát các biểu tượng, ý nghĩa văn hóa và nghi thức tương tác của một nhóm cộng đồng mạng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Synthesis Without Meta-Analysis (SWiM)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hợp Không dùng Phân tích Gộp (Hướng dẫn báo cáo chuẩn mực cho các tổng quan hệ thống khi dữ liệu không thể gộp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synthesize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 kết hợp đa nguồn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literature review synthesizes findings from over 80 empirical articles across three decades.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Control Donor Pool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Đơn vị Tài trợ trong Đối chứng Tổng hợp (Tập hợp các quốc gia hoặc đơn vị không bị ảnh hưởng bởi chính sách)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Abadie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Synthetic Control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Trọng số các đơn vị thành phần nằm trong đoạn [0, 1] và tổng bằng 1. Kiểm định độ vững bằng Placebo Test (In-space &amp; In-time placebos).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Control Method (SCM)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Synthetic Counterfactual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Difference-in-Differences (SDID)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kết hợp SCM và DID (Arkhangelsky et al., 2021) gán trọng số cả theo đơn vị và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Arkhangelsky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 Dynamics Methodology (Forrester)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Động lực học Hệ thống (Mô hình hóa hành vi phi tuyến của các hệ thống phức tạp qua vòng lặp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Simulation &amp;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Forrester (1961/1968)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System GMM (Blundell &amp; Bond) kết hợp phương trình sai phân và phương trình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Blundell &amp; Bond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Systematic Inductive Qualitative 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Systematic Literature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có chuỗi tìm kiếm (Search String), cơ sở dữ liệu xác định (Scopus, WoS), tiêu chí đưa vào/loại trừ (Inclusion/Exclusion criteria) và quy trình lọc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Systematic Literature Review (SLR)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Systematic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hệ thống (chọn ngẫu nhiên điểm bắt đầu rồi chọn định kỳ theo bước nhảy k = N/n)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 nh t ph n 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7. **Reflectivity** (`Tính tự phản tư`): Nhà nghiên cứu nhận thức và báo cáo rõ vai trò, định kiến của chính mình trong quá trình tương tác thực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 t ng quan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Durbin-Watson statistic ($1.5 - 2.5$).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t-Distributed Stochastic Neighbor Embedding (t-SNE)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Giảm chiều t-SNE (Thuật toán trực quan hóa phi tuyến bảo toàn cấu trúc láng giềng cục bộ của dữ liệu đa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der Maaten &amp; Hinton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(Braun &amp; Clarke, 2006/2019) (Thematic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Tuân thủ nghiêm ngặt quy trình 6 bước: Làm quen dữ liệu $\rightarrow$ Tạo mã ban đầu $\rightarrow$ Tìm chủ đề $\rightarrow$ Rà soát chủ đề $\rightarrow$ Định nghĩa &amp; đặt tên $\rightarrow$ Viết báo cáo.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Tabulation of Simple Counts / Quasi-Quantification (Lập Bảng Đếm Đơn Giản)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Sử dụng các bảng đếm tần suất đơn giản để chứng minh hiện tượng là phổ quát trong mẫu nghiên cứu chứ không phải câu chuyện cá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Tacit Knowledge vs. Explicit Knowledge (Polanyi)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Tri thức Ẩn vs. Tri thức Hiện (Tri thức kinh nghiệm khó diễn đạt thành lời vs. Tri thức đã được mã hóa thành văn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Polanyi (1966), Nonaka &amp; Takeuchi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tape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tape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target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target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target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Targeted Maximum Likelihood Estimation (TMLE)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Hợp lý Cực đại Hướng đích (Phương pháp bán tham số tối ưu hóa trực tiếp thông số nhân quả cần tìm)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der Laan &amp; Rose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task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task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task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Tau-equivalent tests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`Tau-equivalent tests` | Bài kiểm tra tương đương tau | Bắt buộc để Cronbach's alpha không bị ước lượng chệch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tautological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trùng ngôn vô nghĩa / định nghĩa vòng quanh luẩn quẩn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Reviewers criticized the hypothesis as tautological because customer satisfaction was defined using virtually the same items as product quality.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Taylor &amp; Francis Online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Tạp chí Taylor &amp; Francis (Cổng xuất bản hàng nghìn tạp chí khoa học xã hội, nhân văn và công nghệ)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Informa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technical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technique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technique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technology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technology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Technology Acceptance Model (TAM)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Chấp nhận Công nghệ TAM (Dự báo hành vi sử dụng qua Cảm nhận Hữu ích PU và Cảm nhận Dễ sử dụng PEOU)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Information Systems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Davis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Template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khuôn mẫu (kỹ thuật định tính dùng bảng mã hóa mẫu linh hoạt).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Temporal order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Trật tự thời gian — Nguyên tắc bắt buộc biến nguyên nhân (X) phải xuất hiện trước biến kết quả (Y) trong tiến trình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Temporal order also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1 | `Temporal order also` | **0.73** | 8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temporary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temporary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temporary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tenable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có thể đứng vững / có thể bảo vệ được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assumption of tau-equivalence is rarely tenable in real-world multidimensional scale development.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tense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tense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tense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tentative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thăm dò / chưa dứt khoát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Given the small sample size, the authors offer only tentative conclusions regarding the causal direction.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terminate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terminate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terminate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Test Information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toàn bài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đo lường SE(theta) = 1 / sqrt(TIF(theta)); TIF càng cao thì sai số đo lường càng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Test Information Function (TIF)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thông tin bài kiểm tra trong IRT biểu thị độ chính xác đo lường của toàn bộ bài test tại từng mức năng lực theta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Lord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Testing Threat (Practice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kiểm tra lặp (việc đã làm bài kiểm tra trước giúp đối tượng quen bài và đạt điểm cao hơn ở bài sau)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text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text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text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Text Recycling (Self-Plagiarism)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Tái chế Văn bản / Tự Đạo văn (Hành vi sao chép lại các đoạn văn bản từ các công trình trước của chính mình mà không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Roig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TGARCH / GJR-GARCH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GARCH Ngưỡng (Threshold GARCH phân tích hiệu ứng đòn bẩy trong biến động tài chính)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Glosten, Jagannathan &amp; Runkle (1993)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Thẩm định Giá trị Khái niệm (Construct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Convergent Validity (Hội tụ): Factor loading $\lambda &gt; 0.50$ (lý tưởng $&gt; 0.708$), $AVE &gt; 0.50$, $CR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Thanh lọc Thang đo Đa diện (Scale Purification)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riêng biệt cho Reflective (Loadings $\ge 0.707$, AVE $\ge 0.50$, CR $\ge 0.70$) vs Formative (VIF $\le 3.3$, Trọng số $w_i$, Vanishing tetrad test).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6 | `The mixed methods` | **0.62** | 6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5 | `the mixed methods design` | **0.62** | 6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Theil Index of Entropy Inequality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Bất bình đẳng Theil (Thước đo dựa trên lý thuyết thông tin entropy có khả năng phân rã bất bình đẳng nội bộ và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Theil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Thematic Map (Callon's Centrality &amp; Density)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đồ Chuyên đề Callon (Phân loại các cụm chủ đề thành Motor themes, Basic themes, Niche themes và Emerging themes)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Cobo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Case Selection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Density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Đậm đặc Lý thuyết (Mức độ phong phú và liên kết chặt chẽ giữa các khái niệm và thuộc tính trong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end point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kết lý thuyết — Vị trí mà lý thuyết xuất hiện ở cuối nghiên cứu định tính quy nạp (lý thuyết được đúc kết từ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Replication (Tái lập Lý thuyết)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các ca dự báo cho ra kết quả trái ngược nhau nhưng vì những nguyên nhân có thể giải thích được bằng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 Charmaz, K. (2014). Constructing grounded theory (2nd ed.). SAGE Publications.; Charmaz, K. (2014). Constructing grounded theory (2nd ed.). SAGE Publications.; 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Sampling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Lý thuyết (Quá trình thu thập dữ liệu tiếp theo được dẫn dắt bởi sự phát triển của lý thuyết đang nổi lên)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Sampling Strategy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Chọn mẫu Lý thuyết (Chọn các trường hợp tiếp theo dựa trên khoảng trống lý thuyết đang nổi lên)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Điểm bão hòa lý thuyết khi việc thu thập thêm dữ liệu không tạo ra thêm thuộc tính mới cho danh mục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Saturation Assessment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Bão hòa Lý thuyết (Thời điểm không có thuộc tính hoặc khía cạnh mới nào xuất hiện thêm trong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Sensitivity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nhạy Cảm Lý thuyết (Khả năng của nhà nghiên cứu nhận ra những hàm ý tinh tế và ý nghĩa lý thuyết ẩn sâu trong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standpoint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Lập trường lý thuyết — Góc nhìn lý thuyết định hướng cách nhà nghiên cứu định vị vấn đề trong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Underpinning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Lý thuyết Chống lưng (Các học thuyết khoa học cốt lõi làm bệ đỡ cho mô hình và giả thuyết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Whetten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theory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theory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Theory in 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trong định lượng — Tập hợp các cấu trúc khái niệm, định nghĩa và mệnh đề có mối liên hệ với nhau nhằm dự đoán và giải thích hiện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 of Planned Behavior (TPB)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Hành vi Có kế hoạch (Dự báo ý định hành vi qua Thái độ, Chuẩn chủ quan và Nhận thức Kiểm soát Hành vi PBC)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Ajzen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Theory Triangulation (Tam giác đạc Lý thuyết)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Đưa nhiều lý thuyết đối lập (Rival theories) cùng soi chiếu và giải thích một hiện tượng thực nghiệm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Theory-laden observation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`Theory-laden observation` | Quan sát tải lý thuyết | Nhận thức luận: Dữ liệu thu thập luôn bị chi phối bởi lăng kính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thereby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thereby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thereby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thesis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thesis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Thick Description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tả dày đặc (mô tả bối cảnh văn hóa chi tiết biến hành vi thành hành động có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Geertz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Thick Description (Clifford Geertz)</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Thiết kế Chuỗi Thời gian Gián đoạn (Interrupted Time-Series Design -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tác động can thiệp qua các chuỗi quan sát liên tục trước và sau điểm can thiệp, kiểm soát xu thế lịch sử và tính tự tương quan (autocorrelation).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Thiết kế Hồi quy Gián đoạn (Regression Discontinuity Design -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bán thực nghiệm mạnh nhất có khả năng tiệm cận mức độ tin cậy của thử nghiệm ngẫu nhiên (Randomized Experiment) khi phân bổ đối tượng dựa trên điểm cắt (Cutoff score).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Thiết kế Nghiên cứu Tổng thể</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Thiết kế Thực nghiệm &amp; Kiểm soát Nguy cơ Hợp lệ</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Toàn bộ hệ thống thiết kế tiền thực nghiệm, thực nghiệm thực thụ (Solomon 4 nhóm), bán thực nghiệm và danh mục các mối đe dọa giá trị nội tại/ngoại vi (Campbell &amp; Stanley).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Think-aloud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Giao thức suy nghĩ thành tiếng (người trả lời nói to toàn bộ quá trình tư duy khi đọc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Think-Aloud Protocol (Ericsson &amp; Simon)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thức Nói to Suy nghĩ (Người tham gia phát âm thành lời toàn bộ dòng suy nghĩ trong khi thực hiện một tác vụ)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Ericsson &amp; Simon (1984/1993)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Think. Check. Submit. Initiative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Chiến dịch Think-Check-Submit (Bộ hướng dẫn kiểm tra quốc tế giúp nhà nghiên cứu nhận diện và phòng tránh các tạp chí săn mồi)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ALPSP &amp; DOAJ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Thông diễn học Khách quan (Objective Hermeneutics / Ulrich Oevermann)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giải mã cấu trúc ý nghĩa ngầm ẩn (latent structures of meaning) bên dưới bề mặt văn bản mà không bị phụ thuộc vào ý định chủ quan của tác giả.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Thống kê Đa biến &amp; SEM Chuyên sâu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Hair, Black, Babin &amp; Anderson (2018)</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Threats to Internal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Lịch sử (History), Trưởng thành (Maturation), Thử nghiệm (Testing), Dụng cụ đo (Instrumentation), Hồi quy thống kê (Statistical regression), Tuyển chọn mẫu (Selection), Tỷ lệ hao hụt mẫu (Experimental mortality/attrition).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Three-Dimensional Discourse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Three-Parameter Logistic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ba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Tham số đoán mò c thường dao động quanh 0.20 cho câu hỏi trắc nghiệm 5 lựa chọn (1/5 = 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Three-Parameter Logistic Model (3PL)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3PL trong IRT bổ sung tham số c ước lượng xác suất đoán mò ngẫu nhiên của thí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Birnbaum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Three-Stage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Bình phương Bé nhất Ba giai đoạn (Zellner &amp; Theil,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2SLS khi các phần dư có tương quan chéo đáng kể và toàn bộ hệ phương trình được định dạng chuẩn xác.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Three-Stage Least Squares (3SLS)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Ba giai đoạn (Kết hợp 2SLS và SUR để ước lượng hệ phương trình đồng thời có biến nội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Zellner &amp; Theil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Thurstone Scaling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khoảng bằng nhau Thurstone sử dụng hội đồng giám khảo để xác định trọng số định lượng cho từng phát biểu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Thurstone (1928)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thông tin toàn bài kiểm tra (Test Information Function)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đo lường SE(theta) = 1 / sqrt(TIF(theta)); TIF càng cao thì sai số đo lường càng nhỏ.</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Time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 thập dữ liệu ở nhiều thời điểm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Time Dimension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Cắt ngang (Cross-sectional) vs Dọc theo thời gian (Longitudinal).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Time-series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chuỗi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TLI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Tucker-Lewis (Tucker-Lewis Index (Non-Normed Fit Index / NNFI))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TLI &gt;= 0.95 (lý tưởng), TLI &gt;= 0.90 (chấp nhận được).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TLI NNFI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(Tucker-Lewis Index): $&gt; 0.90$ hoặc $&gt; 0.95$.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Tobin's Q Ratio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Q của Tobin (Tỷ số giữa giá trị thị trường của doanh nghiệp chia cho chi phí thay thế tài sản; đo lường tiềm năng đầu tư và giá trị vô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Tobin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Tobit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Tobit cho dữ liệu bị cắt cụt (Censored regression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Microeconometrics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Tobin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Tổng dung lượng kho từ điển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4.634 thuật ngữ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Top-labeled grid vs Fully labeled grid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So sánh định dạng bảng lưới nhãn đầu cột và bảng lưới nhãn đầy đủ từng ô.</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Top-labeled grid vs. Fully labeled grid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định dạng bảng lưới nhãn đầu cột và bảng lưới nhãn đầy đủ từng 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topic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topic operates within the proposed conceptual framework.; 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Topical Scope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 (Case study) vs Nghiên cứu thống kê (Statistical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TOPSIS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TOPSIS (Ra quyết định lựa chọn phương án có khoảng cách hình học gần nhất với giải pháp lý tưởng và xa nhất giải pháp phản lý tưởng)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Hwang &amp; Yoon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Total Factor Productivity (TFP Growth Accounting)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Năng suất Tổng nhân tố TFP (Phần tăng trưởng sản lượng không được giải thích bởi sự gia tăng vốn và lao động; đo lường tiến bộ công nghệ)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Growth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Solow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Total Sum of Squares (TSS)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Toàn phần (Tổng biến thiên của biến phụ thuộc xung quanh giá trị trung bình: TSS = ESS + RSS)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Total Survey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sai số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Bao gồm sai số đặc tả, sai số người hỏi, sai số bảng hỏi, sai số người trả lời, sai số khung mẫu, sai số không trả lời và sai số trọng số (Groves et al.; Wiley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Total Survey Error (TSE)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sai số khảo sát (Khung lý thuyết TSE)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Beatty, P. C., Collins, D., Kaye, L., Padilla, J. L., Willis, G. B., &amp; Wilmot, A. (Eds.). (2020). Advances in questionnaire design, development, evaluation and testing. John Wiley &amp; Sons.; Beatty, P. C., Collins, D., Kaye, L., Padilla, J. L., Willis, G. B., &amp; Wilmot, A. (Eds.). (2020). Advances in questionnaire design, development, evaluation and testing. John Wiley &amp; Sons.; Groves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 ng th 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Giáo trình UEH (2024)</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Giáo trình 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Trading Zones (Peter Galison)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Vùng Giao thương Học thuật (Không gian phối hợp giữa các nhà khoa học từ các hệ hình khác nhau thông qua ngôn ngữ trung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History &amp; 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Galison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tradition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tradition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tradition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Trạng thái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Chính thức đạt ngưỡng Bão hòa Tri thức Hoàn toàn (Full Saturation Reached).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Transaction Cost Economics (TCE)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Kinh tế học Chi phí Giao dịch (Doanh nghiệp lựa chọn ranh giới cấu trúc quản trị để tối thiểu hóa chi phí giao dịch và nguy cơ cơ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Williamson (1975/1985)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Transcendental Phenomenology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luận siêu nghiệm của Edmund Husserl tập trung vào mô tả bản chất trải nghiệm thuần túy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&amp; Qualitative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Transcendental Phenomenology (Husserl)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học Siêu nghiệm Husserl (Khám phá cấu trúc bản chất của trải nghiệm qua việc loại bỏ các định kiến đời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(1913/1931)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transfer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transfer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Transfer Learning in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Chuyển giao trong Nghiên cứu (Tận dụng mô hình đã huấn luyện trước trên tập dữ liệu khổng lồ để tinh chỉnh trên tập dữ liệu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Pan &amp; Yang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Transferability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Transferability (Lincoln &amp; Guba)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Chuyển giao Transferability (Tương đương giá trị ngoại tại: cung cấp mô tả đậm đặc để độc giả tự phán đoán bối cảnh áp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transform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transform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Transformational Leadership Theory (Bass)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Lãnh đạo Chuyển hóa (Lãnh đạo truyền cảm hứng qua 4I: Ảnh hưởng lý tưởng, Động viên truyền cảm hứng, Kích thích trí tuệ, Quan tâm cá nhân)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Bass (1985), Avolio &amp; Bass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Transformative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Chuyển hóa (Sử dụng khung lý thuyết công bằng xã hội hoặc nữ quyền để định hình toàn bộ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Mertens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Transformative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Chuyển đổi / Biến đổi — Hệ hình kết hợp nghiên cứu với chính trị và hành động xã hội để chống bất bình đẳng và bảo vệ các nhóm yếu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transmit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transmit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transmit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transport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transport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TRAPD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dịch thuật bảng hỏi 5 bước chuẩn quốc tế: Translation $\rightarrow$ Review $\rightarrow$ Adjudication $\rightarrow$ Pretesting $\rightarrow$ Documentation.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Treatment diffusion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`Treatment diffusion` | Rò rỉ can thiệp (lan truyền can thiệp) | Nhóm đối chứng vô tình học lỏm hoặc tiếp cận can thiệp của nhóm thực nghiệm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Treatment Non-Compliance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Intention-to-Treat Analysis (ITT): Phân tích theo nhóm phân bổ ban đầu bất kể người tham gia có tuân thủ can thiệp hay không (bảo toàn tính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 SHADISH_COOK_CAMPBELL_2002_EXTRACTION_RESULTS.md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trend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trend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trend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Tam giác đạc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trigger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trigger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trigger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Trim and Fill Method (Duval &amp; Tweedie)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cắt và điền của Duval &amp; Tweedie ước lượng số lượng nghiên cứu bị giấu trong ngăn kéo và tái tính toán hiệu ứng gộp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Duval &amp; Tweedie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Trimmed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trung bình Cắt ngọn (Giá trị trung bình tính toán sau khi đã loại bỏ một tỷ lệ % nhất định các quan sát cực đoan hai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Tukey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Triple-Blind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Ba chiều (Ẩn danh tính tác giả đối với cả Biên tập viên, Phản biện và Ngược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Nature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TRIPOD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TRIPOD (Chuẩn mực báo cáo các mô hình dự báo đa biến cá nhân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Collins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True experiment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nghiệm thực sự — Thiết kế thực nghiệm có phân bổ ngẫu nhiên người tham gia vào nhóm can thiệp và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True 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có nhóm đối chứng trước - sau (Pretest-posttest control group), Thử nghiệm đối chứng chỉ sau can thiệp (Posttest-only control group), Thiết kế 4 nhóm của Solomon (Solomon four-group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True Experimental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True score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`True score theory` | Lý thuyết điểm số thực | Giả định điểm số kỳ vọng không có sai số ngẫu nhiên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Trustworthiness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Truth Table Algorithm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Bảng Chân lý fsQCA (Liệt kê toàn bộ 2^k tổ hợp logic có thể có của các điều kiện tiền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sai số khảo sát (Total Survey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Bao gồm sai số đặc tả, sai số người hỏi, sai số bảng hỏi, sai số người trả lời, sai số khung mẫu, sai số không trả lời và sai số trọng số (Groves et al.; Wiley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Tự tương quan (Autocorrelation)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Durbin-Watson statistic ($1.5 - 2.5$).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Tucker-Lewis Index (Non-Normed Fit Index / NNFI)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Tucker-Lewis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TLI &gt;= 0.95 (lý tưởng), TLI &gt;= 0.90 (chấp nhận được).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Tukey's HSD Post-Hoc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Hậu nghiệm Tukey's Honestly Significant Difference (So sánh bắt cặp trung bình kiểm soát FWER khi phương sai đồng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Tukey (1949)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Turn-taking (L t l 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chế luân phiên lời thoại giữa các bên tham gia tương tác.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Turn-taking (Lượt lời)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chế luân phiên lời thoại giữa các bên tham gia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Two-Parameter Logistic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hai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Độ phân biệt a &gt; 0.65 (vừa), a &gt; 1.35 (rất cao); độ khó b thường nằm trong dải từ -3.0 đến +3.0.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Two-Parameter Logistic Model (2PL)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2PL trong IRT ước lượng đồng thời cả độ khó câu hỏi b và độ phân biệt 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Birnbaum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Two-phase sequential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**Explanatory Sequential Design** | `Explanatory sequential mixed methods` • `Two-phase sequential design` • `Explanatory design`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Two-Stage Least Squares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hai giai đoạn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biến công cụ yếu F-statistic &gt; 10 (Stock &amp; Yogo, 2005), kiểm định ngoại sinh Sargan/Hansen p &gt; 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Two-Stage Least Squares (2SLS)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Two-Step Selection Estimator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Two-Tailed vs. One-Tailed p-value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p Hai phía vs. Một phía (Kiểm định giả thuyết không định hướng vs. Giả thuyết có định hướng chiều tác động)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hai chiều kiểm tra tác động chính và tương tác của hai nhân tố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Two-Way Factorial Arrangement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1: Single-case (holistic)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đơn ca toàn diện.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2: Single-case (embedded)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đơn ca lồng ghép (có các tiểu đơn vị phân tích con bên trong).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3: Multiple-case (holistic)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đa ca toàn diện.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4: Multiple-case (embedded)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đa ca lồng ghép.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 construct (Superordinate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 construct (Superordinate construct)` | Khái niệm bậc hai kết quả (Reflective-Reflective) | Khái niệm tổng quát chi phối các chiều con; các chiều con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I II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II construct (Aggregate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II construct (Aggregate construct)` | Khái niệm bậc hai nguyên nhân (Formative-Reflective)| Các chiều con phản ánh biến quan sát; nhưng chiều con hợp th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III construct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`Type III construct` | Khái niệm hỗn hợp (Reflective-Formative) | Biến quan sát hợp thành chiều con; chiều con là kết quả của khái niệm tổng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IV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IV construct` | Khái niệm nguyên nhân thuần túy (Formative-Formative)| Biến quan sát hợp thành chiều con; chiều con hợp thành khái niệm tổng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Typical Case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điển hình (mô tả và minh họa những gì được coi là chuẩn tắc bình thường trong bối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U-Shaped Relationship Testing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Mối quan hệ Hình chữ U (Đánh giá mức giảm ban đầu sau đó phục hồi tăng mạnh khi vượt qua đáy)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Nonlinear Regression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Haans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ubiquitous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phổ biến khắp nơi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Likert scales are ubiquitous in empirical behavioral and organizational research.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ULMC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Tiềm ẩn Đánh dấu Không đo lường (Kỹ thuật kiểm soát CMV) (Unmeasured Latent Marker Construct)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Baseline Model và Constrained Model: Nếu các hệ số đường dẫn chính vẫn giữ nguyên ý nghĩa thống kê thì nghiên cứu không bị CMV đe dọa.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ultimate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ultimate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ultimate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Umbrella Review (Overview of Reviews)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Bao trùm (Tổng hợp bằng chứng từ nhiều tổng quan hệ thống và phân tích gộp về cùng một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Aromataris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Unconfoundedness Assumption (Conditional Independence)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không có nhiễu (kết quả tiềm năng độc lập với việc gán can thiệp khi đã kiểm soát tập biến X)</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&amp; Rubin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Underdetermination of Theory by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tất định của lý thuyết bởi dữ liệu (luôn có nhiều lý thuyết đối nghịch cùng tương thích với cùng một tập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Quine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Underdetermination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`Underdetermination thesis` | Luận đề bất định (Duhem-Quine) | Dữ liệu thực nghiệm không bao giờ đủ để xác định duy nhất một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undergo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undergo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undergo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underlie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underlie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underlie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Underlying Causal Mechanism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chế Nhân quả Ẩn sâu (Chuỗi các quá trình trung gian giải thích tại sao nguyên nhân tạo ra kết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Hedström &amp; Ylikoski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undertake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undertake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undertake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uniform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uniform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Uniform Distribution (Continuous &amp; Discrete)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Đều (Phân phối xác suất mà mọi giá trị trong khoảng xác định đều có xác suất xuất hiện như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Casella &amp; Berger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Uniform Manifold Approximation and Projection (UMAP)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UMAP (Thuật toán giảm chiều dữ liệu phi tuyến dựa trên hình học vi phân bảo toàn cả cấu trúc cục bộ và toàn cục)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McInnes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unique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unique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Unique Coverage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Duy nhất fsQCA (Tỷ lệ kết cục chỉ được giải thích độc quyền bởi duy nhất cấu hình đó mà không cấu hình nào khác giải thích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Unit of Analysis (Micro, Meso, Macro)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Đơn vị Phân tích (Đối tượng căn bản được đo lường và phân tích trong nghiên cứu: cá nhân, nhóm, tổ chức, sự kiện, chính sách)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Trochim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Unit Root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xác định chuỗi thời gian có dừng hay không (ADF, PP, KPSS)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Dickey &amp; Fuller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Unitising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tính Chuyên sâu (Qualitative Rigour)** | ~95 | `Thematic analysis`, `Template analysis`, `Open coding`, `Axial coding`, `Selective coding`,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Universe score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`Universe score` | Điểm số vũ trụ (điểm số tổng quát) | Tương đương điểm thực $T$ trong không gian đa diện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Unmeasured Latent Marker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Tiềm ẩn Đánh dấu Không đo lường (Kỹ thuật kiểm soát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Baseline Model và Constrained Model: Nếu các hệ số đường dẫn chính vẫn giữ nguyên ý nghĩa thống kê thì nghiên cứu không bị CMV đe dọa.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Unmeasured Latent Method Construct (ULMC)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Tiềm ẩn Phương pháp Không đo lường (Kỹ thuật kiểm soát CMB bằng cách mô hình hóa một biến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Methodological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Unmeasured latent method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`Unmeasured latent method factor` | Nhân tố phương pháp tiềm ẩn không đo lường | Kỹ thuật thống kê kiểm soát sai lệch phương pháp chung (CMV / Podsakoff)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Unobtrusive measures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`Unobtrusive measures` | Đo lường phi can thiệp (Webb et al.) | Kỹ thuật thu thập dữ liệu gián tiếp không làm thay đổi hành vi đối tượng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Unrotated Exploratory Factor Check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Unsupervised Learning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Học không Giám sát (Khám phá cấu trúc tiềm ẩn, cụm hoặc phân phối của dữ liệu mà không cần nhãn định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Hastie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Upper Echelons Theory (Hambrick &amp; Mason)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Tầng lớp Thượng tầng (Các lựa chọn chiến lược và hiệu quả hoạt động phản ánh các đặc điểm nhận thức và nhân khẩu học của 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Strategic Leadership</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Hambrick &amp; Mason (1984), Hambrick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UTAUT (Unified Theory of Acceptance and Use of 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Thống nhất Chấp nhận và Sử dụng Công nghệ (Tích hợp 8 mô hình công nghệ với 4 yếu tố cốt lõi)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Information Systems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Venkatesh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utilise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utilise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utilise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valid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valid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Validity in 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trong định lượng — Mức độ mà các kết luận rút ra từ điểm số đo lường là chính xác, có ý nghĩa và hữu 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Validity strategies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củng cố độ giá trị — 8 chiến lược kinh điển: Tam giác đạc, Kiểm tra thành viên, Mô tả đậm đặc, Công khai phản tỉnh, Phản biện đồng đẳng...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Value at Risk (VaR)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Chịu rủi ro VaR (Mức tổn thất tối đa có thể xảy ra của một danh mục đầu tư tại một mức tin cậy định trước trong một khoảng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Risk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J.P. Morgan RiskMetrics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Value Co-Destruction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Cùng Hủy diệt Giá trị (Quá trình tương tác bất đối xứng hoặc xung đột giữa doanh nghiệp và khách hàng làm suy giảm giá trị của cả hai bên)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Service Science &amp; Marketing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Plé &amp; Chumpitaz Cáceres (2010), Scaraboto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Values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Giá trị (Định danh hệ thống Giá trị, Niềm tin và Thái độ của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Vanishing tetrad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`Vanishing tetrad test` | Kiểm định bộ bốn triệt tiêu (Bollen &amp; Ting) | Kiểm định thực nghiệm xác định mô hình phản ánh hay cấu thành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Vectơ (Vector Autoregression)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variable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variable operates within the proposed conceptual framework.; 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Variable Returns to Scale (BCC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DEA Hiệu suất Biến thiên theo Quy mô (Mô hình BCC tách biệt hiệu quả kỹ thuật thuần túy và hiệu quả quy mô)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Banker, Charnes &amp; Cooper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Variance Decomposition Collinearity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Variance Decomposition Proportions (VDP)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Phân rã Phương sai (Phối hợp với Condition Index để định danh chính xác các biến dính đa cộng tuyến)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et al.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Variance Inflation Factor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phóng đại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O'Brien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Variance-based SEM (PLS-SEM)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phương sai.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tương tự trực quan (Visual Analog Scale)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Thường dùng đo cường độ đau đớn, mức độ hài lòng hoặc cảm xúc; dữ liệu xấp xỉ mức đo tỷ lệ (ratio scale).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Vectơ Hiệu chỉnh Sai số (Vector Error Correction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sai số (ECT) phải mang dấu âm và có ý nghĩa thống kê (p &lt; 0.05), biểu thị tốc độ điều chỉnh về trạng thái cân bằng dài hạn.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Vector Autoregression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Vectơ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Vector Autoregression (VAR)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Vectơ Tự hồi quy (Hệ phương trình chuỗi thời gian đa biến tương hỗ)</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Vector Error Correction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Vectơ Hiệu chỉnh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hiệu chỉnh sai số (ECT) phải mang dấu âm và có ý nghĩa thống kê (p &lt; 0.05), biểu thị tốc độ điều chỉnh về trạng thái cân bằng dài hạn.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Vector Error Correction Model (VECM)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Hiệu chỉnh Sai số Vectơ (Mô hình VAR có bổ sung thành phần hiệu chỉnh dài hạn khi có đồng tích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Engle &amp; Granger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vehicle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vehicle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vehicle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Verificationism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lý kiểm chứng (một mệnh đề chỉ có ý nghĩa nhận thức khi nó có thể được kiểm chứng bằng kinh nghiệm giác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Ayer (1936)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version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version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version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Versus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Đối kháng (Ghi nhận các cặp xung đột quyền lực hoặc mâu thuẫn nhận thức dạng X vs.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phóng đại phương sai (Variance Inflation Factor)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VIF &lt; 3.0 (lý tưởng trong PLS-SEM / Kock, 2015), VIF &lt; 5.0 (chấp nhận được / Hair et al., 2018), VIF &gt; 10.0 (đa cộng tuyến nghiêm trọng).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Vigilante Marketing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Tiếp thị Dân phòng Tự phát (Hiện tượng người tiêu dùng tự nguyện sáng tạo và lan truyền các thông điệp tiếp thị thương hiệu mà không cần doanh nghiệp thuê)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Consumer Culture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Muñiz &amp; Schau (2007),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Vignette Technique in Survey &amp; Interviews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Tình huống Giả định Vignette (Sử dụng các mẩu chuyện ngắn để thăm dò chuẩn mực đạo đức và phán đoán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Collection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Finch (1987), Hughes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VIKOR Multi-Criteria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Thỏa hiệp VIKOR (Xác định giải pháp thỏa hiệp đa mục tiêu dựa trên khoảng cách gần nhất với giá trị lý tưởng)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Opricovic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violate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violate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Violin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Hình đàn Violin (Kết hợp biểu đồ hộp với đường mật độ nhân KDE hiển thị chi tiết hình dáng phân phối)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Visualization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Hintze &amp; Nelson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virtual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virtual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virtual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Visual Analog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tương tự trực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Thường dùng đo cường độ đau đớn, mức độ hài lòng hoặc cảm xúc; dữ liệu xấp xỉ mức đo tỷ lệ (ratio scale).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Visual Ethnography (Sarah Pink)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Dân tộc học Hình ảnh (Ứng dụng máy ảnh, video và hình ảnh số để nắm bắt các trải nghiệm văn hóa đa giác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Pink (2007/2013)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volume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volume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volume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voluntary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voluntary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voluntary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Voluntary Consent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VOSviewer Cluster Visualization Mapping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đồ Trực quan Cụm Khoa học VOSviewer (Hiển thị các cụm màu tương đồng dựa trên khoảng cách mạng lưới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 Mapping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Eck &amp; Waltman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VOSviewer Software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VOSviewer (Công cụ trực quan hóa mạng lưới khoa học dựa trên thuật toán VOS - Visualization of Similarities)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Eck &amp; Waltman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Wald Test in Econometrics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Wald (Kiểm tra ràng buộc tham số dựa trên khoảng cách giữa ước lượng không ràng buộc và giá trị giả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Wald (1943)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Walking Interview (Go-Along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Vừa đi vừa Trò chuyện (Nhà nghiên cứu đồng hành cùng người tham gia trong không gian sống thực địa)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Kusenbach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Watanabe-Akaike Information Criterion (WAIC)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Watanabe-Akaike (Tiêu chuẩn so sánh mô hình Bayes tổng quát dựa trên toàn bộ phân phối hậu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Model Assessment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Watanabe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Weak Instruments Problem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Vấn đề Biến công cụ Yếu (Biến công cụ có tương quan quá thấp với biến nội sinh làm ước lượng IV bị chệch nặng)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Bound, Jaeger &amp; Baker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Weakness Minimization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Giảm thiểu Nhược điểm (Sử dụng ưu điểm của phương pháp này bù đắp điểm yếu của phương pháp kia)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Web of Science Core Collection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Web of Science (Cơ sở dữ liệu trích dẫn khoa học chuẩn mực quốc tế của Clarivate bao gồm SCIE, SSCI, AHCI)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Garfield (1964)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Weibull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Weibull (Mô hình hóa độ tin cậy cơ khí và phân tích thời gian sống sót với tỷ lệ nguy cơ biến đổi)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Weibull (1951)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Weighted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có Trọng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Khôi phục tính chất BLUE (Best Linear Unbiased Estimator) của ước lượng hồi quy khi cấu trúc của phương sai sai số đã được biết trước.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Weighted Least Squares (WLS)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Có trọng số (Gán trọng số nghịch đảo với phương sai sai số để khắc phục heteroskedasticity)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Welch's t-test (Unequal Variances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Welch (So sánh trung bình hai mẫu độc lập khi không thỏa mãn giả định đồng nhất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Welch (1947)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welfare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welfare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welfare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Westerlund Panel Cointegration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Đồng tích hợp Bảng Westerlund (Dựa trên cấu trúc hiệu chỉnh sai số không áp đặt ràng buộc nhân tố)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Westerlund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Wharton Research Data Services (WRDS)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Dịch vụ Dữ liệu Nghiên cứu Wharton WRDS (Nền tảng truy cập tập trung dữ liệu tài chính, kế toán và kinh tế học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Data Infrastructure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Wharton School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whereas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whereas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whereas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whereby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whereby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whereby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White's Heteroskedasticity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Thay đổi White (Kiểm định tổng quát không giả định trước dạng của phương sai sai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White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White's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White phát hiện hiện tượng phương sai thay đổi không tuyến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White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widespread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widespread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widespread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Wilcoxon Signed-Rank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Wilcoxon thay thế t-test cặp cho dữ liệu ghép đôi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Wilcoxon (1945)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Wild Bootstrap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Wild Bootstrap (Phương pháp tái chọn mẫu nhân phần dư với biến ngẫu nhiên hai điểm để vững với heteroskedasticity)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Wu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Wiley Online Library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Thư viện Trực tuyến Wiley (Cổng xuất bản hàng nghìn tạp chí khoa học chuyên ngành quốc tế của John Wiley &amp; Sons)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Wilks' Lambda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trong MANOVA đo lường tỷ lệ phương sai không được giải thích bởi các nhóm (càng nhỏ càng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Winsorized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trung bình Winsor (Thay thế các giá trị ngoại lai cực đoan bằng giá trị phần trăm tương ứng trước khi tính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Dixon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Within-Case Analysis vs. Cross-Case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Nội tại Từng trường hợp vs. Tổng hợp Đối chiếu Đa trường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Within-case and cross-case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**Case Study Research** | `Case studies` • `Within-case and cross-case design` • `Bounded system inquiry`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Within-method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Sử dụng nhiều tiểu kỹ thuật khác nhau trong cùng một phương pháp (ví dụ: dùng nhiều thang đo khác nhau trong cùng một bảng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Within-Participants Experiment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Within-Subjects Design vs Between-Subjects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có Trọng số (Weighted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Khôi phục tính chất BLUE (Best Linear Unbiased Estimator) của ước lượng hồi quy khi cấu trúc của phương sai sai số đã được biết trước.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Wooldridge Test for Panel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Bảng Wooldridge (Kiểm tra hiện tượng tự tương quan bậc một trong phần dư mô hình tác động cố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Work Engagement (Schaufeli et 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Gắn kết Công việc (Trạng thái tâm lý tích cực liên quan đến công việc đặc trưng bởi Sức sống Vigor, Cống hiến Dedication, và Say mê Absorption)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Schaufeli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World Values Survey (WVS)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Khảo sát Giá trị Toàn cầu WVS (Dự án nghiên cứu xuyên quốc gia lớn nhất khảo sát niềm tin, giá trị và văn hóa nhân loại)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Comparative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Inglehart et al. (1981-present)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Worldview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Thế giới quan khoa học — Khung niềm tin, triết lý chung định hướng cách nhìn thế giới và thực hành nghiên cứu của nhà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XAI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Trí tuệ Nhân tạo có Thể Giải thích được (Explainable Artificial Intelligence)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AI &amp; Computational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áp dụng trong các nghiên cứu ra quyết định y khoa, tài chính và chính sách công (SHAP values, LIME).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XGBoost (Extreme Gradient Boosting)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Tăng cường Độ dốc Cực đại XGBoost (Hệ thống tăng cường cây tối ưu hóa song song và điều chuẩn mạnh mẽ)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Chen &amp; Guestrin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Yeo-Johnson Power Transformation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đổi Lũy thừa Yeo-Johnson (Mở rộng biến đổi Box-Cox cho phép áp dụng cả trên dữ liệu nhận giá trị âm và số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Transformations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Yeo &amp; Johnson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Yêu cầu của Reviewer Q1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Mọi nghiên cứu dùng PLS-SEM (SmartPLS, ADANCO) hoặc CB-SEM (Amos, LISREL, Mplus) hiện nay đều bắt buộc phải báo cáo bảng ma trận HTMT.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Youden's J 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Youden J (Điểm cắt tối ưu trên đường cong ROC cân bằng giữa độ nhạy và độ đặc hiệu: J = Sensitivity + Specificity - 1)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Youden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Zenodo Open Access Repository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Khoa học Mở Zenodo (Nền tảng chia sẻ dữ liệu nghiên cứu, mã nguồn và tài liệu mở do CERN phát triển)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CERN &amp; OpenAIRE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Zero-Inflated Negative Binomial (ZINB)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Nhị thức Âm Thổi phồng Điểm Không (Xử lý đồng thời hai hiện tượng dư thừa số 0 và dư thừa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Generalized Linear Models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Zero-Inflated Poisson (ZIP)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Poisson Thổi phồng Điểm Không (Mô hình hóa dữ liệu đếm có số lượng điểm 0 vượt trội so với phân phối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Generalized 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Lambert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Zero-Order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Bậc không (Hệ số tương quan tuyến tính đơn giản Pearson giữa hai biến mà chưa kiểm soát biến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Correlation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Zettelkasten Knowledge Management (Luhmann)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Ghi chú Hộp phiếu Zettelkasten (Mạng lưới liên kết các ghi chú phi tuyến tính giúp nảy sinh ý tưởng nghiên cứu đột phá)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Knowledge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Luhmann (1981), Ahrens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Zipf's Law in Scientometrics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luật Tần suất Từ Zipf (Tần suất xuất hiện của một từ tỷ lệ nghịch với thứ hạng của nó trong danh sách)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Zipf (1949)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  ]</w:t>
            </w:r>
          </w:p>
        </w:tc>
      </w:tr>
    </w:tbl>
    <w:p>
      <w:r>
        <w:br w:type="page"/>
      </w:r>
    </w:p>
    <w:p>
      <w:pPr>
        <w:keepNext/>
        <w:spacing w:before="120" w:after="80"/>
      </w:pPr>
      <w:r>
        <w:rPr>
          <w:rFonts w:ascii="Times New Roman" w:hAnsi="Times New Roman"/>
          <w:b/>
          <w:color w:val="1E3A8A"/>
          <w:sz w:val="28"/>
        </w:rPr>
        <w:t>PHẦN IV: BẢN THẢO THẨM ĐỊNH 148 TỪ VIẾT TẮT HỌC THUẬT &amp; CHỈ SỐ THỐNG KÊ (ACADEMIC ACRONYMS)</w:t>
      </w:r>
    </w:p>
    <w:p>
      <w:pPr>
        <w:spacing w:after="120"/>
      </w:pPr>
      <w:r>
        <w:rPr>
          <w:rFonts w:ascii="Times New Roman" w:hAnsi="Times New Roman"/>
          <w:b w:val="0"/>
          <w:i/>
          <w:color w:val="64748B"/>
          <w:sz w:val="20"/>
        </w:rPr>
        <w:t>Hệ thống từ viết tắt (Acronyms) và chỉ số thống kê là một trong những phần thường xuyên gây tranh luận và sai sót trong các bài báo Scopus/WoS. Bảng dưới đây tổng hợp 148 từ viết tắt chuẩn mực kèm mục đích và ngưỡng kiểm định (Benchmarks):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3"/>
        <w:gridCol w:w="2163"/>
        <w:gridCol w:w="2163"/>
        <w:gridCol w:w="2163"/>
        <w:gridCol w:w="2163"/>
        <w:gridCol w:w="2163"/>
        <w:gridCol w:w="2163"/>
      </w:tblGrid>
      <w:tr>
        <w:trPr>
          <w:tblHeader/>
          <w:cantSplit/>
        </w:trPr>
        <w:tc>
          <w:tcPr>
            <w:tcW w:type="dxa" w:w="567"/>
            <w:shd w:fill="1E3A8A"/>
            <w:tcMar>
              <w:top w:w="60" w:type="dxa"/>
              <w:bottom w:w="60" w:type="dxa"/>
              <w:left w:w="60" w:type="dxa"/>
              <w:right w:w="60" w:type="dxa"/>
            </w:tcMar>
          </w:tcPr>
          <w:p>
            <w:pPr>
              <w:jc w:val="center"/>
            </w:pPr>
            <w:r>
              <w:rPr>
                <w:rFonts w:ascii="Times New Roman" w:hAnsi="Times New Roman"/>
                <w:b/>
                <w:color w:val="FFFFFF"/>
                <w:sz w:val="17"/>
              </w:rPr>
              <w:t>STT</w:t>
            </w:r>
          </w:p>
        </w:tc>
        <w:tc>
          <w:tcPr>
            <w:tcW w:type="dxa" w:w="1247"/>
            <w:shd w:fill="1E3A8A"/>
            <w:tcMar>
              <w:top w:w="60" w:type="dxa"/>
              <w:bottom w:w="60" w:type="dxa"/>
              <w:left w:w="60" w:type="dxa"/>
              <w:right w:w="60" w:type="dxa"/>
            </w:tcMar>
          </w:tcPr>
          <w:p>
            <w:pPr>
              <w:jc w:val="center"/>
            </w:pPr>
            <w:r>
              <w:rPr>
                <w:rFonts w:ascii="Times New Roman" w:hAnsi="Times New Roman"/>
                <w:b/>
                <w:color w:val="FFFFFF"/>
                <w:sz w:val="17"/>
              </w:rPr>
              <w:t>Từ viết tắt</w:t>
            </w:r>
          </w:p>
        </w:tc>
        <w:tc>
          <w:tcPr>
            <w:tcW w:type="dxa" w:w="2721"/>
            <w:shd w:fill="1E3A8A"/>
            <w:tcMar>
              <w:top w:w="60" w:type="dxa"/>
              <w:bottom w:w="60" w:type="dxa"/>
              <w:left w:w="60" w:type="dxa"/>
              <w:right w:w="60" w:type="dxa"/>
            </w:tcMar>
          </w:tcPr>
          <w:p>
            <w:pPr>
              <w:jc w:val="center"/>
            </w:pPr>
            <w:r>
              <w:rPr>
                <w:rFonts w:ascii="Times New Roman" w:hAnsi="Times New Roman"/>
                <w:b/>
                <w:color w:val="FFFFFF"/>
                <w:sz w:val="17"/>
              </w:rPr>
              <w:t>Tên tiếng Anh Đầy đủ</w:t>
            </w:r>
          </w:p>
        </w:tc>
        <w:tc>
          <w:tcPr>
            <w:tcW w:type="dxa" w:w="2551"/>
            <w:shd w:fill="1E3A8A"/>
            <w:tcMar>
              <w:top w:w="60" w:type="dxa"/>
              <w:bottom w:w="60" w:type="dxa"/>
              <w:left w:w="60" w:type="dxa"/>
              <w:right w:w="60" w:type="dxa"/>
            </w:tcMar>
          </w:tcPr>
          <w:p>
            <w:pPr>
              <w:jc w:val="center"/>
            </w:pPr>
            <w:r>
              <w:rPr>
                <w:rFonts w:ascii="Times New Roman" w:hAnsi="Times New Roman"/>
                <w:b/>
                <w:color w:val="FFFFFF"/>
                <w:sz w:val="17"/>
              </w:rPr>
              <w:t>Thuật ngữ tiếng Việt Chuẩn</w:t>
            </w:r>
          </w:p>
        </w:tc>
        <w:tc>
          <w:tcPr>
            <w:tcW w:type="dxa" w:w="4252"/>
            <w:shd w:fill="1E3A8A"/>
            <w:tcMar>
              <w:top w:w="60" w:type="dxa"/>
              <w:bottom w:w="60" w:type="dxa"/>
              <w:left w:w="60" w:type="dxa"/>
              <w:right w:w="60" w:type="dxa"/>
            </w:tcMar>
          </w:tcPr>
          <w:p>
            <w:pPr>
              <w:jc w:val="center"/>
            </w:pPr>
            <w:r>
              <w:rPr>
                <w:rFonts w:ascii="Times New Roman" w:hAnsi="Times New Roman"/>
                <w:b/>
                <w:color w:val="FFFFFF"/>
                <w:sz w:val="17"/>
              </w:rPr>
              <w:t>Mục đích &amp; Ngữ cảnh Sử dụng</w:t>
            </w:r>
          </w:p>
        </w:tc>
        <w:tc>
          <w:tcPr>
            <w:tcW w:type="dxa" w:w="2551"/>
            <w:shd w:fill="1E3A8A"/>
            <w:tcMar>
              <w:top w:w="60" w:type="dxa"/>
              <w:bottom w:w="60" w:type="dxa"/>
              <w:left w:w="60" w:type="dxa"/>
              <w:right w:w="60" w:type="dxa"/>
            </w:tcMar>
          </w:tcPr>
          <w:p>
            <w:pPr>
              <w:jc w:val="center"/>
            </w:pPr>
            <w:r>
              <w:rPr>
                <w:rFonts w:ascii="Times New Roman" w:hAnsi="Times New Roman"/>
                <w:b/>
                <w:color w:val="FFFFFF"/>
                <w:sz w:val="17"/>
              </w:rPr>
              <w:t>Ngưỡng Kiểm định Chuẩn mực (Benchmark)</w:t>
            </w:r>
          </w:p>
        </w:tc>
        <w:tc>
          <w:tcPr>
            <w:tcW w:type="dxa" w:w="1247"/>
            <w:shd w:fill="1E3A8A"/>
            <w:tcMar>
              <w:top w:w="60" w:type="dxa"/>
              <w:bottom w:w="60" w:type="dxa"/>
              <w:left w:w="60" w:type="dxa"/>
              <w:right w:w="60" w:type="dxa"/>
            </w:tcMar>
          </w:tcPr>
          <w:p>
            <w:pPr>
              <w:jc w:val="center"/>
            </w:pPr>
            <w:r>
              <w:rPr>
                <w:rFonts w:ascii="Times New Roman" w:hAnsi="Times New Roman"/>
                <w:b/>
                <w:color w:val="FFFFFF"/>
                <w:sz w:val="17"/>
              </w:rPr>
              <w:t>Ý kiến</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PLS-SEM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Partial Least Squares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bình phương bé nhất từng phần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SEM dựa trên phương sai (variance-based), tập trung vào dự báo (prediction) và phát triển lý thuyết, phù hợp với mẫu nhỏ và mô hình phức tạp.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Hệ số R² cao, Q² &gt; 0, hệ số f² (0.02 nhỏ, 0.15 vừa, 0.35 lớn), HTMT &lt; 0.85/0.90.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CB-SEM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Covariance-Based Structural Equation Modeling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dựa trên hiệp phương sai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SEM truyền thống (Jöreskog, Kline), tập trung vào kiểm định lý thuyết và mức độ phù hợp mô hình tổng thể (Goodness of Fit).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Chi-square p &gt; 0.05, RMSEA &lt; 0.06 - 0.08, CFI &gt; 0.95, TLI &gt; 0.95, SRMR &lt; 0.08.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tích đa biến thế hệ hai kết hợp phân tích nhân tố khẳng định (CFA) và phân tích đường dẫn (path analysis) để kiểm định đồng thời các mối quan hệ phức tạp.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đo lường đạt độ tin cậy và giá trị hội tụ/phân biệt trước khi đánh giá mô hình cấu trúc.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AVE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Variance Extracted</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sai trích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mức độ biến thiên mà biến tiềm ẩn giải thích được từ các biến quan sát so với phương sai do sai số đo lường.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AVE &gt; 0.50 (Fornell &amp; Larcker, 1981;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HTMT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Heterotrait-Monotrait Ratio of Correlations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Tỷ số tương quan dị biệt - đồng nhất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Tiêu chuẩn hiện đại đánh giá giá trị phân biệt (discriminant validity) trong PLS-SEM và CB-SEM, vượt trội so với Fornell-Larcker và Cross-loadings.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HTMT &lt; 0.85 (nghiêm ngặt / khái niệm khác biệt rõ) hoặc HTMT &lt; 0.90 (các khái niệm có quan hệ gần) (Henseler et al., 2015).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Composite Reliability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Độ tin cậy tổng hợp</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Đánh giá độ tin cậy nhất quán nội tại của thang đo, không giả định tải trọng nhân tố bằng nhau như Cronbach's alpha.</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CR &gt;= 0.70 (chấp nhận trong nghiên cứu khám phá), &gt;= 0.80 (nghiên cứu khẳng định), không nên &gt; 0.95 vì có thể trùng lặp câu hỏi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VIF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Variance Inflation Factor</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Hệ số phóng đại phương sai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tra hiện tượng đa cộng tuyến (multicollinearity) giữa các biến dự báo trong hồi quy hoặc giữa các chỉ báo formative.</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VIF &lt; 3.0 (lý tưởng trong PLS-SEM / Kock, 2015), VIF &lt; 5.0 (chấp nhận được / Hair et al., 2018), VIF &gt; 10.0 (đa cộng tuyến nghiêm trọng).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CMB</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Common Method Bias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Sai lệch phương pháp chung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Sai số phương sai giả tạo sinh ra do sử dụng cùng một phương pháp đo lường (như cùng người trả lời, cùng một bảng hỏi tại một thời điểm).</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Harman's single factor &lt; 50% phương sai, kiểm định Full Collinearity VIF &lt; 3.3 (Kock, 2015), hoặc Marker Variable technique (Lindell &amp; Whitney, 2001).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CMV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Common Method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sai phương pháp chung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Lượng phương sai phương pháp chung chia sẻ giữa các biến số do công cụ đo lường gây ra.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Khuyến nghị áp dụng cả biện pháp thủ tục (procedural remedies) và kỹ thuật thống kê (statistical remedies / Podsakoff et al., 2003, 2011).</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2SLS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Two-Stage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hai giai đoạn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hồi quy kinh tế lượng giải quyết vấn đề nội sinh (endogeneity) bằng cách sử dụng các biến công cụ (Instrumental Variables - IV).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Kiểm định biến công cụ yếu F-statistic &gt; 10 (Stock &amp; Yogo, 2005), kiểm định ngoại sinh Sargan/Hansen p &gt; 0.05.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GMM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Generalized Method of Moments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mô-men tổng quát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ước lượng kinh tế lượng động (System GMM / Difference GMM) xử lý nội sinh, tự tương quan và tính không đồng nhất không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tự tương quan Arellano-Bond AR(1) p &lt; 0.05, AR(2) p &gt; 0.05, Hansen test p &gt; 0.05 (nhưng không được p = 1.000).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DID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Difference-in-Differences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Khác biệt trong khác biệt (Sai phân kép)</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bán thực nghiệm kinh tế lượng đánh giá tác động chính sách bằng cách so sánh sự thay đổi theo thời gian giữa nhóm can thiệp và nhóm đối chứng.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 định xu thế song song (Parallel Trends Assumption) bắt buộc phải được kiểm định thỏa mãn trước can thiệp.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PSM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Propensity Score Matching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Ghép cặp điểm xu hướng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giảm thiểu sai lệch chọn mẫu trong nghiên cứu quan sát bằng cách ghép các cá thể nhóm can thiệp và đối chứng có xác suất nhận can thiệp tương đương.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Độ lệch chuẩn hóa cân bằng (Standardized Mean Difference / Rubin's B &lt; 25%), tỷ lệ phương sai (Rubin's R từ 0.5 đến 2.0).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RDD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Regression Discontinuity Design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Thiết kế hồi quy gián đoạn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bán thực nghiệm gần với thử nghiệm ngẫu nhiên nhất, phân bổ can thiệp dựa trên một điểm cắt (cutoff score) định lượng.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Sharp RDD (tuân thủ 100%), Fuzzy RDD (dùng IV); kiểm định tính liên tục của hàm mật độ McCrary density test.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ITS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Interrupted Time-Series Design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Thiết kế chuỗi thời gian gián đoạn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Thiết kế bán thực nghiệm theo dõi chuỗi số liệu định kỳ liên tục trước và sau điểm can thiệp để đánh giá sự thay đổi cấp độ và độ dốc.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Cần tối thiểu 10-15 điểm quan sát trước và sau can thiệp; kiểm soát tự tương quan qua mô hình ARIMA / Newey-West.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RCT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Randomized Controlled Trial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Thử nghiệm ngẫu nhiên có đối chứng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Chuẩn vàng (Gold standard) trong nghiên cứu thực nghiệm nhằm thiết lập mối quan hệ nhân quả tuyệt đối giữa biến can thiệp và biến kết quả.</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Phân bổ ngẫu nhiên (random assignment), nhóm đối chứng tương đương, làm mù (blinding), phân tích theo dự định ban đầu (ITT).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ITT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Intention-to-Treat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theo dự định can thiệp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Nguyên tắc phân tích thực nghiệm bắt buộc đưa tất cả đối tượng vào phân tích theo đúng nhóm phân bổ ngẫu nhiên ban đầu, bất kể có bỏ cuộc hay không.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Bảo toàn tính ngẫu nhiên ban đầu, tránh sai lệch hao hụt mẫu (attrition bias); đối lập với Per-protocol analysis.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CACE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Complier Average Causal Effect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nhân quả trung bình trên nhóm tuân thủ</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tác động nhân quả cục bộ (LATE) trên nhóm đối tượng thực sự tuân thủ can thiệp khi có hiện tượng không tuân thủ trong thử nghiệm ngẫu nhiên.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Ước lượng qua biến công cụ (Instrumental Variable): CACE = ITT_Y / ITT_D.</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LATE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Local Average Treatment Effect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cục bộ</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Tác động nhân quả đo lường riêng trên nhóm đối tượng bị thay đổi trạng thái can thiệp bởi biến công cụ (Imbens &amp; Angrist, Nobel 2021).</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Áp dụng trong các mô hình IV và Fuzzy RDD dưới giả định tính đơn điệu (monotonicity).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SUTVA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Stable Unit Treatment Value Assumption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Giả định giá trị can thiệp đơn vị ổn định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Giả định nền tảng của Mô hình nhân quả tiềm năng Rubin: Trạng thái can thiệp của đối tượng này không gây ảnh hưởng lan tỏa sang đối tượng khác.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Vi phạm SUTVA khi có hiệu ứng lan tỏa (spillover effects), tương tác xã hội hoặc lây nhiễm giữa các nhóm.</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DAG</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Directed Acyclic Graph</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Biểu đồ có hướng không chu trình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Công cụ toán học và hình học của Judea Pearl (và Rex Kline) biểu diễn các giả định nhân quả, phân biệt biến gây nhiễu, biến trung gian và biến va chạm.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Tiêu chuẩn chặn cổng sau (Back-door criterion) để chọn tập hợp biến kiểm soát tối thiểu nhằm loại bỏ sai lệch gây nhiễu.</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CTT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Classical Test Theory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Lý thuyết đo lường cổ điển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Lý thuyết đo lường tâm trắc học nền tảng dựa trên phương trình điểm số quan sát: X = T + E (Điểm quan sát = Điểm thực + Sai số).</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Các giả định: Trung bình sai số bằng 0, không có tương quan giữa điểm thực và sai số, các bài kiểm tra song song có cùng phương sai sai số.</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IRT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Item Response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ứng đáp câu hỏi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Lý thuyết đo lường hiện đại mô hình hóa xác suất một người trả lời đúng/đồng ý với một câu hỏi dựa trên năng lực tiềm ẩn (theta) và đặc tính câu hỏi.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1PL (Rasch), 2PL (độ khó + độ phân biệt), 3PL (+ tham số đoán mò); hàm thông tin câu hỏi (IIF) và bài thi (TIF).</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1PL</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One-Parameter Logistic Model (Rasch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logistic một tham số (Mô hình Rasch)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IRT chỉ ước lượng tham số độ khó của câu hỏi (bi), cố định độ phân biệt (ai) bằng nhau cho tất cả các câu hỏi.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Kiểm định mức độ vừa vặn của câu hỏi: Infit MNSQ và Outfit MNSQ trong khoảng 0.7 đến 1.3 (Bond &amp; Fox, 2015).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2PL</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Two-Parameter Logistic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logistic hai tham số</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IRT ước lượng đồng thời cả độ khó câu hỏi (bi) và độ phân biệt câu hỏi (ai).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Độ phân biệt a &gt; 0.65 (vừa), a &gt; 1.35 (rất cao); độ khó b thường nằm trong dải từ -3.0 đến +3.0.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3PL</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Three-Parameter Logistic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logistic ba tham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IRT ước lượng độ khó (bi), độ phân biệt (ai) và tham số đoán mò giả ngẫu nhiên (ci) trong các bài trắc nghiệm lựa chọn.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Tham số đoán mò c thường dao động quanh 0.20 cho câu hỏi trắc nghiệm 5 lựa chọn (1/5 = 0.20).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ICC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Item Characteristic Curve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câu hỏi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Đồ thị toán học dạng sigmoid biểu diễn xác suất trả lời đúng của một mục hỏi theo mức độ năng lực tiềm ẩn (theta) của người trả lời.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Đường cong dốc hơn thể hiện câu hỏi có độ phân biệt cao hơn; vị trí dịch sang phải thể hiện câu hỏi khó hơn.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IIF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Item Information Function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Hàm thông tin câu hỏi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Biểu diễn lượng thông tin (độ chuẩn xác đo lường) mà một câu hỏi đóng góp tại từng ngưỡng năng lực tiềm ẩn theta cụ thể.</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Thông tin cực đại tại ngưỡng độ khó của câu hỏi: I(theta) = a² * P * (1-P).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TIF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Test Information Function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Hàm thông tin toàn bài kiểm tra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Tổng các hàm thông tin của tất cả các câu hỏi trong thang đo, phản ánh độ chuẩn xác đo lường tổng thể trên toàn bộ dải năng lực theta.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Sai số chuẩn đo lường SE(theta) = 1 / sqrt(TIF(theta)); TIF càng cao thì sai số đo lường càng nhỏ.</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CVR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Content Validity Ratio</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lệ giá trị nội dung (Lawshe)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Chỉ số định lượng mức độ đồng thuận của hội đồng chuyên gia về mức độ thiết yếu của từng mục hỏi trong thang đo.</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Ngưỡng chấp nhận CVR tối thiểu của Lawshe (1975) phụ thuộc số chuyên gia: N=5 cần CVR=0.99, N=10 cần CVR=0.62, N=20 cần CVR=0.42.</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CVI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Content Validity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giá trị nội dung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Đánh giá mức độ phù hợp nội dung theo từng biến (I-CVI) và toàn bộ thang đo (S-CVI) bởi hội đồng chuyên gia.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I-CVI &gt;= 0.78 (đối với hội đồng 6-10 chuyên gia), S-CVI/Ave &gt;= 0.90 (Lynn, 1986; Polit &amp; Beck, 2006).</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VAS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Visual Analog Scale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Thang đo tương tự trực quan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Thang đo liên tục dạng đường thẳng 100mm với hai mốc cực ở hai đầu, người trả lời đánh dấu một điểm trên đoạn thẳng để đo cảm giác/thái độ.</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Thường dùng đo cường độ đau đớn, mức độ hài lòng hoặc cảm xúc; dữ liệu xấp xỉ mức đo tỷ lệ (ratio scale).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EDA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Exploratory Data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dữ liệu khám phá (Tukey)</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tiếp cận dữ liệu trực quan bằng đồ họa để nhận diện mẫu hình, cấu trúc phân phối, kiểm tra ngoại lai và vi phạm giả định.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Công cụ chính: Boxplot, Stem-and-leaf, Histogram, Normal Q-Q plot, Scatterplot matrix (Tukey, 1977; Schindler, 2022).</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EFA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Exploratory Factor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nhân tố khám phá</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giảm chiều dữ liệu khám phá cấu trúc nhân tố tiềm ẩn mà không áp đặt cấu trúc lý thuyết từ trước.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KMO &gt;= 0.50 (tốt nếu &gt;= 0.80), Bartlett's test p &lt; 0.05, Eigenvalue &gt; 1, Tổng phương sai trích &gt;= 50%, Factor loading &gt;= 0.50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CFA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Confirmatory Factor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nhân tố khẳng định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kiểm định mức độ dữ liệu thực nghiệm phù hợp với cấu trúc lý thuyết nhân tố đã được xác định trước.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Factor loadings &gt; 0.707 (p &lt; 0.001), Composite Reliability &gt; 0.70, AVE &gt; 0.50, các chỉ số độ phù hợp GoF đạt chuẩn.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Principal Component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thành phần chính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toán học trích xuất các thành phần trực giao giải thích tối đa tổng phương sai của tập biến số gốc, khác với EFA (chỉ trích phương sai chung).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Dùng để nén biến và chống đa cộng tuyến; không phải là mô hình nhân tố tiềm ẩn thực thụ.</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ANOVA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Analysis of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phương sai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so sánh giá trị trung bình của biến phụ thuộc liên tục giữa 3 nhóm độc lập trở lên.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Giả định: Phân phối chuẩn, phương sai đồng nhất (Levene test p &gt; 0.05). F-statistic ý nghĩa p &lt; 0.05, kiểm định sau phân tích (Post-hoc Tukey / Scheffe).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ANCOVA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Analysis of Covariance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hiệp phương sai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Kết hợp ANOVA và hồi quy, so sánh giá trị trung bình các nhóm sau khi đã kiểm soát và hiệu chỉnh tác động của biến hiệp biến (covariate).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 định bắt buộc: Tính đồng nhất của các độ dốc hồi quy (Homogeneity of regression slopes / p &gt; 0.05 cho tương tác nhóm * covariate).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MANOVA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Multivariate Analysis of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phương sai đa biến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sự khác biệt giữa các nhóm trên nhiều biến phụ thuộc liên tục cùng một lúc.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Thống kê Wilks' Lambda, Pillai's Trace, Hotelling's Trace; kiểm định tính đồng nhất ma trận hiệp phương sai Box's M test.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HLM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Hierarchical Linear Modeling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tuyến tính phân cấp (Mô hình đa tầng / Multilevel Modeling)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Phân tích dữ liệu có cấu trúc lồng ghép (nested data: ví dụ nhân viên lồng trong nhóm, học sinh lồng trong trường) mà các quan sát không độc lập.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Hệ số tương quan nội lớp ICC (Intraclass Correlation Coefficient) &gt; 0.05 hoặc 0.10 chỉ ra sự cần thiết phải dùng mô hình đa tầng.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RMSEA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Root Mean Square Error of Approximation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Căn bậc hai sai số xấp xỉ trung bình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độ phù hợp tuyệt đối trong SEM đánh giá mức độ sai lệch của mô hình lý thuyết so với tổng thể cho mỗi bậc tự do.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RMSEA &lt; 0.05 (phù hợp xuất sắc), 0.05 - 0.08 (phù hợp chấp nhận được), &gt; 0.10 (phù hợp kém); p-close &gt; 0.05 (Kline, 2023).</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Comparative Fit Index</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so sánh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Chỉ số phù hợp gia tăng trong SEM so sánh mô hình giả thuyết với mô hình cơ sở không có tương quan (null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CFI &gt;= 0.95 (lý tưởng), CFI &gt;= 0.90 (chấp nhận được / Hu &amp; Bentler, 1999;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TLI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Tucker-Lewis Index (Non-Normed Fit Index / NNFI)</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Tucker-Lewis</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phù hợp so sánh có phạt độ phức tạp của mô hình (thưởng cho mô hình cô đọng / parsimonious).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TLI &gt;= 0.95 (lý tưởng), TLI &gt;= 0.90 (chấp nhận được).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SRMR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Standardized Root Mean Square Residual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Phần dư căn bậc hai trung bình chuẩn hóa</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Độ đo mức chênh lệch trung bình chuẩn hóa giữa ma trận hiệp phương sai quan sát và ma trận hiệp phương sai ước lượng của mô hình.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SRMR &lt; 0.08 (Hu &amp; Bentler, 1999; Kline, 2023).</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AIC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Akaike Information Criterion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Tiêu chuẩn thông tin Akaike</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Tiêu chuẩn so sánh giữa các mô hình cạnh tranh không lồng ghép (non-nested models), cân bằng giữa độ khớp dữ liệu và số lượng tham số.</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có giá trị AIC nhỏ hơn là mô hình vượt trội hơn.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BIC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Bayesian Information Criterion (Schwarz Criterion)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thông tin Bayes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Tương tự AIC nhưng phạt nặng hơn đối với các mô hình phức tạp có nhiều tham số khi cỡ mẫu lớn.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Chênh lệch Delta BIC &gt; 10 cho thấy bằng chứng rất mạnh ủng hộ mô hình có BIC nhỏ hơn (Raftery, 1995).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GoF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Goodness of Fit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Độ phù hợp của mô hình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Mức độ mà ma trận hiệp phương sai ngụ ý bởi mô hình lý thuyết tái tạo chính xác ma trận hiệp phương sai dữ liệu thực nghiệm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Trong CB-SEM: kết hợp chi-square, RMSEA, CFI, TLI, SRMR. Trong PLS-SEM: Tenenhaus GoF = sqrt(AVE_tb * R²_tb).</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MIMIC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Multiple Indicators, Multiple Causes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nhiều chỉ báo, nhiều nguyên nhân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SEM đặc biệt trong đó biến tiềm ẩn được tạo thành từ nhiều biến nguyên nhân (formative causes) và đồng thời phát ra nhiều biến kết quả (reflective indicators).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Giải quyết vấn đề xác định mô hình (identification) cho các biến formative (Jarvis et al., 2003; MacKenzie et al., 2011).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CAQDAS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Computer-Assisted Qualitative Data Analysis Software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Phần mềm hỗ trợ phân tích dữ liệu định tính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Hệ thống các phần mềm chuyên dụng hỗ trợ nhà nghiên cứu định tính trong việc lưu trữ, lập chỉ mục, mã hóa, tìm kiếm và mô hình hóa dữ liệu văn bản, âm thanh, hình ảnh.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Các phần mềm tiêu chuẩn toàn cầu: ATLAS.ti, MAXQDA, NVivo (Flick et al., 2004).</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TSE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Total Survey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Tổng sai số khảo sát</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lý thuyết toàn diện đánh giá mọi nguồn sai số tiềm ẩn trong nghiên cứu khảo sát, chia thành Sai số đo lường (Measurement error) và Sai số đại diện (Representation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Bao gồm sai số đặc tả, sai số người hỏi, sai số bảng hỏi, sai số người trả lời, sai số khung mẫu, sai số không trả lời và sai số trọng số (Groves et al.; Wiley 2020).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IRB</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Institutional Review Board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Hội đồng Đạo đức Nghiên cứu</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Hội đồng độc lập thẩm định và giám sát các đề cương nghiên cứu liên quan đến đối tượng con người nhằm bảo vệ quyền lợi, an toàn và phúc lợi của người tham gia.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sự đồng thuận tự nguyện (Informed consent), bảo mật danh tính, giảm thiểu rủi ro và tỷ lệ lợi ích/rủi ro.</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Computerized Adaptive Testing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tra thích ứng trên máy tính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Hệ thống kiểm tra trắc nghiệm thông minh dựa trên IRT, tự động lựa chọn câu hỏi tiếp theo phù hợp với ước lượng năng lực theta hiện tại của thí sinh.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Rút ngắn 50% thời gian thi nhưng vẫn đảm bảo độ chuẩn xác đo lường đồng đều trên toàn bộ dải năng lực.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Independent Variable / Instrumental Variable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độc lập (hoặc Biến công cụ trong kinh tế lượng)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Biến đóng vai trò nguyên nhân tác động lên biến phụ thuộc; trong kinh tế lượng, biến công cụ là biến ngoại sinh tương quan với biến nội sinh nhưng không tương quan với sai số.</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F &gt; 10 cho biến công cụ; phân biệt rõ biến độc lập thực nghiệm với biến đồng biến (covariate).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DV</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Dependent Variable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Biến phụ thuộc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Biến đóng vai trò kết quả chịu tác động của biến độc lập, là đối tượng chính cần được giải thích hoặc dự báo trong mô hình nghiên cứu.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Cần được đo lường với độ chuẩn xác cao, kiểm tra dạng hàm phân phối và tránh sai số đo lường.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Mediating Variable / Moderating Variable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trung gian (Mediator) hoặc Biến điều tiết (Moderator)</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Biến trung gian giải thích cơ chế 'Làm thế nào và Tại sao' (How/Why); biến điều tiết giải thích điều kiện biên 'Khi nào và Cho ai' (When/For whom).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trung gian qua KTC Bootstrap gián tiếp (Hayes); kiểm định điều tiết qua tương tác tích số và Johnson-Neyman.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ATE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Treatment Effect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mức độ tác động trung bình của một chính sách, biện pháp can thiệp trên toàn bộ tổng thể nghiên cứu trong kinh tế lượng nhân quả.</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Ước lượng không chệch (unbiased) khi giả định gán ngẫu nhiên (random assignment) hoặc conditional independence được thỏa mãn.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ATT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Average Treatment Effect on the Treated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trên nhóm được xử lý</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mức độ tác động thực tế của can thiệp chỉ riêng trên nhóm đối tượng đã thực sự nhận sự can thiệp (ví dụ: nhóm tham gia khóa đào tạo).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Mục tiêu ước lượng cốt lõi trong phương pháp Propensity Score Matching (PSM) và Difference-in-Differences (DID).</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ATU</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Treatment Effect on the Untreated</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trên nhóm không xử lý</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tính hiệu ứng giả định nếu nhóm đối chứng (chưa nhận can thiệp) được chuyển sang nhận can thiệp.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Dùng trong đánh giá tiềm năng mở rộng chính sách công hoặc can thiệp y tế/giáo dục.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SCM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Synthetic Control Method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Kiểm soát Tổng hợp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Xây dựng một đơn vị đối chứng nhân tạo bằng tổ hợp lồi có trọng số của các đơn vị không nhận can thiệp (Abadie et al., 2010), dùng trong nghiên cứu tình huống so sánh cấp vĩ mô.</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Trọng số các đơn vị thành phần nằm trong đoạn [0, 1] và tổng bằng 1. Kiểm định độ vững bằng Placebo Test (In-space &amp; In-time placebos).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DWH</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Durbin-Wu-Hausman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Durbin-Wu-Hausman về tính nội sinh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định xem biến giải thích có tương quan với sai số ngẫu nhiên hay không (nội sinh), giúp quyết định nên dùng OLS hay 2SLS/IV.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&lt; 0.05: Bác bỏ giả thuyết H0 (biến ngoại sinh), kết luận có hiện tượng nội sinh và bắt buộc phải dùng biến công cụ (IV / 2SLS).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Fixed Effects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Tác động Cố định (Dữ liệu bảng)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soát các đặc tính bất biến theo thời gian của từng thực thể (ví dụ: văn hóa công ty, vị trí địa lý, tính cách bẩm sinh) có thể gây nội sinh do biến bị bỏ sót.</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Lựa chọn qua kiểm định Hausman Test (P &lt; 0.05 ưu tiên dùng FE thay vì RE).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Random Effects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Tác động Ngẫu nhiên (Dữ liệu bảng)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mô hình dữ liệu bảng khi giả định rằng sai số đặc thù của từng cá thể không tương quan với bất kỳ biến giải thích nào trong mô hình.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Được chọn khi kiểm định Hausman có p-value &gt; 0.05; cho phép ước lượng hệ số của các biến không thay đổi theo thời gian (time-invariant variables).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POLS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Pooled Ordinary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gộp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dữ liệu bảng bằng cách gộp tất cả các quan sát theo thời gian mà bỏ qua cấu trúc bảng (thực thể).</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Breusch-Pagan Lagrange Multiplier (LM test): Nếu P &lt; 0.05, mô hình POLS bị bác bỏ, bắt buộc dùng Panel Models (FE hoặc RE).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Seemingly Unrelated Regressions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Hệ phương trình hồi quy dường như không liên quan (Zellner, 1962)</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đồng thời nhiều phương trình hồi quy tuyến tính có sai số tương quan với nhau (contemporaneous correlation).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Hiệu quả hơn OLS độc lập từng phương trình khi các phần dư có tương quan chéo đáng kể (Breusch-Pagan test of independence P &lt; 0.05).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VAR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Vector Autoregression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Tự hồi quy Vectơ</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hóa mối quan hệ tương hỗ động giữa nhiều chuỗi thời gian mà không cần phân định tiên nghiệm biến nào là nội sinh hay ngoại sinh.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VECM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Vector Error Correction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Vectơ Hiệu chỉnh Sai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hóa các chuỗi thời gian không dừng I(1) nhưng có quan hệ đồng liên kết (cointegration) trong dài hạn.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Hệ số hiệu chỉnh sai số (ECT) phải mang dấu âm và có ý nghĩa thống kê (p &lt; 0.05), biểu thị tốc độ điều chỉnh về trạng thái cân bằng dài hạn.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ARDL</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Autoregressive Distributed Lag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Tự hồi quy Phân phối Trễ (Pesaran et al., 2001)</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đồng liên kết (Bounds Test) khi các biến số có bậc tích hợp hỗn hợp gồm cả I(0) và I(1), nhưng tuyệt đối không được chứa biến I(2).</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F-statistic trong Bounds Test vượt qua giá trị tới hạn Upper Bound I(1) ở mức ý nghĩa 5%: Kết luận có quan hệ đồng liên kết dài hạn vững chắc.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ADF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Augmented Dickey-Fuller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Dickey-Fuller Mở rộng (Kiểm định nghiệm đơn vị)</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tra tính dừng (stationarity) của chuỗi thời gian nhằm tránh hiện tượng hồi quy giả mạo (spurious regression).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&lt; 0.05 (hoặc t-statistic nhỏ hơn giá trị tới hạn MacKinnon): Bác bỏ giả thuyết H0 (có nghiệm đơn vị), chuỗi thời gian là chuỗi dừng.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KPSS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Kwiatkowski-Phillips-Schmidt-Shin Test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Kiểm định KPSS về tính dừng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tính dừng bổ trợ cho ADF, với giả thuyết H0 ngược lại: chuỗi thời gian là dừng quanh một xu thế hoặc dừng quanh trung bình.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P-value &gt; 0.05: Không thể bác bỏ H0, xác nhận chuỗi thời gian dừng. Kết hợp ADF và KPSS giúp kiểm định chéo độ tin cậy.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PRISMA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Preferred Reporting Items for Systematic Reviews and Meta-Analyses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Bộ tiêu chuẩn báo cáo ưu tiên cho Tổng quan hệ thống và Meta-Analysis (Phiên bản PRISMA 2020)</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chuẩn mực 27 tiêu chí và sơ đồ dòng chảy (flow diagram 4 giai đoạn: Identification, Screening, Eligibility, Included) bắt buộc tuân thủ khi viết bài tổng quan hệ thống trên tạp chí ISI/Scopus.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công khai checklist 27 mục và sơ đồ 4 bước chi tiết số lượng bài báo bị loại trừ kèm lý do cụ thể.</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SLR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Systematic Literature Review</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Tổng quan Tài liệu Hệ thống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tổng hợp tài liệu khoa học theo quy trình tường minh, nghiêm ngặt, lặp lại được để trả lời câu hỏi nghiên cứu cụ thể, giảm thiểu thiên lệch chọn nguồn.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Bắt buộc có chuỗi tìm kiếm (Search String), cơ sở dữ liệu xác định (Scopus, WoS), tiêu chí đưa vào/loại trừ (Inclusion/Exclusion criteria) và quy trình lọc độc lập.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PROSPERO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International Prospective Register of Systematic Reviews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Cơ sở dữ liệu Đăng ký trước Đề cương Tổng quan Hệ thống Quốc tế</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Đăng ký trước đề cương tổng quan hệ thống nhằm ngăn ngừa thiên lệch xuất bản (publication bias), trùng lắp đề tài và điều chỉnh tiêu chí tùy tiện trong quá trình thực hiện.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Số đăng ký PROSPERO (CRD420...) được các tạp chí y học, xã hội học và quản trị uy tín yêu cầu cung cấp ngay trong phần Phương pháp.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ROBINS-I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Risk Of Bias In Non-randomized Studies - of Interventions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Công cụ Đánh giá Nguy cơ Thiên lệch trong Nghiên cứu Không ngẫu nhiên hóa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Thẩm định độ tin cậy và các nguồn sai lệch tiềm ẩn (confounding, selection, classification, missing data) trong các nghiên cứu quan sát hoặc bán thực nghiệm.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qua 7 miền (domains), phân loại rủi ro: Low, Moderate, Serious, Critical, hoặc No information.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RoB 2</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Cochrane Risk of Bias Tool for Randomized Trials (Version 2)</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Công cụ Cochrane Đánh giá Nguy cơ Thiên lệch cho Thử nghiệm Ngẫu nhiên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Đánh giá chất lượng phương pháp luận của các thử nghiệm ngẫu nhiên có đối chứng (RCT) trong nghiên cứu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Thẩm định 5 miền rủi ro: Quá trình ngẫu nhiên hóa, sai lệch do can thiệp, dữ liệu thiếu, đo lường kết quả, và báo cáo chọn lọc.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GRADE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Grading of Recommendations Assessment, Development and Evaluation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Hệ thống Phân loại Đánh giá và Phát triển Khuyến nghị</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tiếp cận minh bạch để đánh giá chất lượng của bằng chứng khoa học (High, Moderate, Low, Very Low) và độ mạnh của khuyến nghị chính sách.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Hạ bậc chất lượng bằng chứng khi phát hiện: Risk of Bias, Inconsistency, Indirectness, Imprecision, hoặc Publication Bias.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PICO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Population, Intervention, Comparison, Outcome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Khung xác định câu hỏi nghiên cứu thực chứng: Quần thể - Can thiệp - So sánh - Kết quả</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Cấu trúc hóa câu hỏi nghiên cứu định lượng, thử nghiệm lâm sàng và tìm kiếm tài liệu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xác định rõ ràng cả 4 thành tố trước khi xây dựng từ khóa tìm kiếm trên Web of Science / PubMed / Scopus.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SPIDER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Sample, Phenomenon of Interest, Design, Evaluation, Research type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Khung xác định câu hỏi nghiên cứu định tính và hỗn hợp (Cooke et al., 2012)</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tìm kiếm tài liệu thay thế cho PICO, được tối ưu riêng cho các nghiên cứu định tính và phương pháp hỗn hợp (Mixed Methods).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Được các reviewer Q1 đánh giá cao khi xây dựng tiêu chí sàng lọc tài liệu định tính thay vì ép dùng khung PICO của nghiên cứu y sinh.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CONSORT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Consolidated Standards of Reporting Trials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Báo cáo Hợp nhất cho các Thử nghiệm Lâm sàng &amp; Thực nghiệm</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Hướng dẫn tiêu chuẩn hóa nhằm nâng cao tính minh bạch khi báo cáo các nghiên cứu thực nghiệm ngẫu nhiên có đối chứng (RCT).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Checklist 25 tiêu chí kèm biểu đồ dòng chảy phân bổ người tham gia (Enrolment, Allocation, Follow-up, Analysis).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STROBE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Strengthening the Reporting of Observational Studies in Epidemiology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Tăng cường Báo cáo Nghiên cứu Quan sát (Đoàn hệ, Bệnh-chứng, Cắt ngang)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Bộ tiêu chuẩn hướng dẫn cách trình bày rõ ràng, minh bạch cho các nghiên cứu quan sát không can thiệp (Cohort, Case-control, Cross-sectional).</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Checklist 22 mục bao gồm tiêu đề, tóm tắt, phương pháp chọn mẫu, kiểm soát biến gây nhiễu và xử lý dữ liệu khuyết.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COREQ</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Consolidated Criteria for Reporting Qualitative Research</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Hợp nhất Báo cáo Nghiên cứu Định tính (Tong et al., 2007)</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Bảng tiêu chí 32 mục thẩm định độ chặt chẽ trong phỏng vấn sâu (In-depth interviews) và thảo luận nhóm (Focus groups).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báo cáo 3 miền: Đặc điểm nhóm nghiên cứu &amp; tính phản tư (reflexivity), thiết kế nghiên cứu, và phân tích dữ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SRQR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Standards for Reporting Qualitative Research</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Bộ Tiêu chuẩn Báo cáo Nghiên cứu Định tính (O'Brien et al., 2014)</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chuẩn mực 21 tiêu chí nâng cao tính minh bạch cho tất cả các thể loại nghiên cứu định tính (Hiện tượng luận, Dân tộc học, Lý thuyết nền).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Tập trung giải trình rõ ràng mối quan hệ giữa câu hỏi nghiên cứu, lập trường nhận thức luận (epistemology) và kỹ thuật phân tích.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OSF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Open Science Framework</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Nền tảng Khoa học Mở (Center for Open Science)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Nền tảng đám mây mở cho phép nhà khoa học đăng ký trước thiết kế nghiên cứu (Preregistration), chia sẻ dữ liệu mở (Open Data), mã lệnh (Open Code) và tiền ấn phẩm (Preprints).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Tạo DOI vĩnh viễn và timestamp không thể chỉnh sửa, chứng minh giả thuyết nghiên cứu được xác lập trước khi thu thập số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COPE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Committee on Publication Ethics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Ủy ban Đạo đức Xuất bản Quốc tế</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Tổ chức thiết lập các chuẩn mực và hướng dẫn xử lý các vấn đề đạo đức xuất bản: đạo văn, trùng lặp ấn phẩm, ngụy tạo số liệu, tác giả ma và xung đột lợi ích.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Mọi tạp chí Scopus/WoS uy tín đều cam kết tuân thủ quy tắc và lưu đồ giải quyết tranh chấp (flowcharts) của COPE.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CRediT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Contributor Roles Taxonomy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Bảng phân loại vai trò đóng góp của tác giả (14 vai trò NISO)</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Quy chuẩn minh bạch hóa đóng góp cụ thể của từng đồng tác giả: Conceptualization, Methodology, Software, Formal Analysis, Investigation, Writing, v.v.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khai báo tại các nhà xuất bản hàng đầu (Elsevier, Springer Nature, Wiley, PLOS) nhằm xóa bỏ tình trạng 'tác giả danh dự' (gift authorship).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MGA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Multi-Group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Đa nhóm trong Mô hình 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xem các hệ số đường dẫn (path coefficients) hoặc mối quan hệ giữa các khái niệm có khác biệt có ý nghĩa thống kê giữa các nhóm mẫu phụ hay không (ví dụ: Nam vs Nữ, Gen Z vs Gen Y).</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tiên quyết: Phải đạt bất biến đo lường (Measurement Invariance) trước khi so sánh tham số cấu trúc giữa các nhóm (Henseler's MGA, PLS-MGA p &lt; 0.05 hoặc &gt; 0.95).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IPMA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Importance-Performance Map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Ma trận Tầm quan trọng - Hiệu quả (Ma trận Ưu tiên)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mở rộng trong PLS-SEM kết hợp trọng số tác động tổng thể (Importance - tổng tác động) và giá trị thực tế trung bình của biến tiềm ẩn (Performance: 0 - 100) để đưa ra khuyến nghị quản trị thực chiến.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Xác định các yếu tố nằm ở góc 'Tầm quan trọng cao nhưng Hiệu quả thấp' (High importance, Low performance) là ưu tiên hành động số 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FIMIX-PLS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Finite Mixture Partial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đoạn Hỗn hợp Hữu hạn trong PLS-SEM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cụm dựa trên mô hình nhằm phát hiện tính không đồng nhất chưa quan sát được (unobserved heterogeneity) trong dữ liệu 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số lượng phân đoạn tối ưu ($K$) thông qua các chỉ số thông tin AIC3 (Akaike Information Criterion with factor 3) và CAIC.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PLSpredict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Partial Least Squares Prediction Assessment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Quy trình Đánh giá Khả năng Dự báo Ngoài Mẫu trong PLS-SEM (Shmueli et al., 2016)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năng lực dự báo thực sự của mô hình cấu trúc trên các mẫu dữ liệu mới chưa từng thấy bằng kỹ thuật $k$-fold cross-validation.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So sánh RMSE (hoặc MAE) của PLS-SEM với mô hình hồi quy tuyến tính LM: Nếu đa số chỉ báo có sai số nhỏ hơn LM $\rightarrow$ Mô hình đạt năng lực dự báo cao (High predictive power).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ULMC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Unmeasured Latent Marker Construct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Tiềm ẩn Đánh dấu Không đo lường (Kỹ thuật kiểm soát CMV)</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thống kê sau thu thập số liệu (post-hoc statistical remedy) dùng một biến tiềm ẩn đại diện để kiểm soát sai lệch phương pháp chung (CMV) trong CB-SEM.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So sánh Model Fit giữa Baseline Model và Constrained Model: Nếu các hệ số đường dẫn chính vẫn giữ nguyên ý nghĩa thống kê thì nghiên cứu không bị CMV đe dọa.</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QRP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Questionable Research Practices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Các Thực hành Nghiên cứu Đáng ngờ / Thiếu Chuẩn mực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Khái niệm bao trùm các hành vi làm sai lệch kết quả nghiên cứu khoa học ở ranh giới giữa vô tình và cố ý: p-hacking, loại bỏ outliers không giải trình, ngừng thu thập mẫu khi p &lt; .05, và HARKing.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Bị các tạp chí quốc tế hàng đầu áp dụng các biện pháp trừng phạt, yêu cầu nộp mã nguồn R/Stata và file dữ liệu thô để kiểm chứng độc lập.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HARK</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Hypothesizing After the Results are Known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Đặt Giả thuyết sau khi đã Biết Kết quả (Kerr, 1998)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Hành vi phi đạo đức khi nhà nghiên cứu giả vờ rằng một phát hiện tình cờ (sau khi chạy số) chính là giả thuyết tiên nghiệm (a priori hypothesis) được suy ra từ lý thuyết ban đầu.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Bị triệt tiêu khi bài báo thực hiện đăng ký trước thiết kế nghiên cứu (Preregistration) tại Open Science Framework.</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FDR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False Discovery Rate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lệ Khám phá Sai (Benjamini-Hochberg, 1995)</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Tỷ lệ kỳ vọng của các giả thuyết bị bác bỏ sai (sai lầm loại I) trên tổng số các giả thuyết bị bác bỏ, dùng khi thực hiện đồng thời hàng chục hoặc hàng trăm kiểm định thống kê.</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Thường kiểm soát ở mức $q = 0.05$ hoặc $0.10$; ít khắt khe hơn hiệu chỉnh Bonferroni truyền thống, giúp bảo toàn lực kiểm định thống kê (statistical power).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FWER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Family-Wise Error Rate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Tỷ lệ Sai số Nhóm (Kiểm định Đa giả thuyết)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Xác suất mắc ít nhất một sai lầm loại I (bác bỏ đúng giả thuyết H0) trong một tập hợp gồm nhiều phép kiểm định thống kê đồng thời.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Quy tắc Bonferroni: Chia mức ý nghĩa $\alpha$ (0.05) cho số lượng kiểm định ($m$), mức ý nghĩa mới là $\alpha / m$.</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LASSO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Least Absolute Shrinkage and Selection Operator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Kỹ thuật Co cụm Tuyệt đối Tối thiểu và Chọn Lựa Biến (Tibshirani, 1996)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hồi quy có kiểm soát (regularization) sử dụng hình phạt chuẩn $L_1$, có khả năng ép các hệ số hồi quy của biến không quan trọng về đúng bằng 0, giúp tự động chọn biến tối ưu.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Tham số phạt $\lambda$ được tinh chỉnh tối ưu thông qua $k$-fold Cross-Validation nhằm tối thiểu hóa sai số dự báo.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LDA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Latent Dirichlet Allocation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Phân bổ Dirichlet Tiềm ẩn (Blei et al., 2003)</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xác suất sinh (generative probabilistic model) dùng trong xử lý ngôn ngữ tự nhiên để tự động khám phá các chủ đề tiềm ẩn (latent topics) từ tập hợp lớn các văn bản khoa học.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chất lượng chủ đề qua chỉ số Topic Coherence (Cv score &gt; 0.50) và Perplexity.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XAI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Explainable Artificial Intelligence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Trí tuệ Nhân tạo có Thể Giải thích được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Các kỹ thuật và phương pháp giúp mở 'hộp đen' (black box) của các thuật toán máy học phức tạp, giải trình lý do mô hình đưa ra dự báo trong nghiên cứu thực nghiệm.</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áp dụng trong các nghiên cứu ra quyết định y khoa, tài chính và chính sách công (SHAP values, LIME).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SHAP</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Shapley Additive Explanations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Giải thích Cộng gộp dựa trên Lý thuyết Trò chơi Shapley (Lundberg &amp; Lee, 2017)</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mức độ đóng góp biên (marginal contribution) công bằng của từng biến số vào dự báo của bất kỳ mô hình máy học phức tạp nào.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Đáp ứng đầy đủ 3 tính chất tiên nghiệm toán học: Local accuracy, Missingness, và Consistency.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TA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Thematic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Chủ đề (Braun &amp; Clarke, 2006/2019)</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định tính nền tảng dùng để xác định, phân tích và báo cáo các mẫu hình ý nghĩa (themes) xuyên suốt bộ dữ liệu phỏng vấn, tài liệu hoặc văn bản.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Tuân thủ nghiêm ngặt quy trình 6 bước: Làm quen dữ liệu $\rightarrow$ Tạo mã ban đầu $\rightarrow$ Tìm chủ đề $\rightarrow$ Rà soát chủ đề $\rightarrow$ Định nghĩa &amp; đặt tên $\rightarrow$ Viết báo cáo.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Grounded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Nền tảng (Glaser &amp; Strauss, 1967)</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nghiên cứu định tính quy nạp nhằm xây dựng một lý thuyết mới bắt nguồn sâu xa từ chính dữ liệu thực tế thu thập được tại thực địa.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quy trình so sánh liên tục (Constant Comparative Method), lấy mẫu lý thuyết (Theoretical Sampling) và dừng lại khi đạt điểm bão hòa lý thuyết (Theoretical Saturation).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CDA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Critical Discourse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Diễn ngôn Phê phán (Fairclough / Wodak)</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Nghiên cứu cách thức mà quyền lực xã hội, sự thống trị và bất bình đẳng được thực thi, tái sản xuất và thách thức thông qua văn bản và lời nói trong bối cảnh văn hóa xã hội.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Phân tích đa tầng theo mô hình 3 chiều của Fairclough: Văn bản (Text) $\rightarrow$ Thực hành diễn ngôn (Discursive practice) $\rightarrow$ Thực hành xã hội (Social practice).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NGT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Nominal Group Technique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Kỹ thuật Nhóm Danh nghĩa (Kỹ thuật Đồng thuận Chuyên gia)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cấu trúc nhóm có điều phối viên nhằm tạo ý tưởng và đạt đồng thuận nhanh chóng, đảm bảo mọi thành viên đều có tiếng nói bình đẳng (Delbecq &amp; Van de Ven, 1971).</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Quy trình 4 pha: Tạo ý tưởng thầm lặng $\rightarrow$ Thu thập vòng tròn $\rightarrow$ Thảo luận làm rõ $\rightarrow$ Bỏ phiếu xếp hạng độc lập.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ROC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Receiver Operating Characteristic</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Hoạt động của Bộ thu</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Đồ thị biểu diễn hiệu năng của mô hình phân loại nhị phân ở mọi ngưỡng quyết định (vẽ tỷ lệ True Positive Rate theo False Positive Rate).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Diện tích dưới đường cong (AUC) $\ge 0.80$ biểu thị khả năng phân loại tốt; $\ge 0.90$ là xuất sắc; $0.50$ tương đương đoán mò ngẫu nhiên.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AUC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Area Under the ROC Curve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Diện tích Dưới Đường cong ROC</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tổng hợp đo lường mức độ phân tách giữa hai nhóm của mô hình dự báo phân loại trong kinh tế lượng và khoa học dữ liệu.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AUC = 0.5 (không có giá trị phân biệt); AUC = 0.7 - 0.8 (chấp nhận được); AUC &gt; 0.8 (tốt); AUC &gt; 0.9 (rất xuất sắc).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RMSE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Root Mean Square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Căn bậc hai Sai số Toàn phương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độ lớn của sai số dự báo giữa giá trị ước lượng và giá trị thực tế quan sát được trong mô hình hồi quy, rất nhạy cảm với các sai số lớn (outliers).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Càng nhỏ càng tốt; dùng để so sánh hiệu năng dự báo ngoài mẫu giữa các mô hình cạnh tranh trên cùng một tập dữ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MAE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Mean Absolute Error</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Sai số Tuyệt đối Trung bình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độ lệch tuyệt đối trung bình giữa giá trị dự báo và thực tế, phản ánh trung thực mức độ sai số trung bình mà không thổi phồng trọng số của outliers như RMSE.</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Dùng kết hợp với RMSE; khoảng cách giữa RMSE và MAE càng lớn chứng tỏ dữ liệu có phương sai sai số lớn hoặc nhiều điểm ngoại lai.</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WLS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Weighted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có Trọng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ước lượng hồi quy hiệu chỉnh hiện tượng phương sai sai số thay đổi (heteroskedasticity) bằng cách gán trọng số nghịch đảo với phương sai sai số của từng quan sát.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Khôi phục tính chất BLUE (Best Linear Unbiased Estimator) của ước lượng hồi quy khi cấu trúc của phương sai sai số đã được biết trước.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Generalized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Tổng quát (Aitken, 1935)</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hồi quy khi ma trận hiệp phương sai của sai số có hiện tượng cả phương sai thay đổi lẫn tự tương quan (autocorrelation).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Hiệu quả hơn OLS thông thường; được hiện thực hóa qua Feasible Generalized Least Squares (FGLS) khi ma trận hiệp phương sai sai số chưa biết.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3SLS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Three-Stage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Bình phương Bé nhất Ba giai đoạn (Zellner &amp; Theil, 1962)</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hệ phương trình đồng thời kết hợp 2SLS để giải quyết nội sinh và SUR để giải quyết tương quan giữa các sai số của các phương trình khác nhau.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Hiệu quả hơn 2SLS khi các phần dư có tương quan chéo đáng kể và toàn bộ hệ phương trình được định dạng chuẩn xác.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MLE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Maximum Likelihood Estimation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Ước lượng Hợp lý Cực đại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ước lượng tham số thống kê bằng cách tìm giá trị tham số làm tối đa hóa hàm hợp lý của mẫu dữ liệu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Đạt tính chất tiệm cận tối ưu (Asymptotically efficient và Consistent) khi cỡ mẫu đủ lớn và thỏa mãn giả định phân phối chuẩn đa biến.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QMLE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Quasi-Maximum Likelihood Estimation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Ước lượng Tựa Hợp lý Cực đại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tham số khi hàm hợp lý được xác định dưới giả định phân phối chuẩn nhưng phân phối thực tế của dữ liệu có thể không chuẩn.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LAD</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Least Absolute Deviations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Độ lệch Tuyệt đối Tối thiểu (Hồi quy Trung vị)</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hồi quy mạnh (robust regression) bằng cách tối thiểu hóa tổng độ lệch tuyệt đối thay vì tổng bình phương, ước lượng trung vị có điều kiện thay vì trung bình.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Rất vững trước các điểm ngoại lai (outliers) cực đoan và phân phối đuôi dày (heavy-tailed distributions).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RESET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Ramsey Regression Equation Specification Error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Lỗi Định dạng Phương trình Hồi quy Ramsey (1969)</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tra xem mô hình hồi quy tuyến tính có bị sai sót định dạng dạng hàm phi tuyến hoặc bỏ sót biến số bậc cao hay không bằng cách đưa lũy thừa của giá trị dự báo vào phương trình.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&gt; 0.05: Không bác bỏ giả thuyết H0, kết luận mô hình không có bằng chứng vi phạm dạng hàm.</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CUSUM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Cumulative Sum Control Chart Test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Kiểm định Tổng Tích lũy Phần dư Đệ quy (Brown et al., 1975)</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tính ổn định của các hệ số hồi quy theo thời gian nhằm phát hiện các bước gãy cấu trúc (structural breaks).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Đường biểu diễn CUSUM và CUSUMSQ phải nằm hoàn toàn bên trong hai dải biên tới hạn ở mức ý nghĩa 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GARCH</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Generalized Autoregressive Conditional Heteroskedasticity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Phương sai Thay đổi có Điều kiện Tự hồi quy Tổng quát (Bollerslev, 1986)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hóa sự biến động phương sai (volatility clustering) theo thời gian trong tài chính và kinh tế vĩ mô.</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Tổng các hệ số ARCH và GARCH ($\alpha + \beta$) phải nhỏ hơn 1 để đảm bảo tính dừng của phương sai có điều kiện.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Coarsened Exact Matching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Ghép cặp Chính xác Thu thô (Iacus, King, &amp; Porro, 2012)</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ghép cặp bán thực nghiệm làm thô hóa các biến quan sát thành các khoảng rời rạc rồi ghép cặp chính xác, vượt trội hơn PSM về việc giảm thiểu mất cân bằng biến.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Giảm thiểu chỉ số mất cân bằng đa biến $\mathcal{L}_1$ ($L_1$ statistic sau ghép cặp phải nhỏ hơn đáng kể so với trước ghép cặp).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IPW</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Inverse Probability Weighting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Gán Trọng số Nghịch đảo Xác suất</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suy luận nhân quả tạo ra một quần thể giả định bằng cách gán trọng số cho từng quan sát bằng nghịch đảo của điểm xu hướng (Propensity score).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Kết hợp với mô hình kết quả tạo thành 'Ước lượng Vững kép' (Doubly Robust Estimator: chỉ cần một trong hai mô hình đúng thì ước lượng nhân quả vẫn không chệch).</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ESEM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Exploratory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Khám phá (Asparouhov &amp; Muthén, 2009)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Tích hợp tính linh hoạt của EFA (cho phép hệ số tải chéo tự do) vào khuôn khổ kiểm định chặt chẽ của CFA/SEM, giải quyết tình trạng chỉ số Fit bị méo khi ép tải chéo về 0.</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So sánh Model Fit giữa CFA truyền thống và ESEM; ESEM thường cho hệ số tương quan giữa các nhân tố thực tế hơn và chỉ số fit vượt trội (CFI tăng, RMSEA giảm).</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CLF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Common Latent Factor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Nhân tố Tiềm ẩn Chung (Kỹ thuật Thẩm định CMV trong AMOS)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Đưa thêm một nhân tố tiềm ẩn chung nối tới tất cả các chỉ báo trong mô hình CFA nhằm ước lượng và bóc tách trực tiếp phần trăm phương sai do phương pháp đo lường chung tạo ra.</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So sánh các hệ số tải chuẩn hóa (standardized factor loadings) trước và sau khi có CLF: nếu độ lệch $\Delta \lambda &lt; 0.20$, kết luận CMV không làm thay đổi bản chất thang đo.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DIF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Differential Item Functioning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Chức năng Câu hỏi Khác biệt trong Lý thuyết Ứng đáp Câu hỏi IRT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Phát hiện câu hỏi trắc nghiệm hoặc thang đo có tính thiên vị (bias) đối với một nhóm nhân khẩu học cụ thể dù hai nhóm có cùng mức năng lực tiềm ẩn $\theta$.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Mantel-Haenszel hoặc mô hình hồi quy Logistic IRT có $p &lt; .05$ và độ lệch kích thước hiệu ứng lớn (ETS delta classification: Class C biểu thị DIF nghiêm trọng).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PAR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Participatory Action Research</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Nghiên cứu Hành động có Sự tham gia</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Cách tiếp cận nghiên cứu dân chủ trong đó các thành viên cộng đồng cùng đóng vai trò là đồng nghiên cứu viên để điều tra và giải quyết vấn đề bất bình đẳng của chính họ.</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Chu trình xoắn ốc lặp lặp 4 pha: Lập kế hoạch $\rightarrow$ Hành động can thiệp $\rightarrow$ Quan sát $\rightarrow$ Phản tư đánh giá (Lewin / Kemmis &amp; McTaggart).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MMAT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Mixed Methods Appraisal Tool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Công cụ Đánh giá Chất lượng Nghiên cứu Phương pháp Hỗn hợp (Hong et al., 2018)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Bảng thẩm định chất lượng phương pháp luận dùng trong các bài tổng quan hệ thống bao gồm cả nghiên cứu định tính, định lượng và hỗn hợp.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5 tiêu chuẩn cốt lõi đánh giá phần tích hợp: Lý do dùng hỗn hợp, sự kết hợp dữ liệu, tích hợp kết quả, sự giải thích mâu thuẫn, và tuân thủ chuẩn mực từng nhánh.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CASP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Critical Appraisal Skills Programme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Chương trình Kỹ năng Đánh giá Phản biện Tài liệu Y sinh &amp; Xã hội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Bộ 8 danh mục kiểm tra thẩm định có cấu trúc giúp đánh giá nhanh độ tin cậy và giá trị của các bài báo nghiên cứu (RCT, Định tính, Đoàn hệ, Bệnh chứng,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10 câu hỏi cốt lõi sàng lọc tính giá trị kết quả, phương pháp luận chặt chẽ và khả năng áp dụng tại địa phương.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NOS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Newcastle-Ottawa Scale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Thang đo Newcastle-Ottawa Đánh giá Chất lượng Nghiên cứu Không ngẫu nhiên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Công cụ chấm điểm chất lượng của các nghiên cứu đoàn hệ (Cohort) và bệnh-chứng (Case-Control) đưa vào phân tích gộp Meta-Analysis.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JIF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Journal Impact Factor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Hệ số Tác động của Tạp chí (Clarivate Analytics - Web of Science)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tần suất trích dẫn trung bình của một bài báo được xuất bản trên tạp chí trong hai năm trước đó, dùng để đánh giá tầm ảnh hưởng của tạp chí khoa học.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Tính bằng: Tổng số trích dẫn trong năm hiện tại cho các bài báo xuất bản trong 2 năm trước chia cho tổng số bài báo có thể trích dẫn được xuất bản trong 2 năm đó.</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SJR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SCImago Journal Rank</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Xếp hạng Tạp chí SCImago (Scopus / Elsevier)</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Thước đo ảnh hưởng khoa học của tạp chí dựa trên thuật toán PageRank của Google, gán trọng số trích dẫn cao hơn cho các trích dẫn đến từ những tạp chí có uy tín lớn.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Phân chia thứ hạng tạp chí thành 4 phân vị: Q1 (top 25%), Q2 (25% - 50%), Q3 (50% - 75%), và Q4 (bottom 25%) theo từng lĩnh vực chuyên ngành.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SNIP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Source Normalized Impact per Paper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Tác động Chuẩn hóa theo Nguồn của Bài báo (CWTS Leiden)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tác động trích dẫn theo ngữ cảnh bằng cách chuẩn hóa theo tiềm năng trích dẫn đặc thù của từng ngành khoa học (giúp so sánh công bằng giữa Toán học và Y sinh).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SNIP = 1.0 biểu thị tạp chí đạt mức trích dẫn trung bình của toàn bộ lĩnh vực; SNIP &gt; 1.5 biểu thị tạp chí có tác động vượt trội so với mức bình quân chuyên ngành.</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Goodness of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Mức độ Phù hợp Mô hình trong CB-SEM (Jöreskog &amp; Sörbom)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tỷ lệ tương đối của phương sai và hiệp phương sai chung được giải thích bởi mô hình CFA/SEM.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GFI $\ge 0.90$ (hoặc khắt khe $\ge 0.95$) biểu thị mô hình phù hợp tốt với dữ liệu thực tế.</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AGFI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Adjusted Goodness of Fit Index</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Mô hình có Hiệu chỉnh theo Bậc Tự do</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Hiệu chỉnh chỉ số GFI dựa trên số bậc tự do của mô hình nhằm phạt các mô hình đưa vào quá nhiều tham số tự do.</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Giá trị AGFI $\ge 0.85$ hoặc $\ge 0.90$ biểu thị mô hình đạt chuẩn phù hợp.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Normed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Phù hợp Chuẩn hóa (Bentler &amp; Bonett, 1980)</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Đánh giá mức độ cải thiện độ phù hợp của mô hình đề xuất so với mô hình cơ sở rỗng (Null/Independence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NFI $\ge 0.90$ hoặc $\ge 0.95$ biểu thị mô hình phù hợp tốt; nhược điểm là bị đánh giá thấp khi cỡ mẫu nhỏ.</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NNFI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Non-Normed Fit Index (Tucker-Lewis Index - TLI)</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Phi chuẩn hóa (Tucker &amp; Lewis, 1973)</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So sánh tỷ lệ cải thiện chi-square trên mỗi bậc tự do giữa mô hình đề xuất và mô hình độc lập, không bị thiên lệch bởi cỡ mẫu.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Giá trị TLI/NNFI $\ge 0.90$ là chấp nhận được; $\ge 0.95$ là xuất sắc.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Incremental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Phù hợp Gia tăng (Bollen, 1989)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phù hợp tương đối giải quyết vấn đề kích thước mẫu nhỏ của NFI và độ dao động của TLI.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IFI $\ge 0.90$ biểu thị mô hình cấu trúc phù hợp tốt với dữ liệu khảo sát.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RMR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Root Mean Square Residual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Căn bậc hai Phần dư Toàn phương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độ lớn trung bình của phần dư giữa ma trận hiệp phương sai quan sát và ma trận hiệp phương sai do mô hình ước lượng.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Càng nhỏ càng tốt; tuy nhiên vì phụ thuộc vào đơn vị đo của các biến nên ngày nay hầu hết reviewer yêu cầu dùng phiên bản chuẩn hóa SRMR (&lt; 0.08).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RRA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Randomized Response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Phản hồi Ngẫu nhiên hóa (Kỹ thuật Khảo sát Nhạy cảm)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Bảo vệ danh tính tuyệt đối cho người trả lời các câu hỏi hành vi sai phạm (gian lận thuế, hối lộ) qua cơ chế xúc xắc ngẫu nhiên.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Cho phép ước lượng tỷ lệ thực tế của quần thể mà không ai có thể biết chính xác từng cá nhân đã trả lời Có hay Không.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DOR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Diagnostic Odds Ratio</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số Chênh Chẩn đoán (Meta-Analysis Thử nghiệm Chẩn đoán)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hiệu năng tổng hợp của một xét nghiệm hoặc công cụ chẩn đoán, kết hợp cả độ nhạy (Sensitivity) và độ đặc hiệu (Specificity).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DOR = 1 biểu thị công cụ không có khả năng phân biệt bệnh tật; DOR càng lớn hơn 1 biểu thị độ chính xác chẩn đoán càng vượt trội.</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SROC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Summary Receiver Operating Characteristic</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Hoạt động Bộ thu Tổng hợp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Đồ thị biểu diễn mối quan hệ đánh đổi giữa độ nhạy và độ đặc hiệu tổng hợp của các nghiên cứu đưa vào phân tích gộp chẩn đoán.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Diện tích dưới đường cong SROC (AUC) tiệm cận 1.0 biểu thị công cụ đo lường đạt độ tin cậy chẩn đoán tối ưu.</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Individual Participant Data</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Dữ liệu Cá thể Từng Người tham gia (Tiêu chuẩn Vàng Meta-Analysis)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Tổng hợp dữ liệu thô cấp bệnh nhân/cá thể từ mọi tác giả gốc thay vì chỉ dùng dữ liệu tóm tắt trên bài báo, cho phép chuẩn hóa phân tích ở mức cao nhất.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Loại bỏ hoàn toàn thiên lệch sinh thái (Ecological fallacy) và cho phép phân tích tương tác điều tiết ở cấp độ cá thể chính xác 100%.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NMA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Network Meta-Analysis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Gộp Mạng lưới (So sánh Đa can thiệp Đồng thời)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tích gộp tiên tiến kết hợp cả bằng chứng trực tiếp (Direct evidence) và bằng chứng gián tiếp (Indirect evidence) qua mạng lưới can thiệp chung.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Bắt buộc kiểm tra giả định chuyển tiếp (Transitivity assumption) và tính nhất quán (Inconsistency test giữa direct và indirect p &gt; .05). Xếp hạng can thiệp qua diện tích SUCRA (Surface Under the Cumulative Ranking Curve).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SUCRA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Surface Under the Cumulative Ranking Curve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Diện tích Dưới Đường cong Xếp hạng Tích lũy trong Network Meta-Analysis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Tỷ lệ phần trăm diện tích đo lường xác suất một biện pháp can thiệp là biện pháp tốt nhất trong số tất cả các can thiệp được so sánh trong mạng lưới.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SUCRA = 100%: Can thiệp chắc chắn là tốt nhất; SUCRA = 0%: Can thiệp chắc chắn là tồi tệ nhất.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QCA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Qualitative Comparative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(Charles Ragin)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tiếp cận dựa trên tập hợp và đại số Boole phân tích quan hệ nhân quả phức tạp (nhân quả phức hợp, bất đối xứng và đồng kết).</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qua hai chỉ số cốt lõi: Độ nhất quán (Consistency &gt; 0.80) và Độ bao phủ (Coverage).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csQCA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Crisp-Set Qualitative Comparative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Tập rõ (Biến nhị phân 0 hoặc 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Dạng QCA cơ bản trong đó các điều kiện và kết quả được mã hóa nhị phân nghiêm ngặt (0: không thuộc về tập hợp, 1: hoàn toàn thuộc về tập hợp).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Xây dựng Bảng Chân lý (Truth Table) và giải mã bằng thuật toán tối thiểu hóa Quine-McCluskey.</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fsQCA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Fuzzy-Set Qualitative Comparative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Tập mờ (Ragin, 2008)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Mở rộng csQCA cho phép gán mức độ thuộc về tập hợp từ 0.0 đến 1.0 (Direct calibration qua 3 điểm cắt: Full membership 0.95, Crossover 0.50, Full non-membership 0.05).</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Khám phá các cấu hình điều kiện đủ (Sufficient configurations) và điều kiện cần (Necessary conditions, Consistency &gt; 0.90).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mvQCA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Multi-Value Qualitative Comparative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Đa giá trị (Cronqvist, 2005)</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Dạng QCA mở rộng cho phép các biến số nhận các giá trị rời rạc có thứ bậc (0, 1, 2, 3...) mà không cần ép về biến nhị phân.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Giảm thiểu tổn thất thông tin khi phân loại các biến thể chế hoặc chính sách có nhiều trạng thái rõ ràng.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SEM-PLS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Partial Least Squares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Bình phương Bé nhất Từng phần (PLS-SEM)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SEM dựa trên phương sai tối đa hóa phương sai giải thích được của các biến phụ thuộc (Wold, 1982; Hair et al., 2022).</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Lựa chọn số 1 cho các nghiên cứu dự báo, mô hình có cấu trúc phức tạp, thang đo kết hợp Formative, hoặc dữ liệu không phân phối chuẩn.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MABI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Model of Athlete Brand Image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Hình ảnh Thương hiệu Vận động viên (Arai, Ko &amp; Ross, 2014)</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phân tích định lượng và định tính hình ảnh thương hiệu cá nhân vận động viên qua 3 chiều kích: Athletic Performance, Attractive Appearance và Marketable Lifestyle.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Được áp dụng chuẩn mực trong quản trị thể thao và tiếp thị mạng xã hội (Instagram, Twitter).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SPT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Self-Presentation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Tự Thể hiện Bản thân (Erving Goffman, 1959)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xã hội học kịch nghệ phân tích cách cá nhân quản trị ấn tượng (Impression Management) thông qua tín hiệu hữu ý và vô ý trên sân khấu trước và sân khấu sau.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Lý thuyết nền tảng trong nghiên cứu hành vi người dùng mạng xã hội và xây dựng thương hiệu cá nhân.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SPAR-4-SLR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Scientific Procedures and Rationales for Systematic Literature Reviews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Quy trình Khoa học Chuẩn mực cho Tổng quan Hệ thống (Paul et al., 2021)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hướng dẫn 3 giai đoạn (Assembling, Arranging, Assessing) và 6 bước thực thi tổng quan hệ thống minh bạch, có thể tái lập trong khoa học quản trị và kinh doanh.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Tiêu chuẩn báo cáo phương pháp luận xuất sắc cho các bài báo Literature Review trên các tạp chí Q1 (JBR, IJCS).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CEBs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Consumer Engagement Behaviors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Các Hành vi Gắn kết của Khách hàng (van Doorn et al., 2010)</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các hành vi của khách hàng hướng đến thương hiệu hoặc doanh nghiệp nằm ngoài hành vi mua sắm thuần túy (eWOM, đồng sáng tạo, phản hồi, ủng hộ cộng đồng).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Khung lý thuyết nền tảng trong tiếp thị số và nghiên cứu cộng đồng mạng xã hội.</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OBC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Online Brand Community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Cộng đồng Thương hiệu Trực tuyến (Muñiz &amp; O'Guinn, 2001)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Cộng đồng trực tuyến gồm những người tiêu dùng có chung sự gắn bó và ngưỡng mộ đối với một thương hiệu, nơi diễn ra các hoạt động đồng sáng tạo giá trị.</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Đối tượng nghiên cứu trọng tâm trong phương pháp Dân tộc học mạng (Netnography).</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  ] Sửa</w:t>
            </w:r>
          </w:p>
        </w:tc>
      </w:tr>
    </w:tbl>
    <w:p>
      <w:r>
        <w:br w:type="page"/>
      </w:r>
    </w:p>
    <w:p>
      <w:pPr>
        <w:keepNext/>
        <w:spacing w:before="120" w:after="80"/>
      </w:pPr>
      <w:r>
        <w:rPr>
          <w:rFonts w:ascii="Times New Roman" w:hAnsi="Times New Roman"/>
          <w:b/>
          <w:color w:val="1E3A8A"/>
          <w:sz w:val="28"/>
        </w:rPr>
        <w:t>PHẦN V: PHIẾU TỔNG HỢP Ý KIẾN &amp; XÁC NHẬN CỦA HỘI ĐỒNG THẨM ĐỊNH</w:t>
      </w:r>
    </w:p>
    <w:p>
      <w:pPr>
        <w:spacing w:after="120"/>
      </w:pPr>
      <w:r>
        <w:rPr>
          <w:rFonts w:ascii="Times New Roman" w:hAnsi="Times New Roman"/>
          <w:b w:val="0"/>
          <w:i/>
          <w:color w:val="64748B"/>
          <w:sz w:val="20"/>
        </w:rPr>
        <w:t>Kính đề nghị Quý Chuyên gia tổng hợp các đánh giá chính yếu, khuyến nghị chỉnh sửa và xác nhận nghiệm thu học thuật cho toàn bộ 2.802 mục từ:</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28"/>
        <w:gridCol w:w="3028"/>
        <w:gridCol w:w="3028"/>
        <w:gridCol w:w="3028"/>
        <w:gridCol w:w="3028"/>
      </w:tblGrid>
      <w:tr>
        <w:trPr>
          <w:tblHeader/>
          <w:cantSplit/>
        </w:trPr>
        <w:tc>
          <w:tcPr>
            <w:tcW w:type="dxa" w:w="4819"/>
            <w:shd w:fill="1E3A8A"/>
            <w:tcMar>
              <w:top w:w="60" w:type="dxa"/>
              <w:bottom w:w="60" w:type="dxa"/>
              <w:left w:w="70" w:type="dxa"/>
              <w:right w:w="70" w:type="dxa"/>
            </w:tcMar>
          </w:tcPr>
          <w:p>
            <w:pPr>
              <w:jc w:val="center"/>
            </w:pPr>
            <w:r>
              <w:rPr>
                <w:rFonts w:ascii="Times New Roman" w:hAnsi="Times New Roman"/>
                <w:b/>
                <w:color w:val="FFFFFF"/>
                <w:sz w:val="19"/>
              </w:rPr>
              <w:t>Tiêu chuẩn Đánh giá</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Rất tốt (5đ)</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Đạt (4đ)</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Cần sửa (3đ)</w:t>
            </w:r>
          </w:p>
        </w:tc>
        <w:tc>
          <w:tcPr>
            <w:tcW w:type="dxa" w:w="5216"/>
            <w:shd w:fill="1E3A8A"/>
            <w:tcMar>
              <w:top w:w="60" w:type="dxa"/>
              <w:bottom w:w="60" w:type="dxa"/>
              <w:left w:w="70" w:type="dxa"/>
              <w:right w:w="70" w:type="dxa"/>
            </w:tcMar>
          </w:tcPr>
          <w:p>
            <w:pPr>
              <w:jc w:val="center"/>
            </w:pPr>
            <w:r>
              <w:rPr>
                <w:rFonts w:ascii="Times New Roman" w:hAnsi="Times New Roman"/>
                <w:b/>
                <w:color w:val="FFFFFF"/>
                <w:sz w:val="19"/>
              </w:rPr>
              <w:t>Ghi chú &amp; Đề xuất cụ thể</w:t>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1. Tính Chuẩn xác và Khoa học của Bản dịch tiếng Việt (2.802 mục từ)</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9"/>
              </w:rPr>
            </w:r>
          </w:p>
        </w:tc>
      </w:tr>
      <w:tr>
        <w:trPr>
          <w:cantSplit/>
        </w:trPr>
        <w:tc>
          <w:tcPr>
            <w:tcW w:type="dxa" w:w="4819"/>
            <w:shd w:fill="F8FAFC"/>
            <w:tcMar>
              <w:top w:w="50" w:type="dxa"/>
              <w:bottom w:w="50" w:type="dxa"/>
              <w:left w:w="70" w:type="dxa"/>
              <w:right w:w="70" w:type="dxa"/>
            </w:tcMar>
          </w:tcPr>
          <w:p>
            <w:pPr>
              <w:spacing w:after="0"/>
            </w:pPr>
            <w:r>
              <w:rPr>
                <w:rFonts w:ascii="Times New Roman" w:hAnsi="Times New Roman"/>
                <w:b/>
                <w:color w:val="1E3A8A"/>
                <w:sz w:val="19"/>
              </w:rPr>
              <w:t>2. Độ Sâu và Tính Sư phạm của Định nghĩa &amp; Hệ hình (82 Flagship Terms)</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8FAFC"/>
            <w:tcMar>
              <w:top w:w="50" w:type="dxa"/>
              <w:bottom w:w="50" w:type="dxa"/>
              <w:left w:w="70" w:type="dxa"/>
              <w:right w:w="70" w:type="dxa"/>
            </w:tcMar>
          </w:tcPr>
          <w:p>
            <w:pPr>
              <w:spacing w:after="0"/>
            </w:pPr>
            <w:r>
              <w:rPr>
                <w:rFonts w:ascii="Times New Roman" w:hAnsi="Times New Roman"/>
                <w:color w:val="1E293B"/>
                <w:sz w:val="19"/>
              </w:rPr>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3. Tính Cập nhật và Đáng tin cậy của Ngưỡng Thống kê (148 Acronyms)</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9"/>
              </w:rPr>
            </w:r>
          </w:p>
        </w:tc>
      </w:tr>
      <w:tr>
        <w:trPr>
          <w:cantSplit/>
        </w:trPr>
        <w:tc>
          <w:tcPr>
            <w:tcW w:type="dxa" w:w="4819"/>
            <w:shd w:fill="F8FAFC"/>
            <w:tcMar>
              <w:top w:w="50" w:type="dxa"/>
              <w:bottom w:w="50" w:type="dxa"/>
              <w:left w:w="70" w:type="dxa"/>
              <w:right w:w="70" w:type="dxa"/>
            </w:tcMar>
          </w:tcPr>
          <w:p>
            <w:pPr>
              <w:spacing w:after="0"/>
            </w:pPr>
            <w:r>
              <w:rPr>
                <w:rFonts w:ascii="Times New Roman" w:hAnsi="Times New Roman"/>
                <w:b/>
                <w:color w:val="1E3A8A"/>
                <w:sz w:val="19"/>
              </w:rPr>
              <w:t>4. Tính Thực chiến của Cảnh báo Bẫy Sai lầm (Reviewer Red Flags)</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8FAFC"/>
            <w:tcMar>
              <w:top w:w="50" w:type="dxa"/>
              <w:bottom w:w="50" w:type="dxa"/>
              <w:left w:w="70" w:type="dxa"/>
              <w:right w:w="70" w:type="dxa"/>
            </w:tcMar>
          </w:tcPr>
          <w:p>
            <w:pPr>
              <w:spacing w:after="0"/>
            </w:pPr>
            <w:r>
              <w:rPr>
                <w:rFonts w:ascii="Times New Roman" w:hAnsi="Times New Roman"/>
                <w:color w:val="1E293B"/>
                <w:sz w:val="19"/>
              </w:rPr>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5. Giá trị Ứng dụng khi Xây dựng Nền tảng Website &amp; Trợ lý Tra cứu</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9"/>
              </w:rPr>
            </w:r>
          </w:p>
        </w:tc>
      </w:tr>
    </w:tbl>
    <w:p>
      <w:pPr>
        <w:spacing w:before="120" w:after="8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15138"/>
      </w:tblGrid>
      <w:tr>
        <w:tc>
          <w:tcPr>
            <w:tcW w:type="dxa" w:w="15137"/>
            <w:shd w:fill="F8FAFC"/>
            <w:tcMar>
              <w:top w:w="90" w:type="dxa"/>
              <w:bottom w:w="90" w:type="dxa"/>
              <w:left w:w="130" w:type="dxa"/>
              <w:right w:w="130" w:type="dxa"/>
            </w:tcMar>
          </w:tcPr>
          <w:p>
            <w:pPr>
              <w:spacing w:after="80"/>
            </w:pPr>
            <w:r>
              <w:rPr>
                <w:rFonts w:ascii="Times New Roman" w:hAnsi="Times New Roman"/>
                <w:b/>
                <w:color w:val="1E3A8A"/>
                <w:sz w:val="20"/>
              </w:rPr>
              <w:t>Ý KIẾN NHẬN XÉT TỔNG QUÁT &amp; KHUYẾN NGHỊ BỔ SUNG CỦA CHUYÊN GIA:</w:t>
            </w:r>
          </w:p>
          <w:p>
            <w:pPr>
              <w:spacing w:after="120"/>
            </w:pPr>
            <w:r>
              <w:rPr>
                <w:rFonts w:ascii="Times New Roman" w:hAnsi="Times New Roman"/>
                <w:color w:val="1E293B"/>
                <w:sz w:val="19"/>
              </w:rPr>
              <w:t>1. Điểm mạnh nổi bật nhất của Bộ Cơ sở Dữ liệu 2.802 mục từ:</w:t>
              <w:br/>
              <w:t xml:space="preserve">   ..................................................................................................................................................................................................................................</w:t>
              <w:br/>
              <w:t xml:space="preserve">   ..................................................................................................................................................................................................................................</w:t>
              <w:br/>
              <w:br/>
              <w:t>2. Những điểm hoặc thuật ngữ cần biên tập / điều chỉnh trước khi đưa lên Website:</w:t>
              <w:br/>
              <w:t xml:space="preserve">   ..................................................................................................................................................................................................................................</w:t>
              <w:br/>
              <w:t xml:space="preserve">   ..................................................................................................................................................................................................................................</w:t>
              <w:br/>
              <w:br/>
              <w:t>3. Các thuật ngữ phương pháp luận quan trọng khác đề xuất bổ sung thêm vào phiên bản tiếp theo:</w:t>
              <w:br/>
              <w:t xml:space="preserve">   ..................................................................................................................................................................................................................................</w:t>
              <w:br/>
              <w:t xml:space="preserve">   ..................................................................................................................................................................................................................................</w:t>
              <w:br/>
              <w:br/>
              <w:t>4. KẾT LUẬN NGHIỆM THU:    [   ] ĐỒNG Ý CHO PHÉP XUẤT BẢN THÀNH WEBSITE VÀ TRỢ LÝ AI</w:t>
              <w:br/>
              <w:t xml:space="preserve">                           [   ] ĐỒNG Ý SAU KHI ĐÃ CHỈNH SỬA THEO GÓP Ý TRÊN</w:t>
              <w:br/>
              <w:t xml:space="preserve">                           [   ] CẦN HỘI ĐỒNG THẢO LUẬN LẠI VỀ MẶT THUẬT NGỮ</w:t>
            </w:r>
          </w:p>
          <w:p>
            <w:pPr>
              <w:spacing w:after="600"/>
              <w:jc w:val="right"/>
            </w:pPr>
            <w:r>
              <w:rPr>
                <w:rFonts w:ascii="Times New Roman" w:hAnsi="Times New Roman"/>
                <w:i/>
                <w:color w:val="1E293B"/>
                <w:sz w:val="20"/>
              </w:rPr>
              <w:t>Ngày ...... tháng ...... năm 2026</w:t>
              <w:br/>
              <w:t>Chữ ký và Họ tên Chuyên gia Thẩm định</w:t>
              <w:br/>
              <w:br/>
              <w:br/>
              <w:br/>
              <w:br/>
            </w:r>
          </w:p>
        </w:tc>
      </w:tr>
    </w:tbl>
    <w:sectPr w:rsidR="00FC693F" w:rsidRPr="0006063C" w:rsidSect="00034616">
      <w:headerReference w:type="default" r:id="rId9"/>
      <w:footerReference w:type="default" r:id="rId10"/>
      <w:pgSz w:w="16838" w:h="11906" w:orient="landscape"/>
      <w:pgMar w:top="850" w:right="850"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color w:val="64748B"/>
        <w:sz w:val="17"/>
      </w:rPr>
      <w:t>Lưu hành nội bộ phục vụ thẩm định hội đồng chuyên gia  —  Cơ sở dữ liệu toàn văn 2.802 thuật ngữ chuẩn bị công bố Website</w:t>
      <w:tab/>
      <w:t xml:space="preserve">Trang </w:t>
    </w:r>
    <w:r>
      <w:rPr>
        <w:rFonts w:ascii="Times New Roman" w:hAnsi="Times New Roman"/>
        <w:b/>
        <w:color w:val="1E3A8A"/>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7"/>
      </w:rPr>
      <w:t>BỘ TỪ ĐIỂN THUẬT NGỮ PHƯƠNG PHÁP NGHIÊN CỨU KHOA HỌC (ANH - VIỆT)  |  HỒ SƠ THẨM ĐỊNH TOÀN VĂN 2.802 MỤC TỪ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